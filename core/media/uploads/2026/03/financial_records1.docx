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Financial Records</w:t>
      </w:r>
    </w:p>
    <w:p>
      <w:r>
        <w:t>Name: Rajesh Sharma PAN: WERTY4321P Phone: 9876543210 Aadhaar: 1234 5678 9012</w:t>
      </w:r>
    </w:p>
    <w:p>
      <w:r>
        <w:t>Name: Neha Gupta PAN: PQRSX9876Z Phone: 9123456789 Aadhaar: 3456 7890 1234</w:t>
      </w:r>
    </w:p>
    <w:p>
      <w:r>
        <w:t>Name: Vikram Singh PAN: WERTY4321P Phone: 9876543210 Aadhaar: 1234 5678 9012</w:t>
      </w:r>
    </w:p>
    <w:p>
      <w:r>
        <w:t>Name: Vikram Singh PAN: WERTY4321P Phone: 9123456789 Aadhaar: 1234 5678 9012</w:t>
      </w:r>
    </w:p>
    <w:p>
      <w:r>
        <w:t>Name: Rajesh Sharma PAN: PQRSX9876Z Phone: 9090909090 Aadhaar: 3456 7890 1234</w:t>
      </w:r>
    </w:p>
    <w:p>
      <w:r>
        <w:t>Name: Arjun Nair PAN: ABCDE1234F Phone: 9988776655 Aadhaar: 1234 5678 9012</w:t>
      </w:r>
    </w:p>
    <w:p>
      <w:r>
        <w:t>Name: Neha Gupta PAN: WERTY4321P Phone: 9876543210 Aadhaar: 3456 7890 1234</w:t>
      </w:r>
    </w:p>
    <w:p>
      <w:r>
        <w:t>Name: Rajesh Sharma PAN: WERTY4321P Phone: 9090909090 Aadhaar: 2345 6789 0123</w:t>
      </w:r>
    </w:p>
    <w:p>
      <w:r>
        <w:t>Name: Anita Patel PAN: LMNOP4567K Phone: 9876543210 Aadhaar: 1234 5678 9012</w:t>
      </w:r>
    </w:p>
    <w:p>
      <w:r>
        <w:t>Name: Rajesh Sharma PAN: LMNOP4567K Phone: 9988776655 Aadhaar: 2345 6789 0123</w:t>
      </w:r>
    </w:p>
    <w:p>
      <w:r>
        <w:t>Name: Vikram Singh PAN: LMNOP4567K Phone: 9876543210 Aadhaar: 3456 7890 1234</w:t>
      </w:r>
    </w:p>
    <w:p>
      <w:r>
        <w:t>Name: Vikram Singh PAN: ABCDE1234F Phone: 9123456789 Aadhaar: 1234 5678 9012</w:t>
      </w:r>
    </w:p>
    <w:p>
      <w:r>
        <w:t>Name: Vikram Singh PAN: LMNOP4567K Phone: 9090909090 Aadhaar: 3456 7890 1234</w:t>
      </w:r>
    </w:p>
    <w:p>
      <w:r>
        <w:t>Name: Vikram Singh PAN: WERTY4321P Phone: 9123456789 Aadhaar: 3456 7890 1234</w:t>
      </w:r>
    </w:p>
    <w:p>
      <w:r>
        <w:t>Name: Pooja Mehta PAN: WERTY4321P Phone: 9876543210 Aadhaar: 3456 7890 1234</w:t>
      </w:r>
    </w:p>
    <w:p>
      <w:r>
        <w:t>Name: Arjun Nair PAN: WERTY4321P Phone: 9988776655 Aadhaar: 2345 6789 0123</w:t>
      </w:r>
    </w:p>
    <w:p>
      <w:r>
        <w:t>Name: Arjun Nair PAN: PQRSX9876Z Phone: 9090909090 Aadhaar: 2345 6789 0123</w:t>
      </w:r>
    </w:p>
    <w:p>
      <w:r>
        <w:t>Name: Neha Gupta PAN: LMNOP4567K Phone: 9876543210 Aadhaar: 2345 6789 0123</w:t>
      </w:r>
    </w:p>
    <w:p>
      <w:r>
        <w:t>Name: Anita Patel PAN: ABCDE1234F Phone: 9876543210 Aadhaar: 2345 6789 0123</w:t>
      </w:r>
    </w:p>
    <w:p>
      <w:r>
        <w:t>Name: Arjun Nair PAN: LMNOP4567K Phone: 9876543210 Aadhaar: 2345 6789 0123</w:t>
      </w:r>
    </w:p>
    <w:p>
      <w:r>
        <w:t>Name: Rajesh Sharma PAN: ABCDE1234F Phone: 9988776655 Aadhaar: 2345 6789 0123</w:t>
      </w:r>
    </w:p>
    <w:p>
      <w:r>
        <w:t>Name: Arjun Nair PAN: WERTY4321P Phone: 9123456789 Aadhaar: 2345 6789 0123</w:t>
      </w:r>
    </w:p>
    <w:p>
      <w:r>
        <w:t>Name: Neha Gupta PAN: PQRSX9876Z Phone: 9876543210 Aadhaar: 3456 7890 1234</w:t>
      </w:r>
    </w:p>
    <w:p>
      <w:r>
        <w:t>Name: Neha Gupta PAN: WERTY4321P Phone: 9090909090 Aadhaar: 3456 7890 1234</w:t>
      </w:r>
    </w:p>
    <w:p>
      <w:r>
        <w:t>Name: Neha Gupta PAN: LMNOP4567K Phone: 9123456789 Aadhaar: 3456 7890 1234</w:t>
      </w:r>
    </w:p>
    <w:p>
      <w:r>
        <w:t>Name: Pooja Mehta PAN: LMNOP4567K Phone: 9090909090 Aadhaar: 1234 5678 9012</w:t>
      </w:r>
    </w:p>
    <w:p>
      <w:r>
        <w:t>Name: Pooja Mehta PAN: WERTY4321P Phone: 9988776655 Aadhaar: 2345 6789 0123</w:t>
      </w:r>
    </w:p>
    <w:p>
      <w:r>
        <w:t>Name: Pooja Mehta PAN: ABCDE1234F Phone: 9123456789 Aadhaar: 3456 7890 1234</w:t>
      </w:r>
    </w:p>
    <w:p>
      <w:r>
        <w:t>Name: Neha Gupta PAN: PQRSX9876Z Phone: 9090909090 Aadhaar: 1234 5678 9012</w:t>
      </w:r>
    </w:p>
    <w:p>
      <w:r>
        <w:t>Name: Rajesh Sharma PAN: ABCDE1234F Phone: 9876543210 Aadhaar: 3456 7890 1234</w:t>
      </w:r>
    </w:p>
    <w:p>
      <w:r>
        <w:t>Name: Neha Gupta PAN: WERTY4321P Phone: 9988776655 Aadhaar: 2345 6789 0123</w:t>
      </w:r>
    </w:p>
    <w:p>
      <w:r>
        <w:t>Name: Vikram Singh PAN: PQRSX9876Z Phone: 9876543210 Aadhaar: 2345 6789 0123</w:t>
      </w:r>
    </w:p>
    <w:p>
      <w:r>
        <w:t>Name: Vikram Singh PAN: ABCDE1234F Phone: 9090909090 Aadhaar: 2345 6789 0123</w:t>
      </w:r>
    </w:p>
    <w:p>
      <w:r>
        <w:t>Name: Pooja Mehta PAN: ABCDE1234F Phone: 9876543210 Aadhaar: 1234 5678 9012</w:t>
      </w:r>
    </w:p>
    <w:p>
      <w:r>
        <w:t>Name: Rajesh Sharma PAN: LMNOP4567K Phone: 9876543210 Aadhaar: 2345 6789 0123</w:t>
      </w:r>
    </w:p>
    <w:p>
      <w:r>
        <w:t>Name: Neha Gupta PAN: WERTY4321P Phone: 9090909090 Aadhaar: 2345 6789 0123</w:t>
      </w:r>
    </w:p>
    <w:p>
      <w:r>
        <w:t>Name: Vikram Singh PAN: LMNOP4567K Phone: 9090909090 Aadhaar: 1234 5678 9012</w:t>
      </w:r>
    </w:p>
    <w:p>
      <w:r>
        <w:t>Name: Anita Patel PAN: ABCDE1234F Phone: 9123456789 Aadhaar: 1234 5678 9012</w:t>
      </w:r>
    </w:p>
    <w:p>
      <w:r>
        <w:t>Name: Anita Patel PAN: WERTY4321P Phone: 9090909090 Aadhaar: 2345 6789 0123</w:t>
      </w:r>
    </w:p>
    <w:p>
      <w:r>
        <w:t>Name: Arjun Nair PAN: ABCDE1234F Phone: 9123456789 Aadhaar: 1234 5678 9012</w:t>
      </w:r>
    </w:p>
    <w:p>
      <w:r>
        <w:t>Name: Neha Gupta PAN: LMNOP4567K Phone: 9988776655 Aadhaar: 2345 6789 0123</w:t>
      </w:r>
    </w:p>
    <w:p>
      <w:r>
        <w:t>Name: Anita Patel PAN: PQRSX9876Z Phone: 9988776655 Aadhaar: 3456 7890 1234</w:t>
      </w:r>
    </w:p>
    <w:p>
      <w:r>
        <w:t>Name: Pooja Mehta PAN: WERTY4321P Phone: 9090909090 Aadhaar: 2345 6789 0123</w:t>
      </w:r>
    </w:p>
    <w:p>
      <w:r>
        <w:t>Name: Pooja Mehta PAN: PQRSX9876Z Phone: 9876543210 Aadhaar: 2345 6789 0123</w:t>
      </w:r>
    </w:p>
    <w:p>
      <w:r>
        <w:t>Name: Pooja Mehta PAN: ABCDE1234F Phone: 9090909090 Aadhaar: 1234 5678 9012</w:t>
      </w:r>
    </w:p>
    <w:p>
      <w:r>
        <w:t>Name: Pooja Mehta PAN: WERTY4321P Phone: 9988776655 Aadhaar: 3456 7890 1234</w:t>
      </w:r>
    </w:p>
    <w:p>
      <w:r>
        <w:t>Name: Pooja Mehta PAN: ABCDE1234F Phone: 9123456789 Aadhaar: 2345 6789 0123</w:t>
      </w:r>
    </w:p>
    <w:p>
      <w:r>
        <w:t>Name: Pooja Mehta PAN: WERTY4321P Phone: 9123456789 Aadhaar: 3456 7890 1234</w:t>
      </w:r>
    </w:p>
    <w:p>
      <w:r>
        <w:t>Name: Rajesh Sharma PAN: LMNOP4567K Phone: 9876543210 Aadhaar: 2345 6789 0123</w:t>
      </w:r>
    </w:p>
    <w:p>
      <w:r>
        <w:t>Name: Arjun Nair PAN: ABCDE1234F Phone: 9876543210 Aadhaar: 3456 7890 1234</w:t>
      </w:r>
    </w:p>
    <w:p>
      <w:r>
        <w:t>Name: Arjun Nair PAN: WERTY4321P Phone: 9876543210 Aadhaar: 1234 5678 9012</w:t>
      </w:r>
    </w:p>
    <w:p>
      <w:r>
        <w:t>Name: Arjun Nair PAN: WERTY4321P Phone: 9988776655 Aadhaar: 2345 6789 0123</w:t>
      </w:r>
    </w:p>
    <w:p>
      <w:r>
        <w:t>Name: Anita Patel PAN: PQRSX9876Z Phone: 9090909090 Aadhaar: 2345 6789 0123</w:t>
      </w:r>
    </w:p>
    <w:p>
      <w:r>
        <w:t>Name: Rajesh Sharma PAN: LMNOP4567K Phone: 9876543210 Aadhaar: 2345 6789 0123</w:t>
      </w:r>
    </w:p>
    <w:p>
      <w:r>
        <w:t>Name: Neha Gupta PAN: LMNOP4567K Phone: 9876543210 Aadhaar: 2345 6789 0123</w:t>
      </w:r>
    </w:p>
    <w:p>
      <w:r>
        <w:t>Name: Rajesh Sharma PAN: LMNOP4567K Phone: 9876543210 Aadhaar: 1234 5678 9012</w:t>
      </w:r>
    </w:p>
    <w:p>
      <w:r>
        <w:t>Name: Arjun Nair PAN: LMNOP4567K Phone: 9876543210 Aadhaar: 3456 7890 1234</w:t>
      </w:r>
    </w:p>
    <w:p>
      <w:r>
        <w:t>Name: Arjun Nair PAN: WERTY4321P Phone: 9876543210 Aadhaar: 1234 5678 9012</w:t>
      </w:r>
    </w:p>
    <w:p>
      <w:r>
        <w:t>Name: Vikram Singh PAN: ABCDE1234F Phone: 9988776655 Aadhaar: 1234 5678 9012</w:t>
      </w:r>
    </w:p>
    <w:p>
      <w:r>
        <w:t>Name: Rajesh Sharma PAN: WERTY4321P Phone: 9090909090 Aadhaar: 1234 5678 9012</w:t>
      </w:r>
    </w:p>
    <w:p>
      <w:r>
        <w:t>Name: Pooja Mehta PAN: PQRSX9876Z Phone: 9123456789 Aadhaar: 3456 7890 1234</w:t>
      </w:r>
    </w:p>
    <w:p>
      <w:r>
        <w:t>Name: Pooja Mehta PAN: LMNOP4567K Phone: 9988776655 Aadhaar: 3456 7890 1234</w:t>
      </w:r>
    </w:p>
    <w:p>
      <w:r>
        <w:t>Name: Neha Gupta PAN: PQRSX9876Z Phone: 9876543210 Aadhaar: 3456 7890 1234</w:t>
      </w:r>
    </w:p>
    <w:p>
      <w:r>
        <w:t>Name: Arjun Nair PAN: WERTY4321P Phone: 9876543210 Aadhaar: 1234 5678 9012</w:t>
      </w:r>
    </w:p>
    <w:p>
      <w:r>
        <w:t>Name: Neha Gupta PAN: ABCDE1234F Phone: 9876543210 Aadhaar: 3456 7890 1234</w:t>
      </w:r>
    </w:p>
    <w:p>
      <w:r>
        <w:t>Name: Neha Gupta PAN: PQRSX9876Z Phone: 9988776655 Aadhaar: 1234 5678 9012</w:t>
      </w:r>
    </w:p>
    <w:p>
      <w:r>
        <w:t>Name: Anita Patel PAN: LMNOP4567K Phone: 9988776655 Aadhaar: 2345 6789 0123</w:t>
      </w:r>
    </w:p>
    <w:p>
      <w:r>
        <w:t>Name: Anita Patel PAN: LMNOP4567K Phone: 9876543210 Aadhaar: 3456 7890 1234</w:t>
      </w:r>
    </w:p>
    <w:p>
      <w:r>
        <w:t>Name: Neha Gupta PAN: ABCDE1234F Phone: 9123456789 Aadhaar: 3456 7890 1234</w:t>
      </w:r>
    </w:p>
    <w:p>
      <w:r>
        <w:t>Name: Neha Gupta PAN: ABCDE1234F Phone: 9123456789 Aadhaar: 1234 5678 9012</w:t>
      </w:r>
    </w:p>
    <w:p>
      <w:r>
        <w:t>Name: Anita Patel PAN: ABCDE1234F Phone: 9876543210 Aadhaar: 1234 5678 9012</w:t>
      </w:r>
    </w:p>
    <w:p>
      <w:r>
        <w:t>Name: Vikram Singh PAN: PQRSX9876Z Phone: 9123456789 Aadhaar: 3456 7890 1234</w:t>
      </w:r>
    </w:p>
    <w:p>
      <w:r>
        <w:t>Name: Anita Patel PAN: WERTY4321P Phone: 9988776655 Aadhaar: 3456 7890 1234</w:t>
      </w:r>
    </w:p>
    <w:p>
      <w:r>
        <w:t>Name: Rajesh Sharma PAN: PQRSX9876Z Phone: 9123456789 Aadhaar: 3456 7890 1234</w:t>
      </w:r>
    </w:p>
    <w:p>
      <w:r>
        <w:t>Name: Neha Gupta PAN: ABCDE1234F Phone: 9988776655 Aadhaar: 3456 7890 1234</w:t>
      </w:r>
    </w:p>
    <w:p>
      <w:r>
        <w:t>Name: Rajesh Sharma PAN: LMNOP4567K Phone: 9988776655 Aadhaar: 2345 6789 0123</w:t>
      </w:r>
    </w:p>
    <w:p>
      <w:r>
        <w:t>Name: Anita Patel PAN: PQRSX9876Z Phone: 9123456789 Aadhaar: 1234 5678 9012</w:t>
      </w:r>
    </w:p>
    <w:p>
      <w:r>
        <w:t>Name: Anita Patel PAN: ABCDE1234F Phone: 9090909090 Aadhaar: 3456 7890 1234</w:t>
      </w:r>
    </w:p>
    <w:p>
      <w:r>
        <w:t>Name: Arjun Nair PAN: PQRSX9876Z Phone: 9876543210 Aadhaar: 2345 6789 0123</w:t>
      </w:r>
    </w:p>
    <w:p>
      <w:r>
        <w:t>Name: Arjun Nair PAN: PQRSX9876Z Phone: 9090909090 Aadhaar: 3456 7890 1234</w:t>
      </w:r>
    </w:p>
    <w:p>
      <w:r>
        <w:t>Name: Neha Gupta PAN: WERTY4321P Phone: 9876543210 Aadhaar: 2345 6789 0123</w:t>
      </w:r>
    </w:p>
    <w:p>
      <w:r>
        <w:t>Name: Vikram Singh PAN: LMNOP4567K Phone: 9988776655 Aadhaar: 1234 5678 9012</w:t>
      </w:r>
    </w:p>
    <w:p>
      <w:r>
        <w:t>Name: Vikram Singh PAN: PQRSX9876Z Phone: 9090909090 Aadhaar: 1234 5678 9012</w:t>
      </w:r>
    </w:p>
    <w:p>
      <w:r>
        <w:t>Name: Pooja Mehta PAN: LMNOP4567K Phone: 9090909090 Aadhaar: 2345 6789 0123</w:t>
      </w:r>
    </w:p>
    <w:p>
      <w:r>
        <w:t>Name: Anita Patel PAN: LMNOP4567K Phone: 9123456789 Aadhaar: 1234 5678 9012</w:t>
      </w:r>
    </w:p>
    <w:p>
      <w:r>
        <w:t>Name: Arjun Nair PAN: WERTY4321P Phone: 9090909090 Aadhaar: 1234 5678 9012</w:t>
      </w:r>
    </w:p>
    <w:p>
      <w:r>
        <w:t>Name: Anita Patel PAN: LMNOP4567K Phone: 9123456789 Aadhaar: 1234 5678 9012</w:t>
      </w:r>
    </w:p>
    <w:p>
      <w:r>
        <w:t>Name: Arjun Nair PAN: WERTY4321P Phone: 9123456789 Aadhaar: 3456 7890 1234</w:t>
      </w:r>
    </w:p>
    <w:p>
      <w:r>
        <w:t>Name: Arjun Nair PAN: WERTY4321P Phone: 9090909090 Aadhaar: 2345 6789 0123</w:t>
      </w:r>
    </w:p>
    <w:p>
      <w:r>
        <w:t>Name: Arjun Nair PAN: PQRSX9876Z Phone: 9123456789 Aadhaar: 2345 6789 0123</w:t>
      </w:r>
    </w:p>
    <w:p>
      <w:r>
        <w:t>Name: Anita Patel PAN: ABCDE1234F Phone: 9876543210 Aadhaar: 3456 7890 1234</w:t>
      </w:r>
    </w:p>
    <w:p>
      <w:r>
        <w:t>Name: Vikram Singh PAN: ABCDE1234F Phone: 9123456789 Aadhaar: 3456 7890 1234</w:t>
      </w:r>
    </w:p>
    <w:p>
      <w:r>
        <w:t>Name: Vikram Singh PAN: ABCDE1234F Phone: 9090909090 Aadhaar: 2345 6789 0123</w:t>
      </w:r>
    </w:p>
    <w:p>
      <w:r>
        <w:t>Name: Neha Gupta PAN: WERTY4321P Phone: 9090909090 Aadhaar: 3456 7890 1234</w:t>
      </w:r>
    </w:p>
    <w:p>
      <w:r>
        <w:t>Name: Rajesh Sharma PAN: ABCDE1234F Phone: 9876543210 Aadhaar: 2345 6789 0123</w:t>
      </w:r>
    </w:p>
    <w:p>
      <w:r>
        <w:t>Name: Pooja Mehta PAN: WERTY4321P Phone: 9988776655 Aadhaar: 1234 5678 9012</w:t>
      </w:r>
    </w:p>
    <w:p>
      <w:r>
        <w:t>Name: Anita Patel PAN: WERTY4321P Phone: 9988776655 Aadhaar: 3456 7890 1234</w:t>
      </w:r>
    </w:p>
    <w:p>
      <w:r>
        <w:t>Name: Arjun Nair PAN: PQRSX9876Z Phone: 9123456789 Aadhaar: 2345 6789 0123</w:t>
      </w:r>
    </w:p>
    <w:p>
      <w:r>
        <w:t>Name: Pooja Mehta PAN: ABCDE1234F Phone: 9090909090 Aadhaar: 3456 7890 1234</w:t>
      </w:r>
    </w:p>
    <w:p>
      <w:r>
        <w:t>Name: Rajesh Sharma PAN: ABCDE1234F Phone: 9988776655 Aadhaar: 3456 7890 1234</w:t>
      </w:r>
    </w:p>
    <w:p>
      <w:r>
        <w:t>Name: Vikram Singh PAN: ABCDE1234F Phone: 9123456789 Aadhaar: 1234 5678 9012</w:t>
      </w:r>
    </w:p>
    <w:p>
      <w:r>
        <w:t>Name: Anita Patel PAN: PQRSX9876Z Phone: 9123456789 Aadhaar: 3456 7890 1234</w:t>
      </w:r>
    </w:p>
    <w:p>
      <w:r>
        <w:t>Name: Arjun Nair PAN: PQRSX9876Z Phone: 9123456789 Aadhaar: 3456 7890 1234</w:t>
      </w:r>
    </w:p>
    <w:p>
      <w:r>
        <w:t>Name: Arjun Nair PAN: PQRSX9876Z Phone: 9876543210 Aadhaar: 3456 7890 1234</w:t>
      </w:r>
    </w:p>
    <w:p>
      <w:r>
        <w:t>Name: Vikram Singh PAN: ABCDE1234F Phone: 9123456789 Aadhaar: 2345 6789 0123</w:t>
      </w:r>
    </w:p>
    <w:p>
      <w:r>
        <w:t>Name: Pooja Mehta PAN: PQRSX9876Z Phone: 9988776655 Aadhaar: 3456 7890 1234</w:t>
      </w:r>
    </w:p>
    <w:p>
      <w:r>
        <w:t>Name: Neha Gupta PAN: LMNOP4567K Phone: 9123456789 Aadhaar: 1234 5678 9012</w:t>
      </w:r>
    </w:p>
    <w:p>
      <w:r>
        <w:t>Name: Rajesh Sharma PAN: ABCDE1234F Phone: 9988776655 Aadhaar: 3456 7890 1234</w:t>
      </w:r>
    </w:p>
    <w:p>
      <w:r>
        <w:t>Name: Pooja Mehta PAN: ABCDE1234F Phone: 9123456789 Aadhaar: 1234 5678 9012</w:t>
      </w:r>
    </w:p>
    <w:p>
      <w:r>
        <w:t>Name: Vikram Singh PAN: LMNOP4567K Phone: 9123456789 Aadhaar: 3456 7890 1234</w:t>
      </w:r>
    </w:p>
    <w:p>
      <w:r>
        <w:t>Name: Rajesh Sharma PAN: ABCDE1234F Phone: 9988776655 Aadhaar: 1234 5678 9012</w:t>
      </w:r>
    </w:p>
    <w:p>
      <w:r>
        <w:t>Name: Anita Patel PAN: ABCDE1234F Phone: 9090909090 Aadhaar: 2345 6789 0123</w:t>
      </w:r>
    </w:p>
    <w:p>
      <w:r>
        <w:t>Name: Vikram Singh PAN: LMNOP4567K Phone: 9988776655 Aadhaar: 2345 6789 0123</w:t>
      </w:r>
    </w:p>
    <w:p>
      <w:r>
        <w:t>Name: Pooja Mehta PAN: PQRSX9876Z Phone: 9876543210 Aadhaar: 3456 7890 1234</w:t>
      </w:r>
    </w:p>
    <w:p>
      <w:r>
        <w:t>Name: Neha Gupta PAN: PQRSX9876Z Phone: 9876543210 Aadhaar: 1234 5678 9012</w:t>
      </w:r>
    </w:p>
    <w:p>
      <w:r>
        <w:t>Name: Vikram Singh PAN: PQRSX9876Z Phone: 9876543210 Aadhaar: 1234 5678 9012</w:t>
      </w:r>
    </w:p>
    <w:p>
      <w:r>
        <w:t>Name: Vikram Singh PAN: WERTY4321P Phone: 9123456789 Aadhaar: 3456 7890 1234</w:t>
      </w:r>
    </w:p>
    <w:p>
      <w:r>
        <w:t>Name: Rajesh Sharma PAN: ABCDE1234F Phone: 9876543210 Aadhaar: 1234 5678 9012</w:t>
      </w:r>
    </w:p>
    <w:p>
      <w:r>
        <w:t>Name: Vikram Singh PAN: LMNOP4567K Phone: 9090909090 Aadhaar: 2345 6789 0123</w:t>
      </w:r>
    </w:p>
    <w:p>
      <w:r>
        <w:t>Name: Neha Gupta PAN: WERTY4321P Phone: 9090909090 Aadhaar: 3456 7890 1234</w:t>
      </w:r>
    </w:p>
    <w:p>
      <w:r>
        <w:t>Name: Arjun Nair PAN: LMNOP4567K Phone: 9876543210 Aadhaar: 2345 6789 0123</w:t>
      </w:r>
    </w:p>
    <w:p>
      <w:r>
        <w:t>Name: Arjun Nair PAN: ABCDE1234F Phone: 9090909090 Aadhaar: 2345 6789 0123</w:t>
      </w:r>
    </w:p>
    <w:p>
      <w:r>
        <w:t>Name: Anita Patel PAN: ABCDE1234F Phone: 9090909090 Aadhaar: 1234 5678 9012</w:t>
      </w:r>
    </w:p>
    <w:p>
      <w:r>
        <w:t>Name: Pooja Mehta PAN: PQRSX9876Z Phone: 9876543210 Aadhaar: 3456 7890 1234</w:t>
      </w:r>
    </w:p>
    <w:p>
      <w:r>
        <w:t>Name: Arjun Nair PAN: WERTY4321P Phone: 9123456789 Aadhaar: 1234 5678 9012</w:t>
      </w:r>
    </w:p>
    <w:p>
      <w:r>
        <w:t>Name: Pooja Mehta PAN: WERTY4321P Phone: 9090909090 Aadhaar: 1234 5678 9012</w:t>
      </w:r>
    </w:p>
    <w:p>
      <w:r>
        <w:t>Name: Pooja Mehta PAN: PQRSX9876Z Phone: 9988776655 Aadhaar: 3456 7890 1234</w:t>
      </w:r>
    </w:p>
    <w:p>
      <w:r>
        <w:t>Name: Arjun Nair PAN: ABCDE1234F Phone: 9988776655 Aadhaar: 2345 6789 0123</w:t>
      </w:r>
    </w:p>
    <w:p>
      <w:r>
        <w:t>Name: Anita Patel PAN: LMNOP4567K Phone: 9090909090 Aadhaar: 3456 7890 1234</w:t>
      </w:r>
    </w:p>
    <w:p>
      <w:r>
        <w:t>Name: Neha Gupta PAN: LMNOP4567K Phone: 9090909090 Aadhaar: 3456 7890 1234</w:t>
      </w:r>
    </w:p>
    <w:p>
      <w:r>
        <w:t>Name: Neha Gupta PAN: PQRSX9876Z Phone: 9988776655 Aadhaar: 3456 7890 1234</w:t>
      </w:r>
    </w:p>
    <w:p>
      <w:r>
        <w:t>Name: Rajesh Sharma PAN: LMNOP4567K Phone: 9090909090 Aadhaar: 2345 6789 0123</w:t>
      </w:r>
    </w:p>
    <w:p>
      <w:r>
        <w:t>Name: Pooja Mehta PAN: PQRSX9876Z Phone: 9090909090 Aadhaar: 2345 6789 0123</w:t>
      </w:r>
    </w:p>
    <w:p>
      <w:r>
        <w:t>Name: Arjun Nair PAN: PQRSX9876Z Phone: 9988776655 Aadhaar: 2345 6789 0123</w:t>
      </w:r>
    </w:p>
    <w:p>
      <w:r>
        <w:t>Name: Neha Gupta PAN: WERTY4321P Phone: 9123456789 Aadhaar: 3456 7890 1234</w:t>
      </w:r>
    </w:p>
    <w:p>
      <w:r>
        <w:t>Name: Neha Gupta PAN: ABCDE1234F Phone: 9090909090 Aadhaar: 3456 7890 1234</w:t>
      </w:r>
    </w:p>
    <w:p>
      <w:r>
        <w:t>Name: Vikram Singh PAN: LMNOP4567K Phone: 9090909090 Aadhaar: 3456 7890 1234</w:t>
      </w:r>
    </w:p>
    <w:p>
      <w:r>
        <w:t>Name: Pooja Mehta PAN: PQRSX9876Z Phone: 9090909090 Aadhaar: 1234 5678 9012</w:t>
      </w:r>
    </w:p>
    <w:p>
      <w:r>
        <w:t>Name: Vikram Singh PAN: WERTY4321P Phone: 9090909090 Aadhaar: 1234 5678 9012</w:t>
      </w:r>
    </w:p>
    <w:p>
      <w:r>
        <w:t>Name: Pooja Mehta PAN: PQRSX9876Z Phone: 9123456789 Aadhaar: 2345 6789 0123</w:t>
      </w:r>
    </w:p>
    <w:p>
      <w:r>
        <w:t>Name: Arjun Nair PAN: ABCDE1234F Phone: 9123456789 Aadhaar: 2345 6789 0123</w:t>
      </w:r>
    </w:p>
    <w:p>
      <w:r>
        <w:t>Name: Pooja Mehta PAN: LMNOP4567K Phone: 9090909090 Aadhaar: 3456 7890 1234</w:t>
      </w:r>
    </w:p>
    <w:p>
      <w:r>
        <w:t>Name: Rajesh Sharma PAN: LMNOP4567K Phone: 9876543210 Aadhaar: 2345 6789 0123</w:t>
      </w:r>
    </w:p>
    <w:p>
      <w:r>
        <w:t>Name: Vikram Singh PAN: PQRSX9876Z Phone: 9876543210 Aadhaar: 1234 5678 9012</w:t>
      </w:r>
    </w:p>
    <w:p>
      <w:r>
        <w:t>Name: Arjun Nair PAN: PQRSX9876Z Phone: 9988776655 Aadhaar: 2345 6789 0123</w:t>
      </w:r>
    </w:p>
    <w:p>
      <w:r>
        <w:t>Name: Rajesh Sharma PAN: ABCDE1234F Phone: 9988776655 Aadhaar: 3456 7890 1234</w:t>
      </w:r>
    </w:p>
    <w:p>
      <w:r>
        <w:t>Name: Vikram Singh PAN: ABCDE1234F Phone: 9123456789 Aadhaar: 3456 7890 1234</w:t>
      </w:r>
    </w:p>
    <w:p>
      <w:r>
        <w:t>Name: Rajesh Sharma PAN: WERTY4321P Phone: 9876543210 Aadhaar: 2345 6789 0123</w:t>
      </w:r>
    </w:p>
    <w:p>
      <w:r>
        <w:t>Name: Arjun Nair PAN: LMNOP4567K Phone: 9988776655 Aadhaar: 2345 6789 0123</w:t>
      </w:r>
    </w:p>
    <w:p>
      <w:r>
        <w:t>Name: Vikram Singh PAN: PQRSX9876Z Phone: 9876543210 Aadhaar: 3456 7890 1234</w:t>
      </w:r>
    </w:p>
    <w:p>
      <w:r>
        <w:t>Name: Vikram Singh PAN: ABCDE1234F Phone: 9090909090 Aadhaar: 1234 5678 9012</w:t>
      </w:r>
    </w:p>
    <w:p>
      <w:r>
        <w:t>Name: Neha Gupta PAN: LMNOP4567K Phone: 9876543210 Aadhaar: 3456 7890 1234</w:t>
      </w:r>
    </w:p>
    <w:p>
      <w:r>
        <w:t>Name: Vikram Singh PAN: LMNOP4567K Phone: 9123456789 Aadhaar: 3456 7890 1234</w:t>
      </w:r>
    </w:p>
    <w:p>
      <w:r>
        <w:t>Name: Pooja Mehta PAN: LMNOP4567K Phone: 9123456789 Aadhaar: 3456 7890 1234</w:t>
      </w:r>
    </w:p>
    <w:p>
      <w:r>
        <w:t>Name: Pooja Mehta PAN: LMNOP4567K Phone: 9988776655 Aadhaar: 1234 5678 9012</w:t>
      </w:r>
    </w:p>
    <w:p>
      <w:r>
        <w:t>Name: Vikram Singh PAN: PQRSX9876Z Phone: 9988776655 Aadhaar: 1234 5678 9012</w:t>
      </w:r>
    </w:p>
    <w:p>
      <w:r>
        <w:t>Name: Pooja Mehta PAN: WERTY4321P Phone: 9123456789 Aadhaar: 1234 5678 9012</w:t>
      </w:r>
    </w:p>
    <w:p>
      <w:r>
        <w:t>Name: Anita Patel PAN: PQRSX9876Z Phone: 9988776655 Aadhaar: 1234 5678 9012</w:t>
      </w:r>
    </w:p>
    <w:p>
      <w:r>
        <w:t>Name: Neha Gupta PAN: PQRSX9876Z Phone: 9090909090 Aadhaar: 1234 5678 9012</w:t>
      </w:r>
    </w:p>
    <w:p>
      <w:r>
        <w:t>Name: Pooja Mehta PAN: WERTY4321P Phone: 9876543210 Aadhaar: 3456 7890 1234</w:t>
      </w:r>
    </w:p>
    <w:p>
      <w:r>
        <w:t>Name: Arjun Nair PAN: LMNOP4567K Phone: 9090909090 Aadhaar: 3456 7890 1234</w:t>
      </w:r>
    </w:p>
    <w:p>
      <w:r>
        <w:t>Name: Anita Patel PAN: ABCDE1234F Phone: 9876543210 Aadhaar: 2345 6789 0123</w:t>
      </w:r>
    </w:p>
    <w:p>
      <w:r>
        <w:t>Name: Rajesh Sharma PAN: WERTY4321P Phone: 9988776655 Aadhaar: 2345 6789 0123</w:t>
      </w:r>
    </w:p>
    <w:p>
      <w:r>
        <w:t>Name: Pooja Mehta PAN: LMNOP4567K Phone: 9090909090 Aadhaar: 2345 6789 0123</w:t>
      </w:r>
    </w:p>
    <w:p>
      <w:r>
        <w:t>Name: Arjun Nair PAN: WERTY4321P Phone: 9090909090 Aadhaar: 1234 5678 9012</w:t>
      </w:r>
    </w:p>
    <w:p>
      <w:r>
        <w:t>Name: Arjun Nair PAN: ABCDE1234F Phone: 9090909090 Aadhaar: 2345 6789 0123</w:t>
      </w:r>
    </w:p>
    <w:p>
      <w:r>
        <w:t>Name: Pooja Mehta PAN: PQRSX9876Z Phone: 9876543210 Aadhaar: 1234 5678 9012</w:t>
      </w:r>
    </w:p>
    <w:p>
      <w:r>
        <w:t>Name: Anita Patel PAN: WERTY4321P Phone: 9123456789 Aadhaar: 3456 7890 1234</w:t>
      </w:r>
    </w:p>
    <w:p>
      <w:r>
        <w:t>Name: Rajesh Sharma PAN: WERTY4321P Phone: 9876543210 Aadhaar: 3456 7890 1234</w:t>
      </w:r>
    </w:p>
    <w:p>
      <w:r>
        <w:t>Name: Rajesh Sharma PAN: PQRSX9876Z Phone: 9876543210 Aadhaar: 1234 5678 9012</w:t>
      </w:r>
    </w:p>
    <w:p>
      <w:r>
        <w:t>Name: Vikram Singh PAN: PQRSX9876Z Phone: 9090909090 Aadhaar: 2345 6789 0123</w:t>
      </w:r>
    </w:p>
    <w:p>
      <w:r>
        <w:t>Name: Anita Patel PAN: WERTY4321P Phone: 9876543210 Aadhaar: 3456 7890 1234</w:t>
      </w:r>
    </w:p>
    <w:p>
      <w:r>
        <w:t>Name: Anita Patel PAN: WERTY4321P Phone: 9090909090 Aadhaar: 3456 7890 1234</w:t>
      </w:r>
    </w:p>
    <w:p>
      <w:r>
        <w:t>Name: Pooja Mehta PAN: WERTY4321P Phone: 9876543210 Aadhaar: 1234 5678 9012</w:t>
      </w:r>
    </w:p>
    <w:p>
      <w:r>
        <w:t>Name: Vikram Singh PAN: PQRSX9876Z Phone: 9876543210 Aadhaar: 3456 7890 1234</w:t>
      </w:r>
    </w:p>
    <w:p>
      <w:r>
        <w:t>Name: Rajesh Sharma PAN: ABCDE1234F Phone: 9876543210 Aadhaar: 1234 5678 9012</w:t>
      </w:r>
    </w:p>
    <w:p>
      <w:r>
        <w:t>Name: Arjun Nair PAN: ABCDE1234F Phone: 9876543210 Aadhaar: 2345 6789 0123</w:t>
      </w:r>
    </w:p>
    <w:p>
      <w:r>
        <w:t>Name: Rajesh Sharma PAN: PQRSX9876Z Phone: 9090909090 Aadhaar: 3456 7890 1234</w:t>
      </w:r>
    </w:p>
    <w:p>
      <w:r>
        <w:t>Name: Rajesh Sharma PAN: PQRSX9876Z Phone: 9090909090 Aadhaar: 3456 7890 1234</w:t>
      </w:r>
    </w:p>
    <w:p>
      <w:r>
        <w:t>Name: Pooja Mehta PAN: PQRSX9876Z Phone: 9876543210 Aadhaar: 2345 6789 0123</w:t>
      </w:r>
    </w:p>
    <w:p>
      <w:r>
        <w:t>Name: Arjun Nair PAN: ABCDE1234F Phone: 9090909090 Aadhaar: 1234 5678 9012</w:t>
      </w:r>
    </w:p>
    <w:p>
      <w:r>
        <w:t>Name: Rajesh Sharma PAN: ABCDE1234F Phone: 9988776655 Aadhaar: 3456 7890 1234</w:t>
      </w:r>
    </w:p>
    <w:p>
      <w:r>
        <w:t>Name: Pooja Mehta PAN: LMNOP4567K Phone: 9988776655 Aadhaar: 2345 6789 0123</w:t>
      </w:r>
    </w:p>
    <w:p>
      <w:r>
        <w:t>Name: Arjun Nair PAN: LMNOP4567K Phone: 9876543210 Aadhaar: 2345 6789 0123</w:t>
      </w:r>
    </w:p>
    <w:p>
      <w:r>
        <w:t>Name: Rajesh Sharma PAN: LMNOP4567K Phone: 9876543210 Aadhaar: 1234 5678 9012</w:t>
      </w:r>
    </w:p>
    <w:p>
      <w:r>
        <w:t>Name: Rajesh Sharma PAN: PQRSX9876Z Phone: 9090909090 Aadhaar: 3456 7890 1234</w:t>
      </w:r>
    </w:p>
    <w:p>
      <w:r>
        <w:t>Name: Rajesh Sharma PAN: ABCDE1234F Phone: 9988776655 Aadhaar: 2345 6789 0123</w:t>
      </w:r>
    </w:p>
    <w:p>
      <w:r>
        <w:t>Name: Arjun Nair PAN: ABCDE1234F Phone: 9090909090 Aadhaar: 1234 5678 9012</w:t>
      </w:r>
    </w:p>
    <w:p>
      <w:r>
        <w:t>Name: Rajesh Sharma PAN: PQRSX9876Z Phone: 9123456789 Aadhaar: 3456 7890 1234</w:t>
      </w:r>
    </w:p>
    <w:p>
      <w:r>
        <w:t>Name: Rajesh Sharma PAN: PQRSX9876Z Phone: 9988776655 Aadhaar: 3456 7890 1234</w:t>
      </w:r>
    </w:p>
    <w:p>
      <w:r>
        <w:t>Name: Pooja Mehta PAN: WERTY4321P Phone: 9123456789 Aadhaar: 1234 5678 9012</w:t>
      </w:r>
    </w:p>
    <w:p>
      <w:r>
        <w:t>Name: Anita Patel PAN: ABCDE1234F Phone: 9876543210 Aadhaar: 3456 7890 1234</w:t>
      </w:r>
    </w:p>
    <w:p>
      <w:r>
        <w:t>Name: Rajesh Sharma PAN: WERTY4321P Phone: 9988776655 Aadhaar: 1234 5678 9012</w:t>
      </w:r>
    </w:p>
    <w:p>
      <w:r>
        <w:t>Name: Rajesh Sharma PAN: WERTY4321P Phone: 9123456789 Aadhaar: 3456 7890 1234</w:t>
      </w:r>
    </w:p>
    <w:p>
      <w:r>
        <w:t>Name: Neha Gupta PAN: PQRSX9876Z Phone: 9988776655 Aadhaar: 2345 6789 0123</w:t>
      </w:r>
    </w:p>
    <w:p>
      <w:r>
        <w:t>Name: Neha Gupta PAN: WERTY4321P Phone: 9988776655 Aadhaar: 2345 6789 0123</w:t>
      </w:r>
    </w:p>
    <w:p>
      <w:r>
        <w:t>Name: Rajesh Sharma PAN: PQRSX9876Z Phone: 9090909090 Aadhaar: 1234 5678 9012</w:t>
      </w:r>
    </w:p>
    <w:p>
      <w:r>
        <w:t>Name: Rajesh Sharma PAN: WERTY4321P Phone: 9090909090 Aadhaar: 3456 7890 1234</w:t>
      </w:r>
    </w:p>
    <w:p>
      <w:r>
        <w:t>Name: Anita Patel PAN: LMNOP4567K Phone: 9090909090 Aadhaar: 1234 5678 9012</w:t>
      </w:r>
    </w:p>
    <w:p>
      <w:r>
        <w:t>Name: Pooja Mehta PAN: LMNOP4567K Phone: 9988776655 Aadhaar: 1234 5678 9012</w:t>
      </w:r>
    </w:p>
    <w:p>
      <w:r>
        <w:t>Name: Rajesh Sharma PAN: PQRSX9876Z Phone: 9090909090 Aadhaar: 2345 6789 0123</w:t>
      </w:r>
    </w:p>
    <w:p>
      <w:r>
        <w:t>Name: Anita Patel PAN: PQRSX9876Z Phone: 9876543210 Aadhaar: 1234 5678 9012</w:t>
      </w:r>
    </w:p>
    <w:p>
      <w:r>
        <w:t>Name: Rajesh Sharma PAN: WERTY4321P Phone: 9090909090 Aadhaar: 3456 7890 1234</w:t>
      </w:r>
    </w:p>
    <w:p>
      <w:r>
        <w:t>Name: Pooja Mehta PAN: WERTY4321P Phone: 9988776655 Aadhaar: 3456 7890 1234</w:t>
      </w:r>
    </w:p>
    <w:p>
      <w:r>
        <w:t>Name: Rajesh Sharma PAN: WERTY4321P Phone: 9876543210 Aadhaar: 2345 6789 0123</w:t>
      </w:r>
    </w:p>
    <w:p>
      <w:r>
        <w:t>Name: Anita Patel PAN: PQRSX9876Z Phone: 9123456789 Aadhaar: 1234 5678 9012</w:t>
      </w:r>
    </w:p>
    <w:p>
      <w:r>
        <w:t>Name: Rajesh Sharma PAN: ABCDE1234F Phone: 9876543210 Aadhaar: 1234 5678 9012</w:t>
      </w:r>
    </w:p>
    <w:p>
      <w:r>
        <w:t>Name: Arjun Nair PAN: PQRSX9876Z Phone: 9090909090 Aadhaar: 3456 7890 1234</w:t>
      </w:r>
    </w:p>
    <w:p>
      <w:r>
        <w:t>Name: Rajesh Sharma PAN: WERTY4321P Phone: 9876543210 Aadhaar: 2345 6789 0123</w:t>
      </w:r>
    </w:p>
    <w:p>
      <w:r>
        <w:t>Name: Pooja Mehta PAN: LMNOP4567K Phone: 9876543210 Aadhaar: 3456 7890 1234</w:t>
      </w:r>
    </w:p>
    <w:p>
      <w:r>
        <w:t>Name: Neha Gupta PAN: WERTY4321P Phone: 9123456789 Aadhaar: 1234 5678 9012</w:t>
      </w:r>
    </w:p>
    <w:p>
      <w:r>
        <w:t>Name: Pooja Mehta PAN: PQRSX9876Z Phone: 9988776655 Aadhaar: 2345 6789 0123</w:t>
      </w:r>
    </w:p>
    <w:p>
      <w:r>
        <w:t>Name: Vikram Singh PAN: WERTY4321P Phone: 9123456789 Aadhaar: 1234 5678 9012</w:t>
      </w:r>
    </w:p>
    <w:p>
      <w:r>
        <w:t>Name: Arjun Nair PAN: ABCDE1234F Phone: 9090909090 Aadhaar: 2345 6789 0123</w:t>
      </w:r>
    </w:p>
    <w:p>
      <w:r>
        <w:t>Name: Anita Patel PAN: PQRSX9876Z Phone: 9876543210 Aadhaar: 3456 7890 1234</w:t>
      </w:r>
    </w:p>
    <w:p>
      <w:r>
        <w:t>Name: Anita Patel PAN: LMNOP4567K Phone: 9876543210 Aadhaar: 1234 5678 9012</w:t>
      </w:r>
    </w:p>
    <w:p>
      <w:r>
        <w:t>Name: Arjun Nair PAN: ABCDE1234F Phone: 9876543210 Aadhaar: 2345 6789 0123</w:t>
      </w:r>
    </w:p>
    <w:p>
      <w:r>
        <w:t>Name: Rajesh Sharma PAN: ABCDE1234F Phone: 9123456789 Aadhaar: 1234 5678 9012</w:t>
      </w:r>
    </w:p>
    <w:p>
      <w:r>
        <w:t>Name: Rajesh Sharma PAN: LMNOP4567K Phone: 9988776655 Aadhaar: 3456 7890 1234</w:t>
      </w:r>
    </w:p>
    <w:p>
      <w:r>
        <w:t>Name: Arjun Nair PAN: WERTY4321P Phone: 9123456789 Aadhaar: 3456 7890 1234</w:t>
      </w:r>
    </w:p>
    <w:p>
      <w:r>
        <w:t>Name: Arjun Nair PAN: ABCDE1234F Phone: 9876543210 Aadhaar: 2345 6789 0123</w:t>
      </w:r>
    </w:p>
    <w:p>
      <w:r>
        <w:t>Name: Neha Gupta PAN: ABCDE1234F Phone: 9988776655 Aadhaar: 3456 7890 1234</w:t>
      </w:r>
    </w:p>
    <w:p>
      <w:r>
        <w:t>Name: Pooja Mehta PAN: WERTY4321P Phone: 9123456789 Aadhaar: 1234 5678 9012</w:t>
      </w:r>
    </w:p>
    <w:p>
      <w:r>
        <w:t>Name: Anita Patel PAN: ABCDE1234F Phone: 9988776655 Aadhaar: 1234 5678 9012</w:t>
      </w:r>
    </w:p>
    <w:p>
      <w:r>
        <w:t>Name: Arjun Nair PAN: ABCDE1234F Phone: 9988776655 Aadhaar: 1234 5678 9012</w:t>
      </w:r>
    </w:p>
    <w:p>
      <w:r>
        <w:t>Name: Arjun Nair PAN: LMNOP4567K Phone: 9090909090 Aadhaar: 1234 5678 9012</w:t>
      </w:r>
    </w:p>
    <w:p>
      <w:r>
        <w:t>Name: Neha Gupta PAN: LMNOP4567K Phone: 9090909090 Aadhaar: 3456 7890 1234</w:t>
      </w:r>
    </w:p>
    <w:p>
      <w:r>
        <w:t>Name: Arjun Nair PAN: WERTY4321P Phone: 9876543210 Aadhaar: 2345 6789 0123</w:t>
      </w:r>
    </w:p>
    <w:p>
      <w:r>
        <w:t>Name: Neha Gupta PAN: ABCDE1234F Phone: 9090909090 Aadhaar: 2345 6789 0123</w:t>
      </w:r>
    </w:p>
    <w:p>
      <w:r>
        <w:t>Name: Pooja Mehta PAN: WERTY4321P Phone: 9090909090 Aadhaar: 3456 7890 1234</w:t>
      </w:r>
    </w:p>
    <w:p>
      <w:r>
        <w:t>Name: Rajesh Sharma PAN: LMNOP4567K Phone: 9123456789 Aadhaar: 1234 5678 9012</w:t>
      </w:r>
    </w:p>
    <w:p>
      <w:r>
        <w:t>Name: Pooja Mehta PAN: PQRSX9876Z Phone: 9876543210 Aadhaar: 3456 7890 1234</w:t>
      </w:r>
    </w:p>
    <w:p>
      <w:r>
        <w:t>Name: Pooja Mehta PAN: PQRSX9876Z Phone: 9090909090 Aadhaar: 3456 7890 1234</w:t>
      </w:r>
    </w:p>
    <w:p>
      <w:r>
        <w:t>Name: Anita Patel PAN: WERTY4321P Phone: 9876543210 Aadhaar: 3456 7890 1234</w:t>
      </w:r>
    </w:p>
    <w:p>
      <w:r>
        <w:t>Name: Neha Gupta PAN: PQRSX9876Z Phone: 9876543210 Aadhaar: 2345 6789 0123</w:t>
      </w:r>
    </w:p>
    <w:p>
      <w:r>
        <w:t>Name: Neha Gupta PAN: LMNOP4567K Phone: 9876543210 Aadhaar: 2345 6789 0123</w:t>
      </w:r>
    </w:p>
    <w:p>
      <w:r>
        <w:t>Name: Vikram Singh PAN: LMNOP4567K Phone: 9876543210 Aadhaar: 1234 5678 9012</w:t>
      </w:r>
    </w:p>
    <w:p>
      <w:r>
        <w:t>Name: Neha Gupta PAN: WERTY4321P Phone: 9090909090 Aadhaar: 1234 5678 9012</w:t>
      </w:r>
    </w:p>
    <w:p>
      <w:r>
        <w:t>Name: Arjun Nair PAN: ABCDE1234F Phone: 9876543210 Aadhaar: 2345 6789 0123</w:t>
      </w:r>
    </w:p>
    <w:p>
      <w:r>
        <w:t>Name: Vikram Singh PAN: ABCDE1234F Phone: 9090909090 Aadhaar: 2345 6789 0123</w:t>
      </w:r>
    </w:p>
    <w:p>
      <w:r>
        <w:t>Name: Anita Patel PAN: ABCDE1234F Phone: 9090909090 Aadhaar: 2345 6789 0123</w:t>
      </w:r>
    </w:p>
    <w:p>
      <w:r>
        <w:t>Name: Rajesh Sharma PAN: PQRSX9876Z Phone: 9090909090 Aadhaar: 3456 7890 1234</w:t>
      </w:r>
    </w:p>
    <w:p>
      <w:r>
        <w:t>Name: Pooja Mehta PAN: PQRSX9876Z Phone: 9876543210 Aadhaar: 3456 7890 1234</w:t>
      </w:r>
    </w:p>
    <w:p>
      <w:r>
        <w:t>Name: Neha Gupta PAN: WERTY4321P Phone: 9988776655 Aadhaar: 3456 7890 1234</w:t>
      </w:r>
    </w:p>
    <w:p>
      <w:r>
        <w:t>Name: Rajesh Sharma PAN: PQRSX9876Z Phone: 9876543210 Aadhaar: 3456 7890 1234</w:t>
      </w:r>
    </w:p>
    <w:p>
      <w:r>
        <w:t>Name: Rajesh Sharma PAN: WERTY4321P Phone: 9090909090 Aadhaar: 3456 7890 1234</w:t>
      </w:r>
    </w:p>
    <w:p>
      <w:r>
        <w:t>Name: Rajesh Sharma PAN: LMNOP4567K Phone: 9876543210 Aadhaar: 2345 6789 0123</w:t>
      </w:r>
    </w:p>
    <w:p>
      <w:r>
        <w:t>Name: Arjun Nair PAN: PQRSX9876Z Phone: 9123456789 Aadhaar: 2345 6789 0123</w:t>
      </w:r>
    </w:p>
    <w:p>
      <w:r>
        <w:t>Name: Neha Gupta PAN: LMNOP4567K Phone: 9090909090 Aadhaar: 3456 7890 1234</w:t>
      </w:r>
    </w:p>
    <w:p>
      <w:r>
        <w:t>Name: Neha Gupta PAN: WERTY4321P Phone: 9090909090 Aadhaar: 1234 5678 9012</w:t>
      </w:r>
    </w:p>
    <w:p>
      <w:r>
        <w:t>Name: Pooja Mehta PAN: PQRSX9876Z Phone: 9090909090 Aadhaar: 3456 7890 1234</w:t>
      </w:r>
    </w:p>
    <w:p>
      <w:r>
        <w:t>Name: Anita Patel PAN: ABCDE1234F Phone: 9090909090 Aadhaar: 3456 7890 1234</w:t>
      </w:r>
    </w:p>
    <w:p>
      <w:r>
        <w:t>Name: Anita Patel PAN: LMNOP4567K Phone: 9123456789 Aadhaar: 1234 5678 9012</w:t>
      </w:r>
    </w:p>
    <w:p>
      <w:r>
        <w:t>Name: Pooja Mehta PAN: LMNOP4567K Phone: 9090909090 Aadhaar: 3456 7890 1234</w:t>
      </w:r>
    </w:p>
    <w:p>
      <w:r>
        <w:t>Name: Neha Gupta PAN: PQRSX9876Z Phone: 9876543210 Aadhaar: 3456 7890 1234</w:t>
      </w:r>
    </w:p>
    <w:p>
      <w:r>
        <w:t>Name: Anita Patel PAN: WERTY4321P Phone: 9090909090 Aadhaar: 1234 5678 9012</w:t>
      </w:r>
    </w:p>
    <w:p>
      <w:r>
        <w:t>Name: Rajesh Sharma PAN: PQRSX9876Z Phone: 9123456789 Aadhaar: 3456 7890 1234</w:t>
      </w:r>
    </w:p>
    <w:p>
      <w:r>
        <w:t>Name: Rajesh Sharma PAN: PQRSX9876Z Phone: 9090909090 Aadhaar: 2345 6789 0123</w:t>
      </w:r>
    </w:p>
    <w:p>
      <w:r>
        <w:t>Name: Rajesh Sharma PAN: PQRSX9876Z Phone: 9090909090 Aadhaar: 1234 5678 9012</w:t>
      </w:r>
    </w:p>
    <w:p>
      <w:r>
        <w:t>Name: Pooja Mehta PAN: WERTY4321P Phone: 9876543210 Aadhaar: 1234 5678 9012</w:t>
      </w:r>
    </w:p>
    <w:p>
      <w:r>
        <w:t>Name: Arjun Nair PAN: LMNOP4567K Phone: 9123456789 Aadhaar: 1234 5678 9012</w:t>
      </w:r>
    </w:p>
    <w:p>
      <w:r>
        <w:t>Name: Neha Gupta PAN: LMNOP4567K Phone: 9090909090 Aadhaar: 2345 6789 0123</w:t>
      </w:r>
    </w:p>
    <w:p>
      <w:r>
        <w:t>Name: Pooja Mehta PAN: PQRSX9876Z Phone: 9988776655 Aadhaar: 3456 7890 1234</w:t>
      </w:r>
    </w:p>
    <w:p>
      <w:r>
        <w:t>Name: Rajesh Sharma PAN: LMNOP4567K Phone: 9876543210 Aadhaar: 3456 7890 1234</w:t>
      </w:r>
    </w:p>
    <w:p>
      <w:r>
        <w:t>Name: Arjun Nair PAN: ABCDE1234F Phone: 9090909090 Aadhaar: 3456 7890 1234</w:t>
      </w:r>
    </w:p>
    <w:p>
      <w:r>
        <w:t>Name: Arjun Nair PAN: ABCDE1234F Phone: 9876543210 Aadhaar: 2345 6789 0123</w:t>
      </w:r>
    </w:p>
    <w:p>
      <w:r>
        <w:t>Name: Rajesh Sharma PAN: PQRSX9876Z Phone: 9988776655 Aadhaar: 3456 7890 1234</w:t>
      </w:r>
    </w:p>
    <w:p>
      <w:r>
        <w:t>Name: Vikram Singh PAN: LMNOP4567K Phone: 9123456789 Aadhaar: 2345 6789 0123</w:t>
      </w:r>
    </w:p>
    <w:p>
      <w:r>
        <w:t>Name: Anita Patel PAN: ABCDE1234F Phone: 9090909090 Aadhaar: 1234 5678 9012</w:t>
      </w:r>
    </w:p>
    <w:p>
      <w:r>
        <w:t>Name: Pooja Mehta PAN: LMNOP4567K Phone: 9876543210 Aadhaar: 1234 5678 9012</w:t>
      </w:r>
    </w:p>
    <w:p>
      <w:r>
        <w:t>Name: Vikram Singh PAN: LMNOP4567K Phone: 9123456789 Aadhaar: 2345 6789 0123</w:t>
      </w:r>
    </w:p>
    <w:p>
      <w:r>
        <w:t>Name: Anita Patel PAN: ABCDE1234F Phone: 9988776655 Aadhaar: 2345 6789 0123</w:t>
      </w:r>
    </w:p>
    <w:p>
      <w:r>
        <w:t>Name: Neha Gupta PAN: ABCDE1234F Phone: 9123456789 Aadhaar: 2345 6789 0123</w:t>
      </w:r>
    </w:p>
    <w:p>
      <w:r>
        <w:t>Name: Pooja Mehta PAN: LMNOP4567K Phone: 9988776655 Aadhaar: 2345 6789 0123</w:t>
      </w:r>
    </w:p>
    <w:p>
      <w:r>
        <w:t>Name: Neha Gupta PAN: WERTY4321P Phone: 9876543210 Aadhaar: 1234 5678 9012</w:t>
      </w:r>
    </w:p>
    <w:p>
      <w:r>
        <w:t>Name: Neha Gupta PAN: PQRSX9876Z Phone: 9876543210 Aadhaar: 3456 7890 1234</w:t>
      </w:r>
    </w:p>
    <w:p>
      <w:r>
        <w:t>Name: Vikram Singh PAN: WERTY4321P Phone: 9876543210 Aadhaar: 2345 6789 0123</w:t>
      </w:r>
    </w:p>
    <w:p>
      <w:r>
        <w:t>Name: Neha Gupta PAN: PQRSX9876Z Phone: 9988776655 Aadhaar: 3456 7890 1234</w:t>
      </w:r>
    </w:p>
    <w:p>
      <w:r>
        <w:t>Name: Rajesh Sharma PAN: PQRSX9876Z Phone: 9876543210 Aadhaar: 3456 7890 1234</w:t>
      </w:r>
    </w:p>
    <w:p>
      <w:r>
        <w:t>Name: Neha Gupta PAN: ABCDE1234F Phone: 9123456789 Aadhaar: 1234 5678 9012</w:t>
      </w:r>
    </w:p>
    <w:p>
      <w:r>
        <w:t>Name: Vikram Singh PAN: WERTY4321P Phone: 9988776655 Aadhaar: 1234 5678 9012</w:t>
      </w:r>
    </w:p>
    <w:p>
      <w:r>
        <w:t>Name: Anita Patel PAN: ABCDE1234F Phone: 9988776655 Aadhaar: 3456 7890 1234</w:t>
      </w:r>
    </w:p>
    <w:p>
      <w:r>
        <w:t>Name: Pooja Mehta PAN: ABCDE1234F Phone: 9123456789 Aadhaar: 2345 6789 0123</w:t>
      </w:r>
    </w:p>
    <w:p>
      <w:r>
        <w:t>Name: Anita Patel PAN: LMNOP4567K Phone: 9876543210 Aadhaar: 3456 7890 1234</w:t>
      </w:r>
    </w:p>
    <w:p>
      <w:r>
        <w:t>Name: Vikram Singh PAN: ABCDE1234F Phone: 9876543210 Aadhaar: 1234 5678 9012</w:t>
      </w:r>
    </w:p>
    <w:p>
      <w:r>
        <w:t>Name: Neha Gupta PAN: WERTY4321P Phone: 9090909090 Aadhaar: 1234 5678 9012</w:t>
      </w:r>
    </w:p>
    <w:p>
      <w:r>
        <w:t>Name: Pooja Mehta PAN: ABCDE1234F Phone: 9090909090 Aadhaar: 3456 7890 1234</w:t>
      </w:r>
    </w:p>
    <w:p>
      <w:r>
        <w:t>Name: Neha Gupta PAN: ABCDE1234F Phone: 9090909090 Aadhaar: 2345 6789 0123</w:t>
      </w:r>
    </w:p>
    <w:p>
      <w:r>
        <w:t>Name: Rajesh Sharma PAN: LMNOP4567K Phone: 9123456789 Aadhaar: 1234 5678 9012</w:t>
      </w:r>
    </w:p>
    <w:p>
      <w:r>
        <w:t>Name: Pooja Mehta PAN: PQRSX9876Z Phone: 9123456789 Aadhaar: 1234 5678 9012</w:t>
      </w:r>
    </w:p>
    <w:p>
      <w:r>
        <w:t>Name: Pooja Mehta PAN: PQRSX9876Z Phone: 9876543210 Aadhaar: 3456 7890 1234</w:t>
      </w:r>
    </w:p>
    <w:p>
      <w:r>
        <w:t>Name: Rajesh Sharma PAN: ABCDE1234F Phone: 9988776655 Aadhaar: 2345 6789 0123</w:t>
      </w:r>
    </w:p>
    <w:p>
      <w:r>
        <w:t>Name: Anita Patel PAN: WERTY4321P Phone: 9876543210 Aadhaar: 2345 6789 0123</w:t>
      </w:r>
    </w:p>
    <w:p>
      <w:r>
        <w:t>Name: Neha Gupta PAN: ABCDE1234F Phone: 9876543210 Aadhaar: 2345 6789 0123</w:t>
      </w:r>
    </w:p>
    <w:p>
      <w:r>
        <w:t>Name: Pooja Mehta PAN: LMNOP4567K Phone: 9123456789 Aadhaar: 2345 6789 0123</w:t>
      </w:r>
    </w:p>
    <w:p>
      <w:r>
        <w:t>Name: Rajesh Sharma PAN: PQRSX9876Z Phone: 9988776655 Aadhaar: 1234 5678 9012</w:t>
      </w:r>
    </w:p>
    <w:p>
      <w:r>
        <w:t>Name: Arjun Nair PAN: ABCDE1234F Phone: 9123456789 Aadhaar: 3456 7890 1234</w:t>
      </w:r>
    </w:p>
    <w:p>
      <w:r>
        <w:t>Name: Vikram Singh PAN: WERTY4321P Phone: 9090909090 Aadhaar: 2345 6789 0123</w:t>
      </w:r>
    </w:p>
    <w:p>
      <w:r>
        <w:t>Name: Neha Gupta PAN: WERTY4321P Phone: 9988776655 Aadhaar: 3456 7890 1234</w:t>
      </w:r>
    </w:p>
    <w:p>
      <w:r>
        <w:t>Name: Rajesh Sharma PAN: WERTY4321P Phone: 9988776655 Aadhaar: 1234 5678 9012</w:t>
      </w:r>
    </w:p>
    <w:p>
      <w:r>
        <w:t>Name: Rajesh Sharma PAN: PQRSX9876Z Phone: 9123456789 Aadhaar: 2345 6789 0123</w:t>
      </w:r>
    </w:p>
    <w:p>
      <w:r>
        <w:t>Name: Arjun Nair PAN: WERTY4321P Phone: 9876543210 Aadhaar: 2345 6789 0123</w:t>
      </w:r>
    </w:p>
    <w:p>
      <w:r>
        <w:t>Name: Rajesh Sharma PAN: LMNOP4567K Phone: 9090909090 Aadhaar: 2345 6789 0123</w:t>
      </w:r>
    </w:p>
    <w:p>
      <w:r>
        <w:t>Name: Neha Gupta PAN: WERTY4321P Phone: 9090909090 Aadhaar: 3456 7890 1234</w:t>
      </w:r>
    </w:p>
    <w:p>
      <w:r>
        <w:t>Name: Pooja Mehta PAN: WERTY4321P Phone: 9988776655 Aadhaar: 2345 6789 0123</w:t>
      </w:r>
    </w:p>
    <w:p>
      <w:r>
        <w:t>Name: Anita Patel PAN: WERTY4321P Phone: 9090909090 Aadhaar: 3456 7890 1234</w:t>
      </w:r>
    </w:p>
    <w:p>
      <w:r>
        <w:t>Name: Pooja Mehta PAN: LMNOP4567K Phone: 9123456789 Aadhaar: 2345 6789 0123</w:t>
      </w:r>
    </w:p>
    <w:p>
      <w:r>
        <w:t>Name: Arjun Nair PAN: WERTY4321P Phone: 9876543210 Aadhaar: 1234 5678 9012</w:t>
      </w:r>
    </w:p>
    <w:p>
      <w:r>
        <w:t>Name: Neha Gupta PAN: PQRSX9876Z Phone: 9090909090 Aadhaar: 1234 5678 9012</w:t>
      </w:r>
    </w:p>
    <w:p>
      <w:r>
        <w:t>Name: Pooja Mehta PAN: LMNOP4567K Phone: 9988776655 Aadhaar: 1234 5678 9012</w:t>
      </w:r>
    </w:p>
    <w:p>
      <w:r>
        <w:t>Name: Anita Patel PAN: WERTY4321P Phone: 9988776655 Aadhaar: 1234 5678 9012</w:t>
      </w:r>
    </w:p>
    <w:p>
      <w:r>
        <w:t>Name: Rajesh Sharma PAN: ABCDE1234F Phone: 9876543210 Aadhaar: 3456 7890 1234</w:t>
      </w:r>
    </w:p>
    <w:p>
      <w:r>
        <w:t>Name: Pooja Mehta PAN: ABCDE1234F Phone: 9090909090 Aadhaar: 1234 5678 9012</w:t>
      </w:r>
    </w:p>
    <w:p>
      <w:r>
        <w:t>Name: Anita Patel PAN: LMNOP4567K Phone: 9988776655 Aadhaar: 1234 5678 9012</w:t>
      </w:r>
    </w:p>
    <w:p>
      <w:r>
        <w:t>Name: Pooja Mehta PAN: LMNOP4567K Phone: 9876543210 Aadhaar: 1234 5678 9012</w:t>
      </w:r>
    </w:p>
    <w:p>
      <w:r>
        <w:t>Name: Vikram Singh PAN: WERTY4321P Phone: 9123456789 Aadhaar: 2345 6789 0123</w:t>
      </w:r>
    </w:p>
    <w:p>
      <w:r>
        <w:t>Name: Arjun Nair PAN: PQRSX9876Z Phone: 9876543210 Aadhaar: 2345 6789 0123</w:t>
      </w:r>
    </w:p>
    <w:p>
      <w:r>
        <w:t>Name: Vikram Singh PAN: ABCDE1234F Phone: 9090909090 Aadhaar: 2345 6789 0123</w:t>
      </w:r>
    </w:p>
    <w:p>
      <w:r>
        <w:t>Name: Neha Gupta PAN: PQRSX9876Z Phone: 9123456789 Aadhaar: 3456 7890 1234</w:t>
      </w:r>
    </w:p>
    <w:p>
      <w:r>
        <w:t>Name: Anita Patel PAN: ABCDE1234F Phone: 9988776655 Aadhaar: 3456 7890 1234</w:t>
      </w:r>
    </w:p>
    <w:p>
      <w:r>
        <w:t>Name: Rajesh Sharma PAN: PQRSX9876Z Phone: 9090909090 Aadhaar: 1234 5678 9012</w:t>
      </w:r>
    </w:p>
    <w:p>
      <w:r>
        <w:t>Name: Vikram Singh PAN: LMNOP4567K Phone: 9090909090 Aadhaar: 2345 6789 0123</w:t>
      </w:r>
    </w:p>
    <w:p>
      <w:r>
        <w:t>Name: Vikram Singh PAN: WERTY4321P Phone: 9123456789 Aadhaar: 2345 6789 0123</w:t>
      </w:r>
    </w:p>
    <w:p>
      <w:r>
        <w:t>Name: Arjun Nair PAN: ABCDE1234F Phone: 9988776655 Aadhaar: 2345 6789 0123</w:t>
      </w:r>
    </w:p>
    <w:p>
      <w:r>
        <w:t>Name: Rajesh Sharma PAN: WERTY4321P Phone: 9090909090 Aadhaar: 2345 6789 0123</w:t>
      </w:r>
    </w:p>
    <w:p>
      <w:r>
        <w:t>Name: Vikram Singh PAN: LMNOP4567K Phone: 9876543210 Aadhaar: 3456 7890 1234</w:t>
      </w:r>
    </w:p>
    <w:p>
      <w:r>
        <w:t>Name: Pooja Mehta PAN: PQRSX9876Z Phone: 9123456789 Aadhaar: 1234 5678 9012</w:t>
      </w:r>
    </w:p>
    <w:p>
      <w:r>
        <w:t>Name: Anita Patel PAN: WERTY4321P Phone: 9876543210 Aadhaar: 2345 6789 0123</w:t>
      </w:r>
    </w:p>
    <w:p>
      <w:r>
        <w:t>Name: Anita Patel PAN: LMNOP4567K Phone: 9876543210 Aadhaar: 3456 7890 1234</w:t>
      </w:r>
    </w:p>
    <w:p>
      <w:r>
        <w:t>Name: Vikram Singh PAN: WERTY4321P Phone: 9988776655 Aadhaar: 1234 5678 9012</w:t>
      </w:r>
    </w:p>
    <w:p>
      <w:r>
        <w:t>Name: Arjun Nair PAN: LMNOP4567K Phone: 9123456789 Aadhaar: 1234 5678 9012</w:t>
      </w:r>
    </w:p>
    <w:p>
      <w:r>
        <w:t>Name: Anita Patel PAN: WERTY4321P Phone: 9123456789 Aadhaar: 2345 6789 0123</w:t>
      </w:r>
    </w:p>
    <w:p>
      <w:r>
        <w:t>Name: Arjun Nair PAN: LMNOP4567K Phone: 9876543210 Aadhaar: 2345 6789 0123</w:t>
      </w:r>
    </w:p>
    <w:p>
      <w:r>
        <w:t>Name: Rajesh Sharma PAN: WERTY4321P Phone: 9090909090 Aadhaar: 2345 6789 0123</w:t>
      </w:r>
    </w:p>
    <w:p>
      <w:r>
        <w:t>Name: Rajesh Sharma PAN: PQRSX9876Z Phone: 9090909090 Aadhaar: 1234 5678 9012</w:t>
      </w:r>
    </w:p>
    <w:p>
      <w:r>
        <w:t>Name: Arjun Nair PAN: WERTY4321P Phone: 9123456789 Aadhaar: 3456 7890 1234</w:t>
      </w:r>
    </w:p>
    <w:p>
      <w:r>
        <w:t>Name: Neha Gupta PAN: ABCDE1234F Phone: 9988776655 Aadhaar: 3456 7890 1234</w:t>
      </w:r>
    </w:p>
    <w:p>
      <w:r>
        <w:t>Name: Pooja Mehta PAN: ABCDE1234F Phone: 9123456789 Aadhaar: 2345 6789 0123</w:t>
      </w:r>
    </w:p>
    <w:p>
      <w:r>
        <w:t>Name: Anita Patel PAN: ABCDE1234F Phone: 9876543210 Aadhaar: 1234 5678 9012</w:t>
      </w:r>
    </w:p>
    <w:p>
      <w:r>
        <w:t>Name: Pooja Mehta PAN: WERTY4321P Phone: 9123456789 Aadhaar: 1234 5678 9012</w:t>
      </w:r>
    </w:p>
    <w:p>
      <w:r>
        <w:t>Name: Neha Gupta PAN: LMNOP4567K Phone: 9123456789 Aadhaar: 3456 7890 1234</w:t>
      </w:r>
    </w:p>
    <w:p>
      <w:r>
        <w:t>Name: Pooja Mehta PAN: ABCDE1234F Phone: 9876543210 Aadhaar: 1234 5678 9012</w:t>
      </w:r>
    </w:p>
    <w:p>
      <w:r>
        <w:t>Name: Arjun Nair PAN: ABCDE1234F Phone: 9090909090 Aadhaar: 1234 5678 9012</w:t>
      </w:r>
    </w:p>
    <w:p>
      <w:r>
        <w:t>Name: Vikram Singh PAN: WERTY4321P Phone: 9090909090 Aadhaar: 2345 6789 0123</w:t>
      </w:r>
    </w:p>
    <w:p>
      <w:r>
        <w:t>Name: Arjun Nair PAN: PQRSX9876Z Phone: 9988776655 Aadhaar: 1234 5678 9012</w:t>
      </w:r>
    </w:p>
    <w:p>
      <w:r>
        <w:t>Name: Anita Patel PAN: WERTY4321P Phone: 9876543210 Aadhaar: 1234 5678 9012</w:t>
      </w:r>
    </w:p>
    <w:p>
      <w:r>
        <w:t>Name: Vikram Singh PAN: WERTY4321P Phone: 9090909090 Aadhaar: 2345 6789 0123</w:t>
      </w:r>
    </w:p>
    <w:p>
      <w:r>
        <w:t>Name: Anita Patel PAN: WERTY4321P Phone: 9090909090 Aadhaar: 3456 7890 1234</w:t>
      </w:r>
    </w:p>
    <w:p>
      <w:r>
        <w:t>Name: Vikram Singh PAN: WERTY4321P Phone: 9876543210 Aadhaar: 1234 5678 9012</w:t>
      </w:r>
    </w:p>
    <w:p>
      <w:r>
        <w:t>Name: Arjun Nair PAN: PQRSX9876Z Phone: 9123456789 Aadhaar: 2345 6789 0123</w:t>
      </w:r>
    </w:p>
    <w:p>
      <w:r>
        <w:t>Name: Arjun Nair PAN: LMNOP4567K Phone: 9123456789 Aadhaar: 3456 7890 1234</w:t>
      </w:r>
    </w:p>
    <w:p>
      <w:r>
        <w:t>Name: Pooja Mehta PAN: ABCDE1234F Phone: 9988776655 Aadhaar: 1234 5678 9012</w:t>
      </w:r>
    </w:p>
    <w:p>
      <w:r>
        <w:t>Name: Vikram Singh PAN: WERTY4321P Phone: 9988776655 Aadhaar: 1234 5678 9012</w:t>
      </w:r>
    </w:p>
    <w:p>
      <w:r>
        <w:t>Name: Anita Patel PAN: PQRSX9876Z Phone: 9090909090 Aadhaar: 3456 7890 1234</w:t>
      </w:r>
    </w:p>
    <w:p>
      <w:r>
        <w:t>Name: Vikram Singh PAN: ABCDE1234F Phone: 9876543210 Aadhaar: 1234 5678 9012</w:t>
      </w:r>
    </w:p>
    <w:p>
      <w:r>
        <w:t>Name: Arjun Nair PAN: PQRSX9876Z Phone: 9090909090 Aadhaar: 3456 7890 1234</w:t>
      </w:r>
    </w:p>
    <w:p>
      <w:r>
        <w:t>Name: Vikram Singh PAN: PQRSX9876Z Phone: 9988776655 Aadhaar: 1234 5678 9012</w:t>
      </w:r>
    </w:p>
    <w:p>
      <w:r>
        <w:t>Name: Arjun Nair PAN: ABCDE1234F Phone: 9123456789 Aadhaar: 3456 7890 1234</w:t>
      </w:r>
    </w:p>
    <w:p>
      <w:r>
        <w:t>Name: Pooja Mehta PAN: PQRSX9876Z Phone: 9090909090 Aadhaar: 1234 5678 9012</w:t>
      </w:r>
    </w:p>
    <w:p>
      <w:r>
        <w:t>Name: Vikram Singh PAN: ABCDE1234F Phone: 9876543210 Aadhaar: 3456 7890 1234</w:t>
      </w:r>
    </w:p>
    <w:p>
      <w:r>
        <w:t>Name: Neha Gupta PAN: PQRSX9876Z Phone: 9876543210 Aadhaar: 1234 5678 9012</w:t>
      </w:r>
    </w:p>
    <w:p>
      <w:r>
        <w:t>Name: Pooja Mehta PAN: PQRSX9876Z Phone: 9988776655 Aadhaar: 1234 5678 9012</w:t>
      </w:r>
    </w:p>
    <w:p>
      <w:r>
        <w:t>Name: Vikram Singh PAN: LMNOP4567K Phone: 9090909090 Aadhaar: 3456 7890 1234</w:t>
      </w:r>
    </w:p>
    <w:p>
      <w:r>
        <w:t>Name: Pooja Mehta PAN: PQRSX9876Z Phone: 9123456789 Aadhaar: 2345 6789 0123</w:t>
      </w:r>
    </w:p>
    <w:p>
      <w:r>
        <w:t>Name: Vikram Singh PAN: LMNOP4567K Phone: 9090909090 Aadhaar: 1234 5678 9012</w:t>
      </w:r>
    </w:p>
    <w:p>
      <w:r>
        <w:t>Name: Arjun Nair PAN: ABCDE1234F Phone: 9123456789 Aadhaar: 2345 6789 0123</w:t>
      </w:r>
    </w:p>
    <w:p>
      <w:r>
        <w:t>Name: Anita Patel PAN: LMNOP4567K Phone: 9123456789 Aadhaar: 1234 5678 9012</w:t>
      </w:r>
    </w:p>
    <w:p>
      <w:r>
        <w:t>Name: Rajesh Sharma PAN: PQRSX9876Z Phone: 9123456789 Aadhaar: 1234 5678 9012</w:t>
      </w:r>
    </w:p>
    <w:p>
      <w:r>
        <w:t>Name: Anita Patel PAN: WERTY4321P Phone: 9090909090 Aadhaar: 2345 6789 0123</w:t>
      </w:r>
    </w:p>
    <w:p>
      <w:r>
        <w:t>Name: Rajesh Sharma PAN: PQRSX9876Z Phone: 9876543210 Aadhaar: 2345 6789 0123</w:t>
      </w:r>
    </w:p>
    <w:p>
      <w:r>
        <w:t>Name: Vikram Singh PAN: PQRSX9876Z Phone: 9123456789 Aadhaar: 2345 6789 0123</w:t>
      </w:r>
    </w:p>
    <w:p>
      <w:r>
        <w:t>Name: Pooja Mehta PAN: WERTY4321P Phone: 9876543210 Aadhaar: 1234 5678 9012</w:t>
      </w:r>
    </w:p>
    <w:p>
      <w:r>
        <w:t>Name: Arjun Nair PAN: LMNOP4567K Phone: 9988776655 Aadhaar: 3456 7890 1234</w:t>
      </w:r>
    </w:p>
    <w:p>
      <w:r>
        <w:t>Name: Vikram Singh PAN: WERTY4321P Phone: 9876543210 Aadhaar: 1234 5678 9012</w:t>
      </w:r>
    </w:p>
    <w:p>
      <w:r>
        <w:t>Name: Vikram Singh PAN: PQRSX9876Z Phone: 9123456789 Aadhaar: 3456 7890 1234</w:t>
      </w:r>
    </w:p>
    <w:p>
      <w:r>
        <w:t>Name: Vikram Singh PAN: WERTY4321P Phone: 9090909090 Aadhaar: 1234 5678 9012</w:t>
      </w:r>
    </w:p>
    <w:p>
      <w:r>
        <w:t>Name: Anita Patel PAN: LMNOP4567K Phone: 9876543210 Aadhaar: 3456 7890 1234</w:t>
      </w:r>
    </w:p>
    <w:p>
      <w:r>
        <w:t>Name: Arjun Nair PAN: ABCDE1234F Phone: 9988776655 Aadhaar: 3456 7890 1234</w:t>
      </w:r>
    </w:p>
    <w:p>
      <w:r>
        <w:t>Name: Anita Patel PAN: ABCDE1234F Phone: 9090909090 Aadhaar: 3456 7890 1234</w:t>
      </w:r>
    </w:p>
    <w:p>
      <w:r>
        <w:t>Name: Vikram Singh PAN: WERTY4321P Phone: 9988776655 Aadhaar: 2345 6789 0123</w:t>
      </w:r>
    </w:p>
    <w:p>
      <w:r>
        <w:t>Name: Anita Patel PAN: WERTY4321P Phone: 9988776655 Aadhaar: 3456 7890 1234</w:t>
      </w:r>
    </w:p>
    <w:p>
      <w:r>
        <w:t>Name: Pooja Mehta PAN: ABCDE1234F Phone: 9876543210 Aadhaar: 3456 7890 1234</w:t>
      </w:r>
    </w:p>
    <w:p>
      <w:r>
        <w:t>Name: Vikram Singh PAN: PQRSX9876Z Phone: 9876543210 Aadhaar: 1234 5678 9012</w:t>
      </w:r>
    </w:p>
    <w:p>
      <w:r>
        <w:t>Name: Arjun Nair PAN: WERTY4321P Phone: 9090909090 Aadhaar: 2345 6789 0123</w:t>
      </w:r>
    </w:p>
    <w:p>
      <w:r>
        <w:t>Name: Neha Gupta PAN: PQRSX9876Z Phone: 9988776655 Aadhaar: 1234 5678 9012</w:t>
      </w:r>
    </w:p>
    <w:p>
      <w:r>
        <w:t>Name: Vikram Singh PAN: LMNOP4567K Phone: 9090909090 Aadhaar: 3456 7890 1234</w:t>
      </w:r>
    </w:p>
    <w:p>
      <w:r>
        <w:t>Name: Neha Gupta PAN: LMNOP4567K Phone: 9988776655 Aadhaar: 2345 6789 0123</w:t>
      </w:r>
    </w:p>
    <w:p>
      <w:r>
        <w:t>Name: Neha Gupta PAN: ABCDE1234F Phone: 9988776655 Aadhaar: 3456 7890 1234</w:t>
      </w:r>
    </w:p>
    <w:p>
      <w:r>
        <w:t>Name: Neha Gupta PAN: WERTY4321P Phone: 9988776655 Aadhaar: 1234 5678 9012</w:t>
      </w:r>
    </w:p>
    <w:p>
      <w:r>
        <w:t>Name: Arjun Nair PAN: ABCDE1234F Phone: 9988776655 Aadhaar: 1234 5678 9012</w:t>
      </w:r>
    </w:p>
    <w:p>
      <w:r>
        <w:t>Name: Rajesh Sharma PAN: ABCDE1234F Phone: 9123456789 Aadhaar: 2345 6789 0123</w:t>
      </w:r>
    </w:p>
    <w:p>
      <w:r>
        <w:t>Name: Vikram Singh PAN: WERTY4321P Phone: 9876543210 Aadhaar: 3456 7890 1234</w:t>
      </w:r>
    </w:p>
    <w:p>
      <w:r>
        <w:t>Name: Anita Patel PAN: PQRSX9876Z Phone: 9123456789 Aadhaar: 3456 7890 1234</w:t>
      </w:r>
    </w:p>
    <w:p>
      <w:r>
        <w:t>Name: Neha Gupta PAN: LMNOP4567K Phone: 9988776655 Aadhaar: 1234 5678 9012</w:t>
      </w:r>
    </w:p>
    <w:p>
      <w:r>
        <w:t>Name: Neha Gupta PAN: ABCDE1234F Phone: 9988776655 Aadhaar: 3456 7890 1234</w:t>
      </w:r>
    </w:p>
    <w:p>
      <w:r>
        <w:t>Name: Vikram Singh PAN: WERTY4321P Phone: 9988776655 Aadhaar: 3456 7890 1234</w:t>
      </w:r>
    </w:p>
    <w:p>
      <w:r>
        <w:t>Name: Vikram Singh PAN: WERTY4321P Phone: 9090909090 Aadhaar: 2345 6789 0123</w:t>
      </w:r>
    </w:p>
    <w:p>
      <w:r>
        <w:t>Name: Neha Gupta PAN: WERTY4321P Phone: 9876543210 Aadhaar: 2345 6789 0123</w:t>
      </w:r>
    </w:p>
    <w:p>
      <w:r>
        <w:t>Name: Vikram Singh PAN: PQRSX9876Z Phone: 9876543210 Aadhaar: 2345 6789 0123</w:t>
      </w:r>
    </w:p>
    <w:p>
      <w:r>
        <w:t>Name: Neha Gupta PAN: WERTY4321P Phone: 9090909090 Aadhaar: 1234 5678 9012</w:t>
      </w:r>
    </w:p>
    <w:p>
      <w:r>
        <w:t>Name: Anita Patel PAN: LMNOP4567K Phone: 9876543210 Aadhaar: 3456 7890 1234</w:t>
      </w:r>
    </w:p>
    <w:p>
      <w:r>
        <w:t>Name: Anita Patel PAN: WERTY4321P Phone: 9876543210 Aadhaar: 2345 6789 0123</w:t>
      </w:r>
    </w:p>
    <w:p>
      <w:r>
        <w:t>Name: Vikram Singh PAN: PQRSX9876Z Phone: 9876543210 Aadhaar: 1234 5678 9012</w:t>
      </w:r>
    </w:p>
    <w:p>
      <w:r>
        <w:t>Name: Neha Gupta PAN: LMNOP4567K Phone: 9876543210 Aadhaar: 3456 7890 1234</w:t>
      </w:r>
    </w:p>
    <w:p>
      <w:r>
        <w:t>Name: Pooja Mehta PAN: ABCDE1234F Phone: 9123456789 Aadhaar: 3456 7890 1234</w:t>
      </w:r>
    </w:p>
    <w:p>
      <w:r>
        <w:t>Name: Rajesh Sharma PAN: ABCDE1234F Phone: 9988776655 Aadhaar: 3456 7890 1234</w:t>
      </w:r>
    </w:p>
    <w:p>
      <w:r>
        <w:t>Name: Rajesh Sharma PAN: PQRSX9876Z Phone: 9988776655 Aadhaar: 2345 6789 0123</w:t>
      </w:r>
    </w:p>
    <w:p>
      <w:r>
        <w:t>Name: Arjun Nair PAN: PQRSX9876Z Phone: 9876543210 Aadhaar: 1234 5678 9012</w:t>
      </w:r>
    </w:p>
    <w:p>
      <w:r>
        <w:t>Name: Rajesh Sharma PAN: WERTY4321P Phone: 9988776655 Aadhaar: 3456 7890 1234</w:t>
      </w:r>
    </w:p>
    <w:p>
      <w:r>
        <w:t>Name: Arjun Nair PAN: WERTY4321P Phone: 9123456789 Aadhaar: 3456 7890 1234</w:t>
      </w:r>
    </w:p>
    <w:p>
      <w:r>
        <w:t>Name: Anita Patel PAN: PQRSX9876Z Phone: 9876543210 Aadhaar: 3456 7890 1234</w:t>
      </w:r>
    </w:p>
    <w:p>
      <w:r>
        <w:t>Name: Neha Gupta PAN: PQRSX9876Z Phone: 9876543210 Aadhaar: 3456 7890 1234</w:t>
      </w:r>
    </w:p>
    <w:p>
      <w:r>
        <w:t>Name: Pooja Mehta PAN: PQRSX9876Z Phone: 9123456789 Aadhaar: 1234 5678 9012</w:t>
      </w:r>
    </w:p>
    <w:p>
      <w:r>
        <w:t>Name: Arjun Nair PAN: LMNOP4567K Phone: 9090909090 Aadhaar: 3456 7890 1234</w:t>
      </w:r>
    </w:p>
    <w:p>
      <w:r>
        <w:t>Name: Rajesh Sharma PAN: LMNOP4567K Phone: 9876543210 Aadhaar: 3456 7890 1234</w:t>
      </w:r>
    </w:p>
    <w:p>
      <w:r>
        <w:t>Name: Arjun Nair PAN: ABCDE1234F Phone: 9876543210 Aadhaar: 3456 7890 1234</w:t>
      </w:r>
    </w:p>
    <w:p>
      <w:r>
        <w:t>Name: Vikram Singh PAN: WERTY4321P Phone: 9988776655 Aadhaar: 1234 5678 9012</w:t>
      </w:r>
    </w:p>
    <w:p>
      <w:r>
        <w:t>Name: Anita Patel PAN: LMNOP4567K Phone: 9876543210 Aadhaar: 3456 7890 1234</w:t>
      </w:r>
    </w:p>
    <w:p>
      <w:r>
        <w:t>Name: Anita Patel PAN: ABCDE1234F Phone: 9123456789 Aadhaar: 2345 6789 0123</w:t>
      </w:r>
    </w:p>
    <w:p>
      <w:r>
        <w:t>Name: Rajesh Sharma PAN: PQRSX9876Z Phone: 9090909090 Aadhaar: 1234 5678 9012</w:t>
      </w:r>
    </w:p>
    <w:p>
      <w:r>
        <w:t>Name: Vikram Singh PAN: PQRSX9876Z Phone: 9876543210 Aadhaar: 3456 7890 1234</w:t>
      </w:r>
    </w:p>
    <w:p>
      <w:r>
        <w:t>Name: Arjun Nair PAN: LMNOP4567K Phone: 9090909090 Aadhaar: 2345 6789 0123</w:t>
      </w:r>
    </w:p>
    <w:p>
      <w:r>
        <w:t>Name: Pooja Mehta PAN: PQRSX9876Z Phone: 9123456789 Aadhaar: 3456 7890 1234</w:t>
      </w:r>
    </w:p>
    <w:p>
      <w:r>
        <w:t>Name: Neha Gupta PAN: PQRSX9876Z Phone: 9090909090 Aadhaar: 1234 5678 9012</w:t>
      </w:r>
    </w:p>
    <w:p>
      <w:r>
        <w:t>Name: Arjun Nair PAN: WERTY4321P Phone: 9123456789 Aadhaar: 1234 5678 9012</w:t>
      </w:r>
    </w:p>
    <w:p>
      <w:r>
        <w:t>Name: Vikram Singh PAN: LMNOP4567K Phone: 9090909090 Aadhaar: 2345 6789 0123</w:t>
      </w:r>
    </w:p>
    <w:p>
      <w:r>
        <w:t>Name: Arjun Nair PAN: LMNOP4567K Phone: 9123456789 Aadhaar: 2345 6789 0123</w:t>
      </w:r>
    </w:p>
    <w:p>
      <w:r>
        <w:t>Name: Vikram Singh PAN: ABCDE1234F Phone: 9988776655 Aadhaar: 3456 7890 1234</w:t>
      </w:r>
    </w:p>
    <w:p>
      <w:r>
        <w:t>Name: Rajesh Sharma PAN: ABCDE1234F Phone: 9090909090 Aadhaar: 1234 5678 9012</w:t>
      </w:r>
    </w:p>
    <w:p>
      <w:r>
        <w:t>Name: Pooja Mehta PAN: LMNOP4567K Phone: 9876543210 Aadhaar: 2345 6789 0123</w:t>
      </w:r>
    </w:p>
    <w:p>
      <w:r>
        <w:t>Name: Arjun Nair PAN: PQRSX9876Z Phone: 9090909090 Aadhaar: 2345 6789 0123</w:t>
      </w:r>
    </w:p>
    <w:p>
      <w:r>
        <w:t>Name: Neha Gupta PAN: PQRSX9876Z Phone: 9123456789 Aadhaar: 1234 5678 9012</w:t>
      </w:r>
    </w:p>
    <w:p>
      <w:r>
        <w:t>Name: Arjun Nair PAN: LMNOP4567K Phone: 9876543210 Aadhaar: 1234 5678 9012</w:t>
      </w:r>
    </w:p>
    <w:p>
      <w:r>
        <w:t>Name: Rajesh Sharma PAN: LMNOP4567K Phone: 9090909090 Aadhaar: 3456 7890 1234</w:t>
      </w:r>
    </w:p>
    <w:p>
      <w:r>
        <w:t>Name: Neha Gupta PAN: WERTY4321P Phone: 9876543210 Aadhaar: 3456 7890 1234</w:t>
      </w:r>
    </w:p>
    <w:p>
      <w:r>
        <w:t>Name: Rajesh Sharma PAN: WERTY4321P Phone: 9123456789 Aadhaar: 3456 7890 1234</w:t>
      </w:r>
    </w:p>
    <w:p>
      <w:r>
        <w:t>Name: Vikram Singh PAN: ABCDE1234F Phone: 9090909090 Aadhaar: 2345 6789 0123</w:t>
      </w:r>
    </w:p>
    <w:p>
      <w:r>
        <w:t>Name: Anita Patel PAN: PQRSX9876Z Phone: 9876543210 Aadhaar: 1234 5678 9012</w:t>
      </w:r>
    </w:p>
    <w:p>
      <w:r>
        <w:t>Name: Arjun Nair PAN: ABCDE1234F Phone: 9988776655 Aadhaar: 3456 7890 1234</w:t>
      </w:r>
    </w:p>
    <w:p>
      <w:r>
        <w:t>Name: Anita Patel PAN: ABCDE1234F Phone: 9876543210 Aadhaar: 3456 7890 1234</w:t>
      </w:r>
    </w:p>
    <w:p>
      <w:r>
        <w:t>Name: Rajesh Sharma PAN: WERTY4321P Phone: 9123456789 Aadhaar: 1234 5678 9012</w:t>
      </w:r>
    </w:p>
    <w:p>
      <w:r>
        <w:t>Name: Pooja Mehta PAN: PQRSX9876Z Phone: 9090909090 Aadhaar: 3456 7890 1234</w:t>
      </w:r>
    </w:p>
    <w:p>
      <w:r>
        <w:t>Name: Vikram Singh PAN: LMNOP4567K Phone: 9988776655 Aadhaar: 1234 5678 9012</w:t>
      </w:r>
    </w:p>
    <w:p>
      <w:r>
        <w:t>Name: Arjun Nair PAN: PQRSX9876Z Phone: 9988776655 Aadhaar: 3456 7890 1234</w:t>
      </w:r>
    </w:p>
    <w:p>
      <w:r>
        <w:t>Name: Anita Patel PAN: WERTY4321P Phone: 9988776655 Aadhaar: 3456 7890 1234</w:t>
      </w:r>
    </w:p>
    <w:p>
      <w:r>
        <w:t>Name: Pooja Mehta PAN: PQRSX9876Z Phone: 9123456789 Aadhaar: 3456 7890 1234</w:t>
      </w:r>
    </w:p>
    <w:p>
      <w:r>
        <w:t>Name: Rajesh Sharma PAN: PQRSX9876Z Phone: 9876543210 Aadhaar: 3456 7890 1234</w:t>
      </w:r>
    </w:p>
    <w:p>
      <w:r>
        <w:t>Name: Anita Patel PAN: ABCDE1234F Phone: 9988776655 Aadhaar: 3456 7890 1234</w:t>
      </w:r>
    </w:p>
    <w:p>
      <w:r>
        <w:t>Name: Rajesh Sharma PAN: LMNOP4567K Phone: 9090909090 Aadhaar: 2345 6789 0123</w:t>
      </w:r>
    </w:p>
    <w:p>
      <w:r>
        <w:t>Name: Vikram Singh PAN: WERTY4321P Phone: 9123456789 Aadhaar: 3456 7890 1234</w:t>
      </w:r>
    </w:p>
    <w:p>
      <w:r>
        <w:t>Name: Neha Gupta PAN: LMNOP4567K Phone: 9876543210 Aadhaar: 1234 5678 9012</w:t>
      </w:r>
    </w:p>
    <w:p>
      <w:r>
        <w:t>Name: Rajesh Sharma PAN: LMNOP4567K Phone: 9123456789 Aadhaar: 2345 6789 0123</w:t>
      </w:r>
    </w:p>
    <w:p>
      <w:r>
        <w:t>Name: Neha Gupta PAN: WERTY4321P Phone: 9876543210 Aadhaar: 3456 7890 1234</w:t>
      </w:r>
    </w:p>
    <w:p>
      <w:r>
        <w:t>Name: Vikram Singh PAN: WERTY4321P Phone: 9123456789 Aadhaar: 1234 5678 9012</w:t>
      </w:r>
    </w:p>
    <w:p>
      <w:r>
        <w:t>Name: Vikram Singh PAN: WERTY4321P Phone: 9123456789 Aadhaar: 2345 6789 0123</w:t>
      </w:r>
    </w:p>
    <w:p>
      <w:r>
        <w:t>Name: Pooja Mehta PAN: WERTY4321P Phone: 9123456789 Aadhaar: 2345 6789 0123</w:t>
      </w:r>
    </w:p>
    <w:p>
      <w:r>
        <w:t>Name: Vikram Singh PAN: ABCDE1234F Phone: 9123456789 Aadhaar: 3456 7890 1234</w:t>
      </w:r>
    </w:p>
    <w:p>
      <w:r>
        <w:t>Name: Arjun Nair PAN: ABCDE1234F Phone: 9123456789 Aadhaar: 1234 5678 9012</w:t>
      </w:r>
    </w:p>
    <w:p>
      <w:r>
        <w:t>Name: Rajesh Sharma PAN: PQRSX9876Z Phone: 9876543210 Aadhaar: 1234 5678 9012</w:t>
      </w:r>
    </w:p>
    <w:p>
      <w:r>
        <w:t>Name: Arjun Nair PAN: LMNOP4567K Phone: 9123456789 Aadhaar: 3456 7890 1234</w:t>
      </w:r>
    </w:p>
    <w:p>
      <w:r>
        <w:t>Name: Pooja Mehta PAN: PQRSX9876Z Phone: 9090909090 Aadhaar: 2345 6789 0123</w:t>
      </w:r>
    </w:p>
    <w:p>
      <w:r>
        <w:t>Name: Neha Gupta PAN: WERTY4321P Phone: 9988776655 Aadhaar: 3456 7890 1234</w:t>
      </w:r>
    </w:p>
    <w:p>
      <w:r>
        <w:t>Name: Anita Patel PAN: ABCDE1234F Phone: 9090909090 Aadhaar: 1234 5678 9012</w:t>
      </w:r>
    </w:p>
    <w:p>
      <w:r>
        <w:t>Name: Pooja Mehta PAN: PQRSX9876Z Phone: 9123456789 Aadhaar: 2345 6789 0123</w:t>
      </w:r>
    </w:p>
    <w:p>
      <w:r>
        <w:t>Name: Anita Patel PAN: WERTY4321P Phone: 9988776655 Aadhaar: 2345 6789 0123</w:t>
      </w:r>
    </w:p>
    <w:p>
      <w:r>
        <w:t>Name: Pooja Mehta PAN: LMNOP4567K Phone: 9123456789 Aadhaar: 2345 6789 0123</w:t>
      </w:r>
    </w:p>
    <w:p>
      <w:r>
        <w:t>Name: Pooja Mehta PAN: WERTY4321P Phone: 9876543210 Aadhaar: 3456 7890 1234</w:t>
      </w:r>
    </w:p>
    <w:p>
      <w:r>
        <w:t>Name: Vikram Singh PAN: WERTY4321P Phone: 9876543210 Aadhaar: 3456 7890 1234</w:t>
      </w:r>
    </w:p>
    <w:p>
      <w:r>
        <w:t>Name: Arjun Nair PAN: PQRSX9876Z Phone: 9090909090 Aadhaar: 1234 5678 9012</w:t>
      </w:r>
    </w:p>
    <w:p>
      <w:r>
        <w:t>Name: Rajesh Sharma PAN: LMNOP4567K Phone: 9090909090 Aadhaar: 2345 6789 0123</w:t>
      </w:r>
    </w:p>
    <w:p>
      <w:r>
        <w:t>Name: Rajesh Sharma PAN: WERTY4321P Phone: 9988776655 Aadhaar: 1234 5678 9012</w:t>
      </w:r>
    </w:p>
    <w:p>
      <w:r>
        <w:t>Name: Pooja Mehta PAN: PQRSX9876Z Phone: 9090909090 Aadhaar: 3456 7890 1234</w:t>
      </w:r>
    </w:p>
    <w:p>
      <w:r>
        <w:t>Name: Rajesh Sharma PAN: LMNOP4567K Phone: 9090909090 Aadhaar: 2345 6789 0123</w:t>
      </w:r>
    </w:p>
    <w:p>
      <w:r>
        <w:t>Name: Vikram Singh PAN: LMNOP4567K Phone: 9123456789 Aadhaar: 3456 7890 1234</w:t>
      </w:r>
    </w:p>
    <w:p>
      <w:r>
        <w:t>Name: Arjun Nair PAN: LMNOP4567K Phone: 9123456789 Aadhaar: 2345 6789 0123</w:t>
      </w:r>
    </w:p>
    <w:p>
      <w:r>
        <w:t>Name: Rajesh Sharma PAN: WERTY4321P Phone: 9876543210 Aadhaar: 2345 6789 0123</w:t>
      </w:r>
    </w:p>
    <w:p>
      <w:r>
        <w:t>Name: Arjun Nair PAN: LMNOP4567K Phone: 9090909090 Aadhaar: 2345 6789 0123</w:t>
      </w:r>
    </w:p>
    <w:p>
      <w:r>
        <w:t>Name: Anita Patel PAN: ABCDE1234F Phone: 9876543210 Aadhaar: 3456 7890 1234</w:t>
      </w:r>
    </w:p>
    <w:p>
      <w:r>
        <w:t>Name: Rajesh Sharma PAN: PQRSX9876Z Phone: 9090909090 Aadhaar: 2345 6789 0123</w:t>
      </w:r>
    </w:p>
    <w:p>
      <w:r>
        <w:t>Name: Vikram Singh PAN: PQRSX9876Z Phone: 9988776655 Aadhaar: 3456 7890 1234</w:t>
      </w:r>
    </w:p>
    <w:p>
      <w:r>
        <w:t>Name: Vikram Singh PAN: LMNOP4567K Phone: 9988776655 Aadhaar: 1234 5678 9012</w:t>
      </w:r>
    </w:p>
    <w:p>
      <w:r>
        <w:t>Name: Pooja Mehta PAN: WERTY4321P Phone: 9876543210 Aadhaar: 1234 5678 9012</w:t>
      </w:r>
    </w:p>
    <w:p>
      <w:r>
        <w:t>Name: Vikram Singh PAN: LMNOP4567K Phone: 9090909090 Aadhaar: 1234 5678 9012</w:t>
      </w:r>
    </w:p>
    <w:p>
      <w:r>
        <w:t>Name: Vikram Singh PAN: PQRSX9876Z Phone: 9876543210 Aadhaar: 2345 6789 0123</w:t>
      </w:r>
    </w:p>
    <w:p>
      <w:r>
        <w:t>Name: Neha Gupta PAN: LMNOP4567K Phone: 9876543210 Aadhaar: 1234 5678 9012</w:t>
      </w:r>
    </w:p>
    <w:p>
      <w:r>
        <w:t>Name: Anita Patel PAN: LMNOP4567K Phone: 9988776655 Aadhaar: 2345 6789 0123</w:t>
      </w:r>
    </w:p>
    <w:p>
      <w:r>
        <w:t>Name: Rajesh Sharma PAN: PQRSX9876Z Phone: 9876543210 Aadhaar: 3456 7890 1234</w:t>
      </w:r>
    </w:p>
    <w:p>
      <w:r>
        <w:t>Name: Vikram Singh PAN: ABCDE1234F Phone: 9123456789 Aadhaar: 1234 5678 9012</w:t>
      </w:r>
    </w:p>
    <w:p>
      <w:r>
        <w:t>Name: Vikram Singh PAN: WERTY4321P Phone: 9988776655 Aadhaar: 1234 5678 9012</w:t>
      </w:r>
    </w:p>
    <w:p>
      <w:r>
        <w:t>Name: Rajesh Sharma PAN: WERTY4321P Phone: 9123456789 Aadhaar: 1234 5678 9012</w:t>
      </w:r>
    </w:p>
    <w:p>
      <w:r>
        <w:t>Name: Neha Gupta PAN: WERTY4321P Phone: 9123456789 Aadhaar: 3456 7890 1234</w:t>
      </w:r>
    </w:p>
    <w:p>
      <w:r>
        <w:t>Name: Anita Patel PAN: WERTY4321P Phone: 9876543210 Aadhaar: 1234 5678 9012</w:t>
      </w:r>
    </w:p>
    <w:p>
      <w:r>
        <w:t>Name: Anita Patel PAN: LMNOP4567K Phone: 9876543210 Aadhaar: 3456 7890 1234</w:t>
      </w:r>
    </w:p>
    <w:p>
      <w:r>
        <w:t>Name: Vikram Singh PAN: LMNOP4567K Phone: 9123456789 Aadhaar: 3456 7890 1234</w:t>
      </w:r>
    </w:p>
    <w:p>
      <w:r>
        <w:t>Name: Anita Patel PAN: LMNOP4567K Phone: 9090909090 Aadhaar: 2345 6789 0123</w:t>
      </w:r>
    </w:p>
    <w:p>
      <w:r>
        <w:t>Name: Rajesh Sharma PAN: WERTY4321P Phone: 9123456789 Aadhaar: 2345 6789 0123</w:t>
      </w:r>
    </w:p>
    <w:p>
      <w:r>
        <w:t>Name: Vikram Singh PAN: PQRSX9876Z Phone: 9988776655 Aadhaar: 1234 5678 9012</w:t>
      </w:r>
    </w:p>
    <w:p>
      <w:r>
        <w:t>Name: Anita Patel PAN: LMNOP4567K Phone: 9988776655 Aadhaar: 2345 6789 0123</w:t>
      </w:r>
    </w:p>
    <w:p>
      <w:r>
        <w:t>Name: Pooja Mehta PAN: LMNOP4567K Phone: 9988776655 Aadhaar: 2345 6789 0123</w:t>
      </w:r>
    </w:p>
    <w:p>
      <w:r>
        <w:t>Name: Anita Patel PAN: PQRSX9876Z Phone: 9123456789 Aadhaar: 1234 5678 9012</w:t>
      </w:r>
    </w:p>
    <w:p>
      <w:r>
        <w:t>Name: Neha Gupta PAN: WERTY4321P Phone: 9876543210 Aadhaar: 2345 6789 0123</w:t>
      </w:r>
    </w:p>
    <w:p>
      <w:r>
        <w:t>Name: Neha Gupta PAN: LMNOP4567K Phone: 9123456789 Aadhaar: 3456 7890 1234</w:t>
      </w:r>
    </w:p>
    <w:p>
      <w:r>
        <w:t>Name: Vikram Singh PAN: ABCDE1234F Phone: 9123456789 Aadhaar: 3456 7890 1234</w:t>
      </w:r>
    </w:p>
    <w:p>
      <w:r>
        <w:t>Name: Arjun Nair PAN: WERTY4321P Phone: 9876543210 Aadhaar: 1234 5678 9012</w:t>
      </w:r>
    </w:p>
    <w:p>
      <w:r>
        <w:t>Name: Neha Gupta PAN: WERTY4321P Phone: 9988776655 Aadhaar: 3456 7890 1234</w:t>
      </w:r>
    </w:p>
    <w:p>
      <w:r>
        <w:t>Name: Neha Gupta PAN: WERTY4321P Phone: 9876543210 Aadhaar: 1234 5678 9012</w:t>
      </w:r>
    </w:p>
    <w:p>
      <w:r>
        <w:t>Name: Arjun Nair PAN: ABCDE1234F Phone: 9123456789 Aadhaar: 3456 7890 1234</w:t>
      </w:r>
    </w:p>
    <w:p>
      <w:r>
        <w:t>Name: Anita Patel PAN: LMNOP4567K Phone: 9123456789 Aadhaar: 3456 7890 1234</w:t>
      </w:r>
    </w:p>
    <w:p>
      <w:r>
        <w:t>Name: Rajesh Sharma PAN: PQRSX9876Z Phone: 9123456789 Aadhaar: 3456 7890 1234</w:t>
      </w:r>
    </w:p>
    <w:p>
      <w:r>
        <w:t>Name: Neha Gupta PAN: WERTY4321P Phone: 9988776655 Aadhaar: 3456 7890 1234</w:t>
      </w:r>
    </w:p>
    <w:p>
      <w:r>
        <w:t>Name: Pooja Mehta PAN: WERTY4321P Phone: 9876543210 Aadhaar: 2345 6789 0123</w:t>
      </w:r>
    </w:p>
    <w:p>
      <w:r>
        <w:t>Name: Anita Patel PAN: ABCDE1234F Phone: 9876543210 Aadhaar: 1234 5678 9012</w:t>
      </w:r>
    </w:p>
    <w:p>
      <w:r>
        <w:t>Name: Rajesh Sharma PAN: WERTY4321P Phone: 9988776655 Aadhaar: 3456 7890 1234</w:t>
      </w:r>
    </w:p>
    <w:p>
      <w:r>
        <w:t>Name: Anita Patel PAN: ABCDE1234F Phone: 9090909090 Aadhaar: 3456 7890 1234</w:t>
      </w:r>
    </w:p>
    <w:p>
      <w:r>
        <w:t>Name: Arjun Nair PAN: ABCDE1234F Phone: 9123456789 Aadhaar: 2345 6789 0123</w:t>
      </w:r>
    </w:p>
    <w:p>
      <w:r>
        <w:t>Name: Neha Gupta PAN: WERTY4321P Phone: 9090909090 Aadhaar: 3456 7890 1234</w:t>
      </w:r>
    </w:p>
    <w:p>
      <w:r>
        <w:t>Name: Vikram Singh PAN: WERTY4321P Phone: 9123456789 Aadhaar: 2345 6789 0123</w:t>
      </w:r>
    </w:p>
    <w:p>
      <w:r>
        <w:t>Name: Anita Patel PAN: WERTY4321P Phone: 9988776655 Aadhaar: 3456 7890 1234</w:t>
      </w:r>
    </w:p>
    <w:p>
      <w:r>
        <w:t>Name: Anita Patel PAN: PQRSX9876Z Phone: 9123456789 Aadhaar: 1234 5678 9012</w:t>
      </w:r>
    </w:p>
    <w:p>
      <w:r>
        <w:t>Name: Neha Gupta PAN: ABCDE1234F Phone: 9876543210 Aadhaar: 2345 6789 0123</w:t>
      </w:r>
    </w:p>
    <w:p>
      <w:r>
        <w:t>Name: Anita Patel PAN: LMNOP4567K Phone: 9123456789 Aadhaar: 1234 5678 9012</w:t>
      </w:r>
    </w:p>
    <w:p>
      <w:r>
        <w:t>Name: Neha Gupta PAN: WERTY4321P Phone: 9123456789 Aadhaar: 3456 7890 1234</w:t>
      </w:r>
    </w:p>
    <w:p>
      <w:r>
        <w:t>Name: Neha Gupta PAN: PQRSX9876Z Phone: 9123456789 Aadhaar: 3456 7890 1234</w:t>
      </w:r>
    </w:p>
    <w:p>
      <w:r>
        <w:t>Name: Rajesh Sharma PAN: WERTY4321P Phone: 9090909090 Aadhaar: 1234 5678 9012</w:t>
      </w:r>
    </w:p>
    <w:p>
      <w:r>
        <w:t>Name: Neha Gupta PAN: PQRSX9876Z Phone: 9123456789 Aadhaar: 1234 5678 9012</w:t>
      </w:r>
    </w:p>
    <w:p>
      <w:r>
        <w:t>Name: Rajesh Sharma PAN: WERTY4321P Phone: 9988776655 Aadhaar: 2345 6789 0123</w:t>
      </w:r>
    </w:p>
    <w:p>
      <w:r>
        <w:t>Name: Anita Patel PAN: PQRSX9876Z Phone: 9988776655 Aadhaar: 2345 6789 0123</w:t>
      </w:r>
    </w:p>
    <w:p>
      <w:r>
        <w:t>Name: Neha Gupta PAN: ABCDE1234F Phone: 9090909090 Aadhaar: 3456 7890 1234</w:t>
      </w:r>
    </w:p>
    <w:p>
      <w:r>
        <w:t>Name: Neha Gupta PAN: ABCDE1234F Phone: 9876543210 Aadhaar: 3456 7890 1234</w:t>
      </w:r>
    </w:p>
    <w:p>
      <w:r>
        <w:t>Name: Rajesh Sharma PAN: LMNOP4567K Phone: 9090909090 Aadhaar: 3456 7890 1234</w:t>
      </w:r>
    </w:p>
    <w:p>
      <w:r>
        <w:t>Name: Arjun Nair PAN: PQRSX9876Z Phone: 9090909090 Aadhaar: 2345 6789 0123</w:t>
      </w:r>
    </w:p>
    <w:p>
      <w:r>
        <w:t>Name: Pooja Mehta PAN: WERTY4321P Phone: 9876543210 Aadhaar: 2345 6789 0123</w:t>
      </w:r>
    </w:p>
    <w:p>
      <w:r>
        <w:t>Name: Arjun Nair PAN: LMNOP4567K Phone: 9876543210 Aadhaar: 2345 6789 0123</w:t>
      </w:r>
    </w:p>
    <w:p>
      <w:r>
        <w:t>Name: Anita Patel PAN: PQRSX9876Z Phone: 9123456789 Aadhaar: 3456 7890 1234</w:t>
      </w:r>
    </w:p>
    <w:p>
      <w:r>
        <w:t>Name: Rajesh Sharma PAN: ABCDE1234F Phone: 9876543210 Aadhaar: 2345 6789 0123</w:t>
      </w:r>
    </w:p>
    <w:p>
      <w:r>
        <w:t>Name: Arjun Nair PAN: LMNOP4567K Phone: 9090909090 Aadhaar: 2345 6789 0123</w:t>
      </w:r>
    </w:p>
    <w:p>
      <w:r>
        <w:t>Name: Pooja Mehta PAN: ABCDE1234F Phone: 9988776655 Aadhaar: 1234 5678 9012</w:t>
      </w:r>
    </w:p>
    <w:p>
      <w:r>
        <w:t>Name: Anita Patel PAN: PQRSX9876Z Phone: 9123456789 Aadhaar: 3456 7890 1234</w:t>
      </w:r>
    </w:p>
    <w:p>
      <w:r>
        <w:t>Name: Pooja Mehta PAN: PQRSX9876Z Phone: 9876543210 Aadhaar: 1234 5678 9012</w:t>
      </w:r>
    </w:p>
    <w:p>
      <w:r>
        <w:t>Name: Anita Patel PAN: LMNOP4567K Phone: 9090909090 Aadhaar: 3456 7890 1234</w:t>
      </w:r>
    </w:p>
    <w:p>
      <w:r>
        <w:t>Name: Rajesh Sharma PAN: ABCDE1234F Phone: 9090909090 Aadhaar: 2345 6789 0123</w:t>
      </w:r>
    </w:p>
    <w:p>
      <w:r>
        <w:t>Name: Neha Gupta PAN: ABCDE1234F Phone: 9123456789 Aadhaar: 2345 6789 0123</w:t>
      </w:r>
    </w:p>
    <w:p>
      <w:r>
        <w:t>Name: Vikram Singh PAN: LMNOP4567K Phone: 9090909090 Aadhaar: 1234 5678 9012</w:t>
      </w:r>
    </w:p>
    <w:p>
      <w:r>
        <w:t>Name: Anita Patel PAN: PQRSX9876Z Phone: 9988776655 Aadhaar: 3456 7890 1234</w:t>
      </w:r>
    </w:p>
    <w:p>
      <w:r>
        <w:t>Name: Anita Patel PAN: PQRSX9876Z Phone: 9123456789 Aadhaar: 2345 6789 0123</w:t>
      </w:r>
    </w:p>
    <w:p>
      <w:r>
        <w:t>Name: Arjun Nair PAN: PQRSX9876Z Phone: 9090909090 Aadhaar: 2345 6789 0123</w:t>
      </w:r>
    </w:p>
    <w:p>
      <w:r>
        <w:t>Name: Neha Gupta PAN: ABCDE1234F Phone: 9988776655 Aadhaar: 1234 5678 9012</w:t>
      </w:r>
    </w:p>
    <w:p>
      <w:r>
        <w:t>Name: Rajesh Sharma PAN: ABCDE1234F Phone: 9876543210 Aadhaar: 1234 5678 9012</w:t>
      </w:r>
    </w:p>
    <w:p>
      <w:r>
        <w:t>Name: Vikram Singh PAN: LMNOP4567K Phone: 9988776655 Aadhaar: 1234 5678 9012</w:t>
      </w:r>
    </w:p>
    <w:p>
      <w:r>
        <w:t>Name: Arjun Nair PAN: ABCDE1234F Phone: 9988776655 Aadhaar: 1234 5678 9012</w:t>
      </w:r>
    </w:p>
    <w:p>
      <w:r>
        <w:t>Name: Arjun Nair PAN: WERTY4321P Phone: 9876543210 Aadhaar: 3456 7890 1234</w:t>
      </w:r>
    </w:p>
    <w:p>
      <w:r>
        <w:t>Name: Neha Gupta PAN: ABCDE1234F Phone: 9090909090 Aadhaar: 1234 5678 9012</w:t>
      </w:r>
    </w:p>
    <w:p>
      <w:r>
        <w:t>Name: Arjun Nair PAN: ABCDE1234F Phone: 9988776655 Aadhaar: 2345 6789 0123</w:t>
      </w:r>
    </w:p>
    <w:p>
      <w:r>
        <w:t>Name: Anita Patel PAN: LMNOP4567K Phone: 9090909090 Aadhaar: 2345 6789 0123</w:t>
      </w:r>
    </w:p>
    <w:p>
      <w:r>
        <w:t>Name: Rajesh Sharma PAN: ABCDE1234F Phone: 9123456789 Aadhaar: 3456 7890 1234</w:t>
      </w:r>
    </w:p>
    <w:p>
      <w:r>
        <w:t>Name: Rajesh Sharma PAN: PQRSX9876Z Phone: 9123456789 Aadhaar: 3456 7890 1234</w:t>
      </w:r>
    </w:p>
    <w:p>
      <w:r>
        <w:t>Name: Vikram Singh PAN: PQRSX9876Z Phone: 9123456789 Aadhaar: 1234 5678 9012</w:t>
      </w:r>
    </w:p>
    <w:p>
      <w:r>
        <w:t>Name: Rajesh Sharma PAN: ABCDE1234F Phone: 9090909090 Aadhaar: 1234 5678 9012</w:t>
      </w:r>
    </w:p>
    <w:p>
      <w:r>
        <w:t>Name: Vikram Singh PAN: PQRSX9876Z Phone: 9988776655 Aadhaar: 3456 7890 1234</w:t>
      </w:r>
    </w:p>
    <w:p>
      <w:r>
        <w:t>Name: Rajesh Sharma PAN: WERTY4321P Phone: 9123456789 Aadhaar: 2345 6789 0123</w:t>
      </w:r>
    </w:p>
    <w:p>
      <w:r>
        <w:t>Name: Neha Gupta PAN: LMNOP4567K Phone: 9876543210 Aadhaar: 2345 6789 0123</w:t>
      </w:r>
    </w:p>
    <w:p>
      <w:r>
        <w:t>Name: Rajesh Sharma PAN: PQRSX9876Z Phone: 9123456789 Aadhaar: 2345 6789 0123</w:t>
      </w:r>
    </w:p>
    <w:p>
      <w:r>
        <w:t>Name: Vikram Singh PAN: PQRSX9876Z Phone: 9988776655 Aadhaar: 1234 5678 9012</w:t>
      </w:r>
    </w:p>
    <w:p>
      <w:r>
        <w:t>Name: Vikram Singh PAN: WERTY4321P Phone: 9090909090 Aadhaar: 3456 7890 1234</w:t>
      </w:r>
    </w:p>
    <w:p>
      <w:r>
        <w:t>Name: Anita Patel PAN: PQRSX9876Z Phone: 9876543210 Aadhaar: 2345 6789 0123</w:t>
      </w:r>
    </w:p>
    <w:p>
      <w:r>
        <w:t>Name: Vikram Singh PAN: LMNOP4567K Phone: 9123456789 Aadhaar: 2345 6789 0123</w:t>
      </w:r>
    </w:p>
    <w:p>
      <w:r>
        <w:t>Name: Arjun Nair PAN: PQRSX9876Z Phone: 9090909090 Aadhaar: 1234 5678 9012</w:t>
      </w:r>
    </w:p>
    <w:p>
      <w:r>
        <w:t>Name: Anita Patel PAN: LMNOP4567K Phone: 9090909090 Aadhaar: 2345 6789 0123</w:t>
      </w:r>
    </w:p>
    <w:p>
      <w:r>
        <w:t>Name: Vikram Singh PAN: ABCDE1234F Phone: 9876543210 Aadhaar: 3456 7890 1234</w:t>
      </w:r>
    </w:p>
    <w:p>
      <w:r>
        <w:t>Name: Anita Patel PAN: WERTY4321P Phone: 9876543210 Aadhaar: 1234 5678 9012</w:t>
      </w:r>
    </w:p>
    <w:p>
      <w:r>
        <w:t>Name: Arjun Nair PAN: LMNOP4567K Phone: 9123456789 Aadhaar: 2345 6789 0123</w:t>
      </w:r>
    </w:p>
    <w:p>
      <w:r>
        <w:t>Name: Pooja Mehta PAN: WERTY4321P Phone: 9876543210 Aadhaar: 1234 5678 9012</w:t>
      </w:r>
    </w:p>
    <w:p>
      <w:r>
        <w:t>Name: Pooja Mehta PAN: LMNOP4567K Phone: 9090909090 Aadhaar: 3456 7890 1234</w:t>
      </w:r>
    </w:p>
    <w:p>
      <w:r>
        <w:t>Name: Rajesh Sharma PAN: PQRSX9876Z Phone: 9090909090 Aadhaar: 1234 5678 9012</w:t>
      </w:r>
    </w:p>
    <w:p>
      <w:r>
        <w:t>Name: Vikram Singh PAN: PQRSX9876Z Phone: 9988776655 Aadhaar: 3456 7890 1234</w:t>
      </w:r>
    </w:p>
    <w:p>
      <w:r>
        <w:t>Name: Vikram Singh PAN: LMNOP4567K Phone: 9123456789 Aadhaar: 1234 5678 9012</w:t>
      </w:r>
    </w:p>
    <w:p>
      <w:r>
        <w:t>Name: Neha Gupta PAN: WERTY4321P Phone: 9988776655 Aadhaar: 3456 7890 1234</w:t>
      </w:r>
    </w:p>
    <w:p>
      <w:r>
        <w:t>Name: Pooja Mehta PAN: WERTY4321P Phone: 9876543210 Aadhaar: 1234 5678 9012</w:t>
      </w:r>
    </w:p>
    <w:p>
      <w:r>
        <w:t>Name: Vikram Singh PAN: LMNOP4567K Phone: 9123456789 Aadhaar: 3456 7890 1234</w:t>
      </w:r>
    </w:p>
    <w:p>
      <w:r>
        <w:t>Name: Anita Patel PAN: LMNOP4567K Phone: 9090909090 Aadhaar: 2345 6789 0123</w:t>
      </w:r>
    </w:p>
    <w:p>
      <w:r>
        <w:t>Name: Neha Gupta PAN: WERTY4321P Phone: 9123456789 Aadhaar: 3456 7890 1234</w:t>
      </w:r>
    </w:p>
    <w:p>
      <w:r>
        <w:t>Name: Neha Gupta PAN: LMNOP4567K Phone: 9090909090 Aadhaar: 2345 6789 0123</w:t>
      </w:r>
    </w:p>
    <w:p>
      <w:r>
        <w:t>Name: Vikram Singh PAN: PQRSX9876Z Phone: 9090909090 Aadhaar: 2345 6789 0123</w:t>
      </w:r>
    </w:p>
    <w:p>
      <w:r>
        <w:t>Name: Pooja Mehta PAN: ABCDE1234F Phone: 9123456789 Aadhaar: 1234 5678 9012</w:t>
      </w:r>
    </w:p>
    <w:p>
      <w:r>
        <w:t>Name: Pooja Mehta PAN: WERTY4321P Phone: 9988776655 Aadhaar: 3456 7890 1234</w:t>
      </w:r>
    </w:p>
    <w:p>
      <w:r>
        <w:t>Name: Rajesh Sharma PAN: ABCDE1234F Phone: 9090909090 Aadhaar: 3456 7890 1234</w:t>
      </w:r>
    </w:p>
    <w:p>
      <w:r>
        <w:t>Name: Rajesh Sharma PAN: LMNOP4567K Phone: 9090909090 Aadhaar: 3456 7890 1234</w:t>
      </w:r>
    </w:p>
    <w:p>
      <w:r>
        <w:t>Name: Vikram Singh PAN: ABCDE1234F Phone: 9988776655 Aadhaar: 1234 5678 9012</w:t>
      </w:r>
    </w:p>
    <w:p>
      <w:r>
        <w:t>Name: Rajesh Sharma PAN: WERTY4321P Phone: 9876543210 Aadhaar: 1234 5678 9012</w:t>
      </w:r>
    </w:p>
    <w:p>
      <w:r>
        <w:t>Name: Neha Gupta PAN: LMNOP4567K Phone: 9123456789 Aadhaar: 2345 6789 0123</w:t>
      </w:r>
    </w:p>
    <w:p>
      <w:r>
        <w:t>Name: Pooja Mehta PAN: PQRSX9876Z Phone: 9123456789 Aadhaar: 2345 6789 0123</w:t>
      </w:r>
    </w:p>
    <w:p>
      <w:r>
        <w:t>Name: Arjun Nair PAN: PQRSX9876Z Phone: 9876543210 Aadhaar: 3456 7890 1234</w:t>
      </w:r>
    </w:p>
    <w:p>
      <w:r>
        <w:t>Name: Pooja Mehta PAN: ABCDE1234F Phone: 9988776655 Aadhaar: 3456 7890 1234</w:t>
      </w:r>
    </w:p>
    <w:p>
      <w:r>
        <w:t>Name: Vikram Singh PAN: PQRSX9876Z Phone: 9123456789 Aadhaar: 1234 5678 9012</w:t>
      </w:r>
    </w:p>
    <w:p>
      <w:r>
        <w:t>Name: Arjun Nair PAN: ABCDE1234F Phone: 9876543210 Aadhaar: 1234 5678 9012</w:t>
      </w:r>
    </w:p>
    <w:p>
      <w:r>
        <w:t>Name: Arjun Nair PAN: ABCDE1234F Phone: 9123456789 Aadhaar: 1234 5678 9012</w:t>
      </w:r>
    </w:p>
    <w:p>
      <w:r>
        <w:t>Name: Arjun Nair PAN: LMNOP4567K Phone: 9090909090 Aadhaar: 2345 6789 0123</w:t>
      </w:r>
    </w:p>
    <w:p>
      <w:r>
        <w:t>Name: Rajesh Sharma PAN: ABCDE1234F Phone: 9876543210 Aadhaar: 1234 5678 9012</w:t>
      </w:r>
    </w:p>
    <w:p>
      <w:r>
        <w:t>Name: Vikram Singh PAN: LMNOP4567K Phone: 9123456789 Aadhaar: 2345 6789 0123</w:t>
      </w:r>
    </w:p>
    <w:p>
      <w:r>
        <w:t>Name: Vikram Singh PAN: WERTY4321P Phone: 9876543210 Aadhaar: 2345 6789 0123</w:t>
      </w:r>
    </w:p>
    <w:p>
      <w:r>
        <w:t>Name: Rajesh Sharma PAN: LMNOP4567K Phone: 9123456789 Aadhaar: 1234 5678 9012</w:t>
      </w:r>
    </w:p>
    <w:p>
      <w:r>
        <w:t>Name: Neha Gupta PAN: LMNOP4567K Phone: 9876543210 Aadhaar: 1234 5678 9012</w:t>
      </w:r>
    </w:p>
    <w:p>
      <w:r>
        <w:t>Name: Neha Gupta PAN: ABCDE1234F Phone: 9090909090 Aadhaar: 3456 7890 1234</w:t>
      </w:r>
    </w:p>
    <w:p>
      <w:r>
        <w:t>Name: Pooja Mehta PAN: LMNOP4567K Phone: 9988776655 Aadhaar: 1234 5678 9012</w:t>
      </w:r>
    </w:p>
    <w:p>
      <w:r>
        <w:t>Name: Pooja Mehta PAN: ABCDE1234F Phone: 9123456789 Aadhaar: 1234 5678 9012</w:t>
      </w:r>
    </w:p>
    <w:p>
      <w:r>
        <w:t>Name: Pooja Mehta PAN: PQRSX9876Z Phone: 9988776655 Aadhaar: 3456 7890 1234</w:t>
      </w:r>
    </w:p>
    <w:p>
      <w:r>
        <w:t>Name: Rajesh Sharma PAN: WERTY4321P Phone: 9090909090 Aadhaar: 1234 5678 9012</w:t>
      </w:r>
    </w:p>
    <w:p>
      <w:r>
        <w:t>Name: Vikram Singh PAN: WERTY4321P Phone: 9090909090 Aadhaar: 1234 5678 9012</w:t>
      </w:r>
    </w:p>
    <w:p>
      <w:r>
        <w:t>Name: Arjun Nair PAN: ABCDE1234F Phone: 9090909090 Aadhaar: 2345 6789 0123</w:t>
      </w:r>
    </w:p>
    <w:p>
      <w:r>
        <w:t>Name: Vikram Singh PAN: ABCDE1234F Phone: 9988776655 Aadhaar: 2345 6789 0123</w:t>
      </w:r>
    </w:p>
    <w:p>
      <w:r>
        <w:t>Name: Rajesh Sharma PAN: WERTY4321P Phone: 9876543210 Aadhaar: 1234 5678 9012</w:t>
      </w:r>
    </w:p>
    <w:p>
      <w:r>
        <w:t>Name: Arjun Nair PAN: PQRSX9876Z Phone: 9876543210 Aadhaar: 2345 6789 0123</w:t>
      </w:r>
    </w:p>
    <w:p>
      <w:r>
        <w:t>Name: Arjun Nair PAN: WERTY4321P Phone: 9090909090 Aadhaar: 3456 7890 1234</w:t>
      </w:r>
    </w:p>
    <w:p>
      <w:r>
        <w:t>Name: Pooja Mehta PAN: LMNOP4567K Phone: 9876543210 Aadhaar: 3456 7890 1234</w:t>
      </w:r>
    </w:p>
    <w:p>
      <w:r>
        <w:t>Name: Rajesh Sharma PAN: PQRSX9876Z Phone: 9876543210 Aadhaar: 1234 5678 9012</w:t>
      </w:r>
    </w:p>
    <w:p>
      <w:r>
        <w:t>Name: Anita Patel PAN: LMNOP4567K Phone: 9876543210 Aadhaar: 1234 5678 9012</w:t>
      </w:r>
    </w:p>
    <w:p>
      <w:r>
        <w:t>Name: Arjun Nair PAN: LMNOP4567K Phone: 9090909090 Aadhaar: 2345 6789 0123</w:t>
      </w:r>
    </w:p>
    <w:p>
      <w:r>
        <w:t>Name: Neha Gupta PAN: PQRSX9876Z Phone: 9988776655 Aadhaar: 2345 6789 0123</w:t>
      </w:r>
    </w:p>
    <w:p>
      <w:r>
        <w:t>Name: Vikram Singh PAN: ABCDE1234F Phone: 9090909090 Aadhaar: 3456 7890 1234</w:t>
      </w:r>
    </w:p>
    <w:p>
      <w:r>
        <w:t>Name: Pooja Mehta PAN: ABCDE1234F Phone: 9876543210 Aadhaar: 3456 7890 1234</w:t>
      </w:r>
    </w:p>
    <w:p>
      <w:r>
        <w:t>Name: Arjun Nair PAN: WERTY4321P Phone: 9090909090 Aadhaar: 3456 7890 1234</w:t>
      </w:r>
    </w:p>
    <w:p>
      <w:r>
        <w:t>Name: Anita Patel PAN: WERTY4321P Phone: 9090909090 Aadhaar: 3456 7890 1234</w:t>
      </w:r>
    </w:p>
    <w:p>
      <w:r>
        <w:t>Name: Arjun Nair PAN: LMNOP4567K Phone: 9876543210 Aadhaar: 1234 5678 9012</w:t>
      </w:r>
    </w:p>
    <w:p>
      <w:r>
        <w:t>Name: Arjun Nair PAN: PQRSX9876Z Phone: 9876543210 Aadhaar: 2345 6789 0123</w:t>
      </w:r>
    </w:p>
    <w:p>
      <w:r>
        <w:t>Name: Vikram Singh PAN: WERTY4321P Phone: 9988776655 Aadhaar: 1234 5678 9012</w:t>
      </w:r>
    </w:p>
    <w:p>
      <w:r>
        <w:t>Name: Anita Patel PAN: PQRSX9876Z Phone: 9123456789 Aadhaar: 1234 5678 9012</w:t>
      </w:r>
    </w:p>
    <w:p>
      <w:r>
        <w:t>Name: Anita Patel PAN: LMNOP4567K Phone: 9123456789 Aadhaar: 2345 6789 0123</w:t>
      </w:r>
    </w:p>
    <w:p>
      <w:r>
        <w:t>Name: Anita Patel PAN: LMNOP4567K Phone: 9876543210 Aadhaar: 2345 6789 0123</w:t>
      </w:r>
    </w:p>
    <w:p>
      <w:r>
        <w:t>Name: Pooja Mehta PAN: ABCDE1234F Phone: 9123456789 Aadhaar: 2345 6789 0123</w:t>
      </w:r>
    </w:p>
    <w:p>
      <w:r>
        <w:t>Name: Anita Patel PAN: PQRSX9876Z Phone: 9123456789 Aadhaar: 3456 7890 1234</w:t>
      </w:r>
    </w:p>
    <w:p>
      <w:r>
        <w:t>Name: Pooja Mehta PAN: PQRSX9876Z Phone: 9090909090 Aadhaar: 3456 7890 1234</w:t>
      </w:r>
    </w:p>
    <w:p>
      <w:r>
        <w:t>Name: Vikram Singh PAN: PQRSX9876Z Phone: 9876543210 Aadhaar: 1234 5678 9012</w:t>
      </w:r>
    </w:p>
    <w:p>
      <w:r>
        <w:t>Name: Vikram Singh PAN: ABCDE1234F Phone: 9090909090 Aadhaar: 2345 6789 0123</w:t>
      </w:r>
    </w:p>
    <w:p>
      <w:r>
        <w:t>Name: Vikram Singh PAN: ABCDE1234F Phone: 9876543210 Aadhaar: 3456 7890 1234</w:t>
      </w:r>
    </w:p>
    <w:p>
      <w:r>
        <w:t>Name: Pooja Mehta PAN: ABCDE1234F Phone: 9090909090 Aadhaar: 3456 7890 1234</w:t>
      </w:r>
    </w:p>
    <w:p>
      <w:r>
        <w:t>Name: Anita Patel PAN: LMNOP4567K Phone: 9123456789 Aadhaar: 2345 6789 0123</w:t>
      </w:r>
    </w:p>
    <w:p>
      <w:r>
        <w:t>Name: Pooja Mehta PAN: WERTY4321P Phone: 9988776655 Aadhaar: 3456 7890 1234</w:t>
      </w:r>
    </w:p>
    <w:p>
      <w:r>
        <w:t>Name: Arjun Nair PAN: WERTY4321P Phone: 9090909090 Aadhaar: 2345 6789 0123</w:t>
      </w:r>
    </w:p>
    <w:p>
      <w:r>
        <w:t>Name: Anita Patel PAN: WERTY4321P Phone: 9123456789 Aadhaar: 2345 6789 0123</w:t>
      </w:r>
    </w:p>
    <w:p>
      <w:r>
        <w:t>Name: Arjun Nair PAN: PQRSX9876Z Phone: 9988776655 Aadhaar: 1234 5678 9012</w:t>
      </w:r>
    </w:p>
    <w:p>
      <w:r>
        <w:t>Name: Arjun Nair PAN: LMNOP4567K Phone: 9090909090 Aadhaar: 1234 5678 9012</w:t>
      </w:r>
    </w:p>
    <w:p>
      <w:r>
        <w:t>Name: Vikram Singh PAN: WERTY4321P Phone: 9090909090 Aadhaar: 2345 6789 0123</w:t>
      </w:r>
    </w:p>
    <w:p>
      <w:r>
        <w:t>Name: Vikram Singh PAN: ABCDE1234F Phone: 9988776655 Aadhaar: 3456 7890 1234</w:t>
      </w:r>
    </w:p>
    <w:p>
      <w:r>
        <w:t>Name: Rajesh Sharma PAN: ABCDE1234F Phone: 9090909090 Aadhaar: 1234 5678 9012</w:t>
      </w:r>
    </w:p>
    <w:p>
      <w:r>
        <w:t>Name: Arjun Nair PAN: PQRSX9876Z Phone: 9876543210 Aadhaar: 2345 6789 0123</w:t>
      </w:r>
    </w:p>
    <w:p>
      <w:r>
        <w:t>Name: Rajesh Sharma PAN: PQRSX9876Z Phone: 9090909090 Aadhaar: 1234 5678 9012</w:t>
      </w:r>
    </w:p>
    <w:p>
      <w:r>
        <w:t>Name: Anita Patel PAN: PQRSX9876Z Phone: 9876543210 Aadhaar: 2345 6789 0123</w:t>
      </w:r>
    </w:p>
    <w:p>
      <w:r>
        <w:t>Name: Arjun Nair PAN: WERTY4321P Phone: 9090909090 Aadhaar: 2345 6789 0123</w:t>
      </w:r>
    </w:p>
    <w:p>
      <w:r>
        <w:t>Name: Arjun Nair PAN: PQRSX9876Z Phone: 9123456789 Aadhaar: 1234 5678 9012</w:t>
      </w:r>
    </w:p>
    <w:p>
      <w:r>
        <w:t>Name: Pooja Mehta PAN: ABCDE1234F Phone: 9090909090 Aadhaar: 2345 6789 0123</w:t>
      </w:r>
    </w:p>
    <w:p>
      <w:r>
        <w:t>Name: Rajesh Sharma PAN: WERTY4321P Phone: 9090909090 Aadhaar: 1234 5678 9012</w:t>
      </w:r>
    </w:p>
    <w:p>
      <w:r>
        <w:t>Name: Pooja Mehta PAN: PQRSX9876Z Phone: 9123456789 Aadhaar: 1234 5678 9012</w:t>
      </w:r>
    </w:p>
    <w:p>
      <w:r>
        <w:t>Name: Pooja Mehta PAN: PQRSX9876Z Phone: 9123456789 Aadhaar: 1234 5678 9012</w:t>
      </w:r>
    </w:p>
    <w:p>
      <w:r>
        <w:t>Name: Rajesh Sharma PAN: ABCDE1234F Phone: 9123456789 Aadhaar: 2345 6789 0123</w:t>
      </w:r>
    </w:p>
    <w:p>
      <w:r>
        <w:t>Name: Neha Gupta PAN: LMNOP4567K Phone: 9876543210 Aadhaar: 3456 7890 1234</w:t>
      </w:r>
    </w:p>
    <w:p>
      <w:r>
        <w:t>Name: Rajesh Sharma PAN: PQRSX9876Z Phone: 9090909090 Aadhaar: 1234 5678 9012</w:t>
      </w:r>
    </w:p>
    <w:p>
      <w:r>
        <w:t>Name: Pooja Mehta PAN: LMNOP4567K Phone: 9090909090 Aadhaar: 1234 5678 9012</w:t>
      </w:r>
    </w:p>
    <w:p>
      <w:r>
        <w:t>Name: Neha Gupta PAN: LMNOP4567K Phone: 9090909090 Aadhaar: 1234 5678 9012</w:t>
      </w:r>
    </w:p>
    <w:p>
      <w:r>
        <w:t>Name: Vikram Singh PAN: WERTY4321P Phone: 9123456789 Aadhaar: 3456 7890 1234</w:t>
      </w:r>
    </w:p>
    <w:p>
      <w:r>
        <w:t>Name: Neha Gupta PAN: ABCDE1234F Phone: 9123456789 Aadhaar: 1234 5678 9012</w:t>
      </w:r>
    </w:p>
    <w:p>
      <w:r>
        <w:t>Name: Pooja Mehta PAN: ABCDE1234F Phone: 9123456789 Aadhaar: 2345 6789 0123</w:t>
      </w:r>
    </w:p>
    <w:p>
      <w:r>
        <w:t>Name: Anita Patel PAN: LMNOP4567K Phone: 9090909090 Aadhaar: 1234 5678 9012</w:t>
      </w:r>
    </w:p>
    <w:p>
      <w:r>
        <w:t>Name: Anita Patel PAN: PQRSX9876Z Phone: 9123456789 Aadhaar: 2345 6789 0123</w:t>
      </w:r>
    </w:p>
    <w:p>
      <w:r>
        <w:t>Name: Neha Gupta PAN: WERTY4321P Phone: 9090909090 Aadhaar: 1234 5678 9012</w:t>
      </w:r>
    </w:p>
    <w:p>
      <w:r>
        <w:t>Name: Arjun Nair PAN: WERTY4321P Phone: 9876543210 Aadhaar: 2345 6789 0123</w:t>
      </w:r>
    </w:p>
    <w:p>
      <w:r>
        <w:t>Name: Neha Gupta PAN: PQRSX9876Z Phone: 9876543210 Aadhaar: 1234 5678 9012</w:t>
      </w:r>
    </w:p>
    <w:p>
      <w:r>
        <w:t>Name: Arjun Nair PAN: ABCDE1234F Phone: 9876543210 Aadhaar: 1234 5678 9012</w:t>
      </w:r>
    </w:p>
    <w:p>
      <w:r>
        <w:t>Name: Vikram Singh PAN: LMNOP4567K Phone: 9123456789 Aadhaar: 3456 7890 1234</w:t>
      </w:r>
    </w:p>
    <w:p>
      <w:r>
        <w:t>Name: Rajesh Sharma PAN: ABCDE1234F Phone: 9876543210 Aadhaar: 2345 6789 0123</w:t>
      </w:r>
    </w:p>
    <w:p>
      <w:r>
        <w:t>Name: Arjun Nair PAN: ABCDE1234F Phone: 9876543210 Aadhaar: 3456 7890 1234</w:t>
      </w:r>
    </w:p>
    <w:p>
      <w:r>
        <w:t>Name: Rajesh Sharma PAN: PQRSX9876Z Phone: 9090909090 Aadhaar: 3456 7890 1234</w:t>
      </w:r>
    </w:p>
    <w:p>
      <w:r>
        <w:t>Name: Arjun Nair PAN: LMNOP4567K Phone: 9876543210 Aadhaar: 3456 7890 1234</w:t>
      </w:r>
    </w:p>
    <w:p>
      <w:r>
        <w:t>Name: Rajesh Sharma PAN: LMNOP4567K Phone: 9876543210 Aadhaar: 1234 5678 9012</w:t>
      </w:r>
    </w:p>
    <w:p>
      <w:r>
        <w:t>Name: Neha Gupta PAN: PQRSX9876Z Phone: 9090909090 Aadhaar: 1234 5678 9012</w:t>
      </w:r>
    </w:p>
    <w:p>
      <w:r>
        <w:t>Name: Neha Gupta PAN: WERTY4321P Phone: 9123456789 Aadhaar: 1234 5678 9012</w:t>
      </w:r>
    </w:p>
    <w:p>
      <w:r>
        <w:t>Name: Pooja Mehta PAN: LMNOP4567K Phone: 9988776655 Aadhaar: 2345 6789 0123</w:t>
      </w:r>
    </w:p>
    <w:p>
      <w:r>
        <w:t>Name: Rajesh Sharma PAN: ABCDE1234F Phone: 9090909090 Aadhaar: 1234 5678 9012</w:t>
      </w:r>
    </w:p>
    <w:p>
      <w:r>
        <w:t>Name: Pooja Mehta PAN: WERTY4321P Phone: 9876543210 Aadhaar: 3456 7890 1234</w:t>
      </w:r>
    </w:p>
    <w:p>
      <w:r>
        <w:t>Name: Arjun Nair PAN: ABCDE1234F Phone: 9988776655 Aadhaar: 2345 6789 0123</w:t>
      </w:r>
    </w:p>
    <w:p>
      <w:r>
        <w:t>Name: Pooja Mehta PAN: ABCDE1234F Phone: 9876543210 Aadhaar: 1234 5678 9012</w:t>
      </w:r>
    </w:p>
    <w:p>
      <w:r>
        <w:t>Name: Pooja Mehta PAN: PQRSX9876Z Phone: 9876543210 Aadhaar: 2345 6789 0123</w:t>
      </w:r>
    </w:p>
    <w:p>
      <w:r>
        <w:t>Name: Anita Patel PAN: LMNOP4567K Phone: 9876543210 Aadhaar: 1234 5678 9012</w:t>
      </w:r>
    </w:p>
    <w:p>
      <w:r>
        <w:t>Name: Vikram Singh PAN: WERTY4321P Phone: 9988776655 Aadhaar: 2345 6789 0123</w:t>
      </w:r>
    </w:p>
    <w:p>
      <w:r>
        <w:t>Name: Rajesh Sharma PAN: LMNOP4567K Phone: 9090909090 Aadhaar: 3456 7890 1234</w:t>
      </w:r>
    </w:p>
    <w:p>
      <w:r>
        <w:t>Name: Pooja Mehta PAN: PQRSX9876Z Phone: 9090909090 Aadhaar: 3456 7890 1234</w:t>
      </w:r>
    </w:p>
    <w:p>
      <w:r>
        <w:t>Name: Rajesh Sharma PAN: LMNOP4567K Phone: 9123456789 Aadhaar: 1234 5678 9012</w:t>
      </w:r>
    </w:p>
    <w:p>
      <w:r>
        <w:t>Name: Vikram Singh PAN: PQRSX9876Z Phone: 9988776655 Aadhaar: 3456 7890 1234</w:t>
      </w:r>
    </w:p>
    <w:p>
      <w:r>
        <w:t>Name: Arjun Nair PAN: PQRSX9876Z Phone: 9876543210 Aadhaar: 1234 5678 9012</w:t>
      </w:r>
    </w:p>
    <w:p>
      <w:r>
        <w:t>Name: Pooja Mehta PAN: WERTY4321P Phone: 9123456789 Aadhaar: 2345 6789 0123</w:t>
      </w:r>
    </w:p>
    <w:p>
      <w:r>
        <w:t>Name: Neha Gupta PAN: WERTY4321P Phone: 9988776655 Aadhaar: 1234 5678 9012</w:t>
      </w:r>
    </w:p>
    <w:p>
      <w:r>
        <w:t>Name: Rajesh Sharma PAN: ABCDE1234F Phone: 9123456789 Aadhaar: 1234 5678 9012</w:t>
      </w:r>
    </w:p>
    <w:p>
      <w:r>
        <w:t>Name: Anita Patel PAN: WERTY4321P Phone: 9090909090 Aadhaar: 2345 6789 0123</w:t>
      </w:r>
    </w:p>
    <w:p>
      <w:r>
        <w:t>Name: Vikram Singh PAN: PQRSX9876Z Phone: 9988776655 Aadhaar: 2345 6789 0123</w:t>
      </w:r>
    </w:p>
    <w:p>
      <w:r>
        <w:t>Name: Neha Gupta PAN: WERTY4321P Phone: 9123456789 Aadhaar: 3456 7890 1234</w:t>
      </w:r>
    </w:p>
    <w:p>
      <w:r>
        <w:t>Name: Neha Gupta PAN: WERTY4321P Phone: 9988776655 Aadhaar: 3456 7890 1234</w:t>
      </w:r>
    </w:p>
    <w:p>
      <w:r>
        <w:t>Name: Pooja Mehta PAN: ABCDE1234F Phone: 9876543210 Aadhaar: 3456 7890 1234</w:t>
      </w:r>
    </w:p>
    <w:p>
      <w:r>
        <w:t>Name: Arjun Nair PAN: PQRSX9876Z Phone: 9090909090 Aadhaar: 3456 7890 1234</w:t>
      </w:r>
    </w:p>
    <w:p>
      <w:r>
        <w:t>Name: Anita Patel PAN: ABCDE1234F Phone: 9090909090 Aadhaar: 2345 6789 0123</w:t>
      </w:r>
    </w:p>
    <w:p>
      <w:r>
        <w:t>Name: Neha Gupta PAN: WERTY4321P Phone: 9988776655 Aadhaar: 3456 7890 1234</w:t>
      </w:r>
    </w:p>
    <w:p>
      <w:r>
        <w:t>Name: Rajesh Sharma PAN: PQRSX9876Z Phone: 9988776655 Aadhaar: 3456 7890 1234</w:t>
      </w:r>
    </w:p>
    <w:p>
      <w:r>
        <w:t>Name: Anita Patel PAN: WERTY4321P Phone: 9876543210 Aadhaar: 1234 5678 9012</w:t>
      </w:r>
    </w:p>
    <w:p>
      <w:r>
        <w:t>Name: Pooja Mehta PAN: WERTY4321P Phone: 9988776655 Aadhaar: 2345 6789 0123</w:t>
      </w:r>
    </w:p>
    <w:p>
      <w:r>
        <w:t>Name: Vikram Singh PAN: ABCDE1234F Phone: 9876543210 Aadhaar: 2345 6789 0123</w:t>
      </w:r>
    </w:p>
    <w:p>
      <w:r>
        <w:t>Name: Neha Gupta PAN: WERTY4321P Phone: 9876543210 Aadhaar: 1234 5678 9012</w:t>
      </w:r>
    </w:p>
    <w:p>
      <w:r>
        <w:t>Name: Rajesh Sharma PAN: WERTY4321P Phone: 9123456789 Aadhaar: 3456 7890 1234</w:t>
      </w:r>
    </w:p>
    <w:p>
      <w:r>
        <w:t>Name: Neha Gupta PAN: PQRSX9876Z Phone: 9090909090 Aadhaar: 1234 5678 9012</w:t>
      </w:r>
    </w:p>
    <w:p>
      <w:r>
        <w:t>Name: Neha Gupta PAN: ABCDE1234F Phone: 9090909090 Aadhaar: 1234 5678 9012</w:t>
      </w:r>
    </w:p>
    <w:p>
      <w:r>
        <w:t>Name: Arjun Nair PAN: PQRSX9876Z Phone: 9988776655 Aadhaar: 1234 5678 9012</w:t>
      </w:r>
    </w:p>
    <w:p>
      <w:r>
        <w:t>Name: Arjun Nair PAN: WERTY4321P Phone: 9876543210 Aadhaar: 3456 7890 1234</w:t>
      </w:r>
    </w:p>
    <w:p>
      <w:r>
        <w:t>Name: Arjun Nair PAN: WERTY4321P Phone: 9876543210 Aadhaar: 2345 6789 0123</w:t>
      </w:r>
    </w:p>
    <w:p>
      <w:r>
        <w:t>Name: Rajesh Sharma PAN: LMNOP4567K Phone: 9123456789 Aadhaar: 3456 7890 1234</w:t>
      </w:r>
    </w:p>
    <w:p>
      <w:r>
        <w:t>Name: Pooja Mehta PAN: WERTY4321P Phone: 9988776655 Aadhaar: 3456 7890 1234</w:t>
      </w:r>
    </w:p>
    <w:p>
      <w:r>
        <w:t>Name: Pooja Mehta PAN: ABCDE1234F Phone: 9123456789 Aadhaar: 2345 6789 0123</w:t>
      </w:r>
    </w:p>
    <w:p>
      <w:r>
        <w:t>Name: Anita Patel PAN: PQRSX9876Z Phone: 9988776655 Aadhaar: 1234 5678 9012</w:t>
      </w:r>
    </w:p>
    <w:p>
      <w:r>
        <w:t>Name: Pooja Mehta PAN: LMNOP4567K Phone: 9090909090 Aadhaar: 2345 6789 0123</w:t>
      </w:r>
    </w:p>
    <w:p>
      <w:r>
        <w:t>Name: Neha Gupta PAN: WERTY4321P Phone: 9876543210 Aadhaar: 3456 7890 1234</w:t>
      </w:r>
    </w:p>
    <w:p>
      <w:r>
        <w:t>Name: Rajesh Sharma PAN: WERTY4321P Phone: 9123456789 Aadhaar: 2345 6789 0123</w:t>
      </w:r>
    </w:p>
    <w:p>
      <w:r>
        <w:t>Name: Arjun Nair PAN: WERTY4321P Phone: 9123456789 Aadhaar: 2345 6789 0123</w:t>
      </w:r>
    </w:p>
    <w:p>
      <w:r>
        <w:t>Name: Neha Gupta PAN: PQRSX9876Z Phone: 9123456789 Aadhaar: 2345 6789 0123</w:t>
      </w:r>
    </w:p>
    <w:p>
      <w:r>
        <w:t>Name: Arjun Nair PAN: PQRSX9876Z Phone: 9988776655 Aadhaar: 2345 6789 0123</w:t>
      </w:r>
    </w:p>
    <w:p>
      <w:r>
        <w:t>Name: Arjun Nair PAN: ABCDE1234F Phone: 9988776655 Aadhaar: 1234 5678 9012</w:t>
      </w:r>
    </w:p>
    <w:p>
      <w:r>
        <w:t>Name: Rajesh Sharma PAN: WERTY4321P Phone: 9090909090 Aadhaar: 3456 7890 1234</w:t>
      </w:r>
    </w:p>
    <w:p>
      <w:r>
        <w:t>Name: Arjun Nair PAN: ABCDE1234F Phone: 9876543210 Aadhaar: 1234 5678 9012</w:t>
      </w:r>
    </w:p>
    <w:p>
      <w:r>
        <w:t>Name: Arjun Nair PAN: ABCDE1234F Phone: 9090909090 Aadhaar: 2345 6789 0123</w:t>
      </w:r>
    </w:p>
    <w:p>
      <w:r>
        <w:t>Name: Pooja Mehta PAN: LMNOP4567K Phone: 9123456789 Aadhaar: 2345 6789 0123</w:t>
      </w:r>
    </w:p>
    <w:p>
      <w:r>
        <w:t>Name: Pooja Mehta PAN: LMNOP4567K Phone: 9123456789 Aadhaar: 3456 7890 1234</w:t>
      </w:r>
    </w:p>
    <w:p>
      <w:r>
        <w:t>Name: Vikram Singh PAN: PQRSX9876Z Phone: 9988776655 Aadhaar: 2345 6789 0123</w:t>
      </w:r>
    </w:p>
    <w:p>
      <w:r>
        <w:t>Name: Pooja Mehta PAN: WERTY4321P Phone: 9876543210 Aadhaar: 1234 5678 9012</w:t>
      </w:r>
    </w:p>
    <w:p>
      <w:r>
        <w:t>Name: Neha Gupta PAN: PQRSX9876Z Phone: 9123456789 Aadhaar: 2345 6789 0123</w:t>
      </w:r>
    </w:p>
    <w:p>
      <w:r>
        <w:t>Name: Pooja Mehta PAN: PQRSX9876Z Phone: 9123456789 Aadhaar: 3456 7890 1234</w:t>
      </w:r>
    </w:p>
    <w:p>
      <w:r>
        <w:t>Name: Pooja Mehta PAN: PQRSX9876Z Phone: 9988776655 Aadhaar: 3456 7890 1234</w:t>
      </w:r>
    </w:p>
    <w:p>
      <w:r>
        <w:t>Name: Pooja Mehta PAN: ABCDE1234F Phone: 9988776655 Aadhaar: 3456 7890 1234</w:t>
      </w:r>
    </w:p>
    <w:p>
      <w:r>
        <w:t>Name: Rajesh Sharma PAN: WERTY4321P Phone: 9988776655 Aadhaar: 1234 5678 9012</w:t>
      </w:r>
    </w:p>
    <w:p>
      <w:r>
        <w:t>Name: Rajesh Sharma PAN: LMNOP4567K Phone: 9988776655 Aadhaar: 3456 7890 1234</w:t>
      </w:r>
    </w:p>
    <w:p>
      <w:r>
        <w:t>Name: Rajesh Sharma PAN: ABCDE1234F Phone: 9090909090 Aadhaar: 1234 5678 9012</w:t>
      </w:r>
    </w:p>
    <w:p>
      <w:r>
        <w:t>Name: Rajesh Sharma PAN: LMNOP4567K Phone: 9876543210 Aadhaar: 3456 7890 1234</w:t>
      </w:r>
    </w:p>
    <w:p>
      <w:r>
        <w:t>Name: Neha Gupta PAN: WERTY4321P Phone: 9123456789 Aadhaar: 1234 5678 9012</w:t>
      </w:r>
    </w:p>
    <w:p>
      <w:r>
        <w:t>Name: Vikram Singh PAN: PQRSX9876Z Phone: 9988776655 Aadhaar: 1234 5678 9012</w:t>
      </w:r>
    </w:p>
    <w:p>
      <w:r>
        <w:t>Name: Arjun Nair PAN: PQRSX9876Z Phone: 9090909090 Aadhaar: 1234 5678 9012</w:t>
      </w:r>
    </w:p>
    <w:p>
      <w:r>
        <w:t>Name: Neha Gupta PAN: ABCDE1234F Phone: 9090909090 Aadhaar: 3456 7890 1234</w:t>
      </w:r>
    </w:p>
    <w:p>
      <w:r>
        <w:t>Name: Anita Patel PAN: LMNOP4567K Phone: 9988776655 Aadhaar: 2345 6789 0123</w:t>
      </w:r>
    </w:p>
    <w:p>
      <w:r>
        <w:t>Name: Neha Gupta PAN: ABCDE1234F Phone: 9988776655 Aadhaar: 3456 7890 1234</w:t>
      </w:r>
    </w:p>
    <w:p>
      <w:r>
        <w:t>Name: Pooja Mehta PAN: WERTY4321P Phone: 9123456789 Aadhaar: 3456 7890 1234</w:t>
      </w:r>
    </w:p>
    <w:p>
      <w:r>
        <w:t>Name: Pooja Mehta PAN: LMNOP4567K Phone: 9123456789 Aadhaar: 1234 5678 9012</w:t>
      </w:r>
    </w:p>
    <w:p>
      <w:r>
        <w:t>Name: Rajesh Sharma PAN: ABCDE1234F Phone: 9988776655 Aadhaar: 3456 7890 1234</w:t>
      </w:r>
    </w:p>
    <w:p>
      <w:r>
        <w:t>Name: Arjun Nair PAN: ABCDE1234F Phone: 9123456789 Aadhaar: 1234 5678 9012</w:t>
      </w:r>
    </w:p>
    <w:p>
      <w:r>
        <w:t>Name: Arjun Nair PAN: ABCDE1234F Phone: 9090909090 Aadhaar: 2345 6789 0123</w:t>
      </w:r>
    </w:p>
    <w:p>
      <w:r>
        <w:t>Name: Vikram Singh PAN: LMNOP4567K Phone: 9090909090 Aadhaar: 2345 6789 0123</w:t>
      </w:r>
    </w:p>
    <w:p>
      <w:r>
        <w:t>Name: Arjun Nair PAN: LMNOP4567K Phone: 9988776655 Aadhaar: 2345 6789 0123</w:t>
      </w:r>
    </w:p>
    <w:p>
      <w:r>
        <w:t>Name: Vikram Singh PAN: LMNOP4567K Phone: 9090909090 Aadhaar: 2345 6789 0123</w:t>
      </w:r>
    </w:p>
    <w:p>
      <w:r>
        <w:t>Name: Vikram Singh PAN: ABCDE1234F Phone: 9123456789 Aadhaar: 2345 6789 0123</w:t>
      </w:r>
    </w:p>
    <w:p>
      <w:r>
        <w:t>Name: Neha Gupta PAN: WERTY4321P Phone: 9876543210 Aadhaar: 3456 7890 1234</w:t>
      </w:r>
    </w:p>
    <w:p>
      <w:r>
        <w:t>Name: Anita Patel PAN: ABCDE1234F Phone: 9090909090 Aadhaar: 1234 5678 9012</w:t>
      </w:r>
    </w:p>
    <w:p>
      <w:r>
        <w:t>Name: Anita Patel PAN: WERTY4321P Phone: 9988776655 Aadhaar: 3456 7890 1234</w:t>
      </w:r>
    </w:p>
    <w:p>
      <w:r>
        <w:t>Name: Neha Gupta PAN: LMNOP4567K Phone: 9123456789 Aadhaar: 3456 7890 1234</w:t>
      </w:r>
    </w:p>
    <w:p>
      <w:r>
        <w:t>Name: Anita Patel PAN: PQRSX9876Z Phone: 9090909090 Aadhaar: 3456 7890 1234</w:t>
      </w:r>
    </w:p>
    <w:p>
      <w:r>
        <w:t>Name: Pooja Mehta PAN: PQRSX9876Z Phone: 9988776655 Aadhaar: 2345 6789 0123</w:t>
      </w:r>
    </w:p>
    <w:p>
      <w:r>
        <w:t>Name: Neha Gupta PAN: LMNOP4567K Phone: 9090909090 Aadhaar: 1234 5678 9012</w:t>
      </w:r>
    </w:p>
    <w:p>
      <w:r>
        <w:t>Name: Arjun Nair PAN: PQRSX9876Z Phone: 9876543210 Aadhaar: 1234 5678 9012</w:t>
      </w:r>
    </w:p>
    <w:p>
      <w:r>
        <w:t>Name: Arjun Nair PAN: WERTY4321P Phone: 9090909090 Aadhaar: 3456 7890 1234</w:t>
      </w:r>
    </w:p>
    <w:p>
      <w:r>
        <w:t>Name: Anita Patel PAN: LMNOP4567K Phone: 9988776655 Aadhaar: 1234 5678 9012</w:t>
      </w:r>
    </w:p>
    <w:p>
      <w:r>
        <w:t>Name: Anita Patel PAN: ABCDE1234F Phone: 9988776655 Aadhaar: 2345 6789 0123</w:t>
      </w:r>
    </w:p>
    <w:p>
      <w:r>
        <w:t>Name: Pooja Mehta PAN: PQRSX9876Z Phone: 9876543210 Aadhaar: 3456 7890 1234</w:t>
      </w:r>
    </w:p>
    <w:p>
      <w:r>
        <w:t>Name: Rajesh Sharma PAN: ABCDE1234F Phone: 9988776655 Aadhaar: 2345 6789 0123</w:t>
      </w:r>
    </w:p>
    <w:p>
      <w:r>
        <w:t>Name: Arjun Nair PAN: WERTY4321P Phone: 9988776655 Aadhaar: 3456 7890 1234</w:t>
      </w:r>
    </w:p>
    <w:p>
      <w:r>
        <w:t>Name: Vikram Singh PAN: ABCDE1234F Phone: 9123456789 Aadhaar: 1234 5678 9012</w:t>
      </w:r>
    </w:p>
    <w:p>
      <w:r>
        <w:t>Name: Neha Gupta PAN: ABCDE1234F Phone: 9876543210 Aadhaar: 3456 7890 1234</w:t>
      </w:r>
    </w:p>
    <w:p>
      <w:r>
        <w:t>Name: Arjun Nair PAN: LMNOP4567K Phone: 9090909090 Aadhaar: 1234 5678 9012</w:t>
      </w:r>
    </w:p>
    <w:p>
      <w:r>
        <w:t>Name: Vikram Singh PAN: PQRSX9876Z Phone: 9988776655 Aadhaar: 3456 7890 1234</w:t>
      </w:r>
    </w:p>
    <w:p>
      <w:r>
        <w:t>Name: Arjun Nair PAN: ABCDE1234F Phone: 9876543210 Aadhaar: 1234 5678 9012</w:t>
      </w:r>
    </w:p>
    <w:p>
      <w:r>
        <w:t>Name: Rajesh Sharma PAN: PQRSX9876Z Phone: 9123456789 Aadhaar: 2345 6789 0123</w:t>
      </w:r>
    </w:p>
    <w:p>
      <w:r>
        <w:t>Name: Neha Gupta PAN: LMNOP4567K Phone: 9876543210 Aadhaar: 2345 6789 0123</w:t>
      </w:r>
    </w:p>
    <w:p>
      <w:r>
        <w:t>Name: Neha Gupta PAN: ABCDE1234F Phone: 9123456789 Aadhaar: 2345 6789 0123</w:t>
      </w:r>
    </w:p>
    <w:p>
      <w:r>
        <w:t>Name: Neha Gupta PAN: LMNOP4567K Phone: 9090909090 Aadhaar: 2345 6789 0123</w:t>
      </w:r>
    </w:p>
    <w:p>
      <w:r>
        <w:t>Name: Pooja Mehta PAN: WERTY4321P Phone: 9876543210 Aadhaar: 2345 6789 0123</w:t>
      </w:r>
    </w:p>
    <w:p>
      <w:r>
        <w:t>Name: Neha Gupta PAN: PQRSX9876Z Phone: 9876543210 Aadhaar: 1234 5678 9012</w:t>
      </w:r>
    </w:p>
    <w:p>
      <w:r>
        <w:t>Name: Vikram Singh PAN: WERTY4321P Phone: 9876543210 Aadhaar: 3456 7890 1234</w:t>
      </w:r>
    </w:p>
    <w:p>
      <w:r>
        <w:t>Name: Arjun Nair PAN: PQRSX9876Z Phone: 9876543210 Aadhaar: 2345 6789 0123</w:t>
      </w:r>
    </w:p>
    <w:p>
      <w:r>
        <w:t>Name: Arjun Nair PAN: LMNOP4567K Phone: 9123456789 Aadhaar: 3456 7890 1234</w:t>
      </w:r>
    </w:p>
    <w:p>
      <w:r>
        <w:t>Name: Rajesh Sharma PAN: LMNOP4567K Phone: 9876543210 Aadhaar: 2345 6789 0123</w:t>
      </w:r>
    </w:p>
    <w:p>
      <w:r>
        <w:t>Name: Neha Gupta PAN: LMNOP4567K Phone: 9988776655 Aadhaar: 2345 6789 0123</w:t>
      </w:r>
    </w:p>
    <w:p>
      <w:r>
        <w:t>Name: Pooja Mehta PAN: PQRSX9876Z Phone: 9090909090 Aadhaar: 3456 7890 1234</w:t>
      </w:r>
    </w:p>
    <w:p>
      <w:r>
        <w:t>Name: Pooja Mehta PAN: LMNOP4567K Phone: 9876543210 Aadhaar: 1234 5678 9012</w:t>
      </w:r>
    </w:p>
    <w:p>
      <w:r>
        <w:t>Name: Pooja Mehta PAN: LMNOP4567K Phone: 9090909090 Aadhaar: 1234 5678 9012</w:t>
      </w:r>
    </w:p>
    <w:p>
      <w:r>
        <w:t>Name: Vikram Singh PAN: PQRSX9876Z Phone: 9090909090 Aadhaar: 3456 7890 1234</w:t>
      </w:r>
    </w:p>
    <w:p>
      <w:r>
        <w:t>Name: Pooja Mehta PAN: PQRSX9876Z Phone: 9876543210 Aadhaar: 3456 7890 1234</w:t>
      </w:r>
    </w:p>
    <w:p>
      <w:r>
        <w:t>Name: Neha Gupta PAN: ABCDE1234F Phone: 9988776655 Aadhaar: 2345 6789 0123</w:t>
      </w:r>
    </w:p>
    <w:p>
      <w:r>
        <w:t>Name: Anita Patel PAN: PQRSX9876Z Phone: 9123456789 Aadhaar: 2345 6789 0123</w:t>
      </w:r>
    </w:p>
    <w:p>
      <w:r>
        <w:t>Name: Pooja Mehta PAN: LMNOP4567K Phone: 9090909090 Aadhaar: 2345 6789 0123</w:t>
      </w:r>
    </w:p>
    <w:p>
      <w:r>
        <w:t>Name: Pooja Mehta PAN: ABCDE1234F Phone: 9123456789 Aadhaar: 2345 6789 0123</w:t>
      </w:r>
    </w:p>
    <w:p>
      <w:r>
        <w:t>Name: Anita Patel PAN: WERTY4321P Phone: 9090909090 Aadhaar: 1234 5678 9012</w:t>
      </w:r>
    </w:p>
    <w:p>
      <w:r>
        <w:t>Name: Anita Patel PAN: PQRSX9876Z Phone: 9123456789 Aadhaar: 1234 5678 9012</w:t>
      </w:r>
    </w:p>
    <w:p>
      <w:r>
        <w:t>Name: Pooja Mehta PAN: LMNOP4567K Phone: 9123456789 Aadhaar: 3456 7890 1234</w:t>
      </w:r>
    </w:p>
    <w:p>
      <w:r>
        <w:t>Name: Arjun Nair PAN: PQRSX9876Z Phone: 9123456789 Aadhaar: 2345 6789 0123</w:t>
      </w:r>
    </w:p>
    <w:p>
      <w:r>
        <w:t>Name: Neha Gupta PAN: WERTY4321P Phone: 9123456789 Aadhaar: 3456 7890 1234</w:t>
      </w:r>
    </w:p>
    <w:p>
      <w:r>
        <w:t>Name: Pooja Mehta PAN: ABCDE1234F Phone: 9988776655 Aadhaar: 2345 6789 0123</w:t>
      </w:r>
    </w:p>
    <w:p>
      <w:r>
        <w:t>Name: Pooja Mehta PAN: ABCDE1234F Phone: 9123456789 Aadhaar: 2345 6789 0123</w:t>
      </w:r>
    </w:p>
    <w:p>
      <w:r>
        <w:t>Name: Neha Gupta PAN: ABCDE1234F Phone: 9876543210 Aadhaar: 3456 7890 1234</w:t>
      </w:r>
    </w:p>
    <w:p>
      <w:r>
        <w:t>Name: Pooja Mehta PAN: WERTY4321P Phone: 9988776655 Aadhaar: 1234 5678 9012</w:t>
      </w:r>
    </w:p>
    <w:p>
      <w:r>
        <w:t>Name: Pooja Mehta PAN: WERTY4321P Phone: 9123456789 Aadhaar: 2345 6789 0123</w:t>
      </w:r>
    </w:p>
    <w:p>
      <w:r>
        <w:t>Name: Neha Gupta PAN: ABCDE1234F Phone: 9988776655 Aadhaar: 2345 6789 0123</w:t>
      </w:r>
    </w:p>
    <w:p>
      <w:r>
        <w:t>Name: Vikram Singh PAN: WERTY4321P Phone: 9123456789 Aadhaar: 3456 7890 1234</w:t>
      </w:r>
    </w:p>
    <w:p>
      <w:r>
        <w:t>Name: Rajesh Sharma PAN: LMNOP4567K Phone: 9123456789 Aadhaar: 1234 5678 9012</w:t>
      </w:r>
    </w:p>
    <w:p>
      <w:r>
        <w:t>Name: Anita Patel PAN: LMNOP4567K Phone: 9123456789 Aadhaar: 3456 7890 1234</w:t>
      </w:r>
    </w:p>
    <w:p>
      <w:r>
        <w:t>Name: Arjun Nair PAN: LMNOP4567K Phone: 9090909090 Aadhaar: 1234 5678 9012</w:t>
      </w:r>
    </w:p>
    <w:p>
      <w:r>
        <w:t>Name: Rajesh Sharma PAN: LMNOP4567K Phone: 9123456789 Aadhaar: 2345 6789 0123</w:t>
      </w:r>
    </w:p>
    <w:p>
      <w:r>
        <w:t>Name: Rajesh Sharma PAN: PQRSX9876Z Phone: 9123456789 Aadhaar: 1234 5678 9012</w:t>
      </w:r>
    </w:p>
    <w:p>
      <w:r>
        <w:t>Name: Arjun Nair PAN: PQRSX9876Z Phone: 9090909090 Aadhaar: 3456 7890 1234</w:t>
      </w:r>
    </w:p>
    <w:p>
      <w:r>
        <w:t>Name: Rajesh Sharma PAN: ABCDE1234F Phone: 9090909090 Aadhaar: 2345 6789 0123</w:t>
      </w:r>
    </w:p>
    <w:p>
      <w:r>
        <w:t>Name: Arjun Nair PAN: ABCDE1234F Phone: 9876543210 Aadhaar: 1234 5678 9012</w:t>
      </w:r>
    </w:p>
    <w:p>
      <w:r>
        <w:t>Name: Neha Gupta PAN: WERTY4321P Phone: 9876543210 Aadhaar: 2345 6789 0123</w:t>
      </w:r>
    </w:p>
    <w:p>
      <w:r>
        <w:t>Name: Pooja Mehta PAN: PQRSX9876Z Phone: 9090909090 Aadhaar: 1234 5678 9012</w:t>
      </w:r>
    </w:p>
    <w:p>
      <w:r>
        <w:t>Name: Anita Patel PAN: PQRSX9876Z Phone: 9090909090 Aadhaar: 3456 7890 1234</w:t>
      </w:r>
    </w:p>
    <w:p>
      <w:r>
        <w:t>Name: Arjun Nair PAN: LMNOP4567K Phone: 9988776655 Aadhaar: 3456 7890 1234</w:t>
      </w:r>
    </w:p>
    <w:p>
      <w:r>
        <w:t>Name: Rajesh Sharma PAN: LMNOP4567K Phone: 9988776655 Aadhaar: 1234 5678 9012</w:t>
      </w:r>
    </w:p>
    <w:p>
      <w:r>
        <w:t>Name: Pooja Mehta PAN: ABCDE1234F Phone: 9123456789 Aadhaar: 1234 5678 9012</w:t>
      </w:r>
    </w:p>
    <w:p>
      <w:r>
        <w:t>Name: Anita Patel PAN: LMNOP4567K Phone: 9090909090 Aadhaar: 2345 6789 0123</w:t>
      </w:r>
    </w:p>
    <w:p>
      <w:r>
        <w:t>Name: Anita Patel PAN: LMNOP4567K Phone: 9090909090 Aadhaar: 3456 7890 1234</w:t>
      </w:r>
    </w:p>
    <w:p>
      <w:r>
        <w:t>Name: Pooja Mehta PAN: ABCDE1234F Phone: 9876543210 Aadhaar: 1234 5678 9012</w:t>
      </w:r>
    </w:p>
    <w:p>
      <w:r>
        <w:t>Name: Neha Gupta PAN: LMNOP4567K Phone: 9090909090 Aadhaar: 1234 5678 9012</w:t>
      </w:r>
    </w:p>
    <w:p>
      <w:r>
        <w:t>Name: Rajesh Sharma PAN: LMNOP4567K Phone: 9988776655 Aadhaar: 1234 5678 9012</w:t>
      </w:r>
    </w:p>
    <w:p>
      <w:r>
        <w:t>Name: Rajesh Sharma PAN: WERTY4321P Phone: 9988776655 Aadhaar: 3456 7890 1234</w:t>
      </w:r>
    </w:p>
    <w:p>
      <w:r>
        <w:t>Name: Arjun Nair PAN: WERTY4321P Phone: 9090909090 Aadhaar: 2345 6789 0123</w:t>
      </w:r>
    </w:p>
    <w:p>
      <w:r>
        <w:t>Name: Neha Gupta PAN: LMNOP4567K Phone: 9090909090 Aadhaar: 1234 5678 9012</w:t>
      </w:r>
    </w:p>
    <w:p>
      <w:r>
        <w:t>Name: Pooja Mehta PAN: WERTY4321P Phone: 9090909090 Aadhaar: 3456 7890 1234</w:t>
      </w:r>
    </w:p>
    <w:p>
      <w:r>
        <w:t>Name: Vikram Singh PAN: ABCDE1234F Phone: 9876543210 Aadhaar: 2345 6789 0123</w:t>
      </w:r>
    </w:p>
    <w:p>
      <w:r>
        <w:t>Name: Arjun Nair PAN: LMNOP4567K Phone: 9123456789 Aadhaar: 1234 5678 9012</w:t>
      </w:r>
    </w:p>
    <w:p>
      <w:r>
        <w:t>Name: Anita Patel PAN: LMNOP4567K Phone: 9876543210 Aadhaar: 1234 5678 9012</w:t>
      </w:r>
    </w:p>
    <w:p>
      <w:r>
        <w:t>Name: Neha Gupta PAN: PQRSX9876Z Phone: 9876543210 Aadhaar: 3456 7890 1234</w:t>
      </w:r>
    </w:p>
    <w:p>
      <w:r>
        <w:t>Name: Pooja Mehta PAN: WERTY4321P Phone: 9123456789 Aadhaar: 3456 7890 1234</w:t>
      </w:r>
    </w:p>
    <w:p>
      <w:r>
        <w:t>Name: Neha Gupta PAN: ABCDE1234F Phone: 9876543210 Aadhaar: 1234 5678 9012</w:t>
      </w:r>
    </w:p>
    <w:p>
      <w:r>
        <w:t>Name: Pooja Mehta PAN: PQRSX9876Z Phone: 9090909090 Aadhaar: 3456 7890 1234</w:t>
      </w:r>
    </w:p>
    <w:p>
      <w:r>
        <w:t>Name: Vikram Singh PAN: WERTY4321P Phone: 9090909090 Aadhaar: 3456 7890 1234</w:t>
      </w:r>
    </w:p>
    <w:p>
      <w:r>
        <w:t>Name: Neha Gupta PAN: LMNOP4567K Phone: 9123456789 Aadhaar: 3456 7890 1234</w:t>
      </w:r>
    </w:p>
    <w:p>
      <w:r>
        <w:t>Name: Vikram Singh PAN: PQRSX9876Z Phone: 9876543210 Aadhaar: 3456 7890 1234</w:t>
      </w:r>
    </w:p>
    <w:p>
      <w:r>
        <w:t>Name: Pooja Mehta PAN: LMNOP4567K Phone: 9988776655 Aadhaar: 2345 6789 0123</w:t>
      </w:r>
    </w:p>
    <w:p>
      <w:r>
        <w:t>Name: Vikram Singh PAN: LMNOP4567K Phone: 9876543210 Aadhaar: 2345 6789 0123</w:t>
      </w:r>
    </w:p>
    <w:p>
      <w:r>
        <w:t>Name: Anita Patel PAN: PQRSX9876Z Phone: 9876543210 Aadhaar: 2345 6789 0123</w:t>
      </w:r>
    </w:p>
    <w:p>
      <w:r>
        <w:t>Name: Pooja Mehta PAN: ABCDE1234F Phone: 9090909090 Aadhaar: 2345 6789 0123</w:t>
      </w:r>
    </w:p>
    <w:p>
      <w:r>
        <w:t>Name: Neha Gupta PAN: ABCDE1234F Phone: 9876543210 Aadhaar: 1234 5678 9012</w:t>
      </w:r>
    </w:p>
    <w:p>
      <w:r>
        <w:t>Name: Vikram Singh PAN: PQRSX9876Z Phone: 9988776655 Aadhaar: 2345 6789 0123</w:t>
      </w:r>
    </w:p>
    <w:p>
      <w:r>
        <w:t>Name: Anita Patel PAN: LMNOP4567K Phone: 9123456789 Aadhaar: 1234 5678 9012</w:t>
      </w:r>
    </w:p>
    <w:p>
      <w:r>
        <w:t>Name: Rajesh Sharma PAN: PQRSX9876Z Phone: 9123456789 Aadhaar: 2345 6789 0123</w:t>
      </w:r>
    </w:p>
    <w:p>
      <w:r>
        <w:t>Name: Anita Patel PAN: ABCDE1234F Phone: 9123456789 Aadhaar: 1234 5678 9012</w:t>
      </w:r>
    </w:p>
    <w:p>
      <w:r>
        <w:t>Name: Vikram Singh PAN: WERTY4321P Phone: 9123456789 Aadhaar: 2345 6789 0123</w:t>
      </w:r>
    </w:p>
    <w:p>
      <w:r>
        <w:t>Name: Pooja Mehta PAN: LMNOP4567K Phone: 9123456789 Aadhaar: 1234 5678 9012</w:t>
      </w:r>
    </w:p>
    <w:p>
      <w:r>
        <w:t>Name: Arjun Nair PAN: PQRSX9876Z Phone: 9876543210 Aadhaar: 3456 7890 1234</w:t>
      </w:r>
    </w:p>
    <w:p>
      <w:r>
        <w:t>Name: Arjun Nair PAN: LMNOP4567K Phone: 9988776655 Aadhaar: 3456 7890 1234</w:t>
      </w:r>
    </w:p>
    <w:p>
      <w:r>
        <w:t>Name: Neha Gupta PAN: ABCDE1234F Phone: 9090909090 Aadhaar: 1234 5678 9012</w:t>
      </w:r>
    </w:p>
    <w:p>
      <w:r>
        <w:t>Name: Anita Patel PAN: ABCDE1234F Phone: 9090909090 Aadhaar: 3456 7890 1234</w:t>
      </w:r>
    </w:p>
    <w:p>
      <w:r>
        <w:t>Name: Anita Patel PAN: WERTY4321P Phone: 9123456789 Aadhaar: 1234 5678 9012</w:t>
      </w:r>
    </w:p>
    <w:p>
      <w:r>
        <w:t>Name: Arjun Nair PAN: LMNOP4567K Phone: 9123456789 Aadhaar: 1234 5678 9012</w:t>
      </w:r>
    </w:p>
    <w:p>
      <w:r>
        <w:t>Name: Neha Gupta PAN: ABCDE1234F Phone: 9988776655 Aadhaar: 1234 5678 9012</w:t>
      </w:r>
    </w:p>
    <w:p>
      <w:r>
        <w:t>Name: Vikram Singh PAN: ABCDE1234F Phone: 9123456789 Aadhaar: 1234 5678 9012</w:t>
      </w:r>
    </w:p>
    <w:p>
      <w:r>
        <w:t>Name: Anita Patel PAN: ABCDE1234F Phone: 9988776655 Aadhaar: 1234 5678 9012</w:t>
      </w:r>
    </w:p>
    <w:p>
      <w:r>
        <w:t>Name: Vikram Singh PAN: PQRSX9876Z Phone: 9876543210 Aadhaar: 3456 7890 1234</w:t>
      </w:r>
    </w:p>
    <w:p>
      <w:r>
        <w:t>Name: Rajesh Sharma PAN: LMNOP4567K Phone: 9988776655 Aadhaar: 2345 6789 0123</w:t>
      </w:r>
    </w:p>
    <w:p>
      <w:r>
        <w:t>Name: Arjun Nair PAN: LMNOP4567K Phone: 9090909090 Aadhaar: 3456 7890 1234</w:t>
      </w:r>
    </w:p>
    <w:p>
      <w:r>
        <w:t>Name: Rajesh Sharma PAN: ABCDE1234F Phone: 9123456789 Aadhaar: 3456 7890 1234</w:t>
      </w:r>
    </w:p>
    <w:p>
      <w:r>
        <w:t>Name: Pooja Mehta PAN: WERTY4321P Phone: 9988776655 Aadhaar: 2345 6789 0123</w:t>
      </w:r>
    </w:p>
    <w:p>
      <w:r>
        <w:t>Name: Pooja Mehta PAN: WERTY4321P Phone: 9876543210 Aadhaar: 3456 7890 1234</w:t>
      </w:r>
    </w:p>
    <w:p>
      <w:r>
        <w:t>Name: Neha Gupta PAN: ABCDE1234F Phone: 9123456789 Aadhaar: 2345 6789 0123</w:t>
      </w:r>
    </w:p>
    <w:p>
      <w:r>
        <w:t>Name: Pooja Mehta PAN: ABCDE1234F Phone: 9090909090 Aadhaar: 1234 5678 9012</w:t>
      </w:r>
    </w:p>
    <w:p>
      <w:r>
        <w:t>Name: Rajesh Sharma PAN: PQRSX9876Z Phone: 9988776655 Aadhaar: 1234 5678 9012</w:t>
      </w:r>
    </w:p>
    <w:p>
      <w:r>
        <w:t>Name: Rajesh Sharma PAN: ABCDE1234F Phone: 9123456789 Aadhaar: 2345 6789 0123</w:t>
      </w:r>
    </w:p>
    <w:p>
      <w:r>
        <w:t>Name: Pooja Mehta PAN: LMNOP4567K Phone: 9988776655 Aadhaar: 2345 6789 0123</w:t>
      </w:r>
    </w:p>
    <w:p>
      <w:r>
        <w:t>Name: Vikram Singh PAN: PQRSX9876Z Phone: 9876543210 Aadhaar: 2345 6789 0123</w:t>
      </w:r>
    </w:p>
    <w:p>
      <w:r>
        <w:t>Name: Rajesh Sharma PAN: WERTY4321P Phone: 9988776655 Aadhaar: 1234 5678 9012</w:t>
      </w:r>
    </w:p>
    <w:p>
      <w:r>
        <w:t>Name: Anita Patel PAN: WERTY4321P Phone: 9876543210 Aadhaar: 3456 7890 1234</w:t>
      </w:r>
    </w:p>
    <w:p>
      <w:r>
        <w:t>Name: Arjun Nair PAN: PQRSX9876Z Phone: 9123456789 Aadhaar: 2345 6789 0123</w:t>
      </w:r>
    </w:p>
    <w:p>
      <w:r>
        <w:t>Name: Vikram Singh PAN: PQRSX9876Z Phone: 9988776655 Aadhaar: 2345 6789 0123</w:t>
      </w:r>
    </w:p>
    <w:p>
      <w:r>
        <w:t>Name: Vikram Singh PAN: PQRSX9876Z Phone: 9123456789 Aadhaar: 2345 6789 0123</w:t>
      </w:r>
    </w:p>
    <w:p>
      <w:r>
        <w:t>Name: Pooja Mehta PAN: WERTY4321P Phone: 9090909090 Aadhaar: 3456 7890 1234</w:t>
      </w:r>
    </w:p>
    <w:p>
      <w:r>
        <w:t>Name: Rajesh Sharma PAN: WERTY4321P Phone: 9090909090 Aadhaar: 1234 5678 9012</w:t>
      </w:r>
    </w:p>
    <w:p>
      <w:r>
        <w:t>Name: Pooja Mehta PAN: LMNOP4567K Phone: 9876543210 Aadhaar: 2345 6789 0123</w:t>
      </w:r>
    </w:p>
    <w:p>
      <w:r>
        <w:t>Name: Vikram Singh PAN: PQRSX9876Z Phone: 9123456789 Aadhaar: 2345 6789 0123</w:t>
      </w:r>
    </w:p>
    <w:p>
      <w:r>
        <w:t>Name: Neha Gupta PAN: ABCDE1234F Phone: 9988776655 Aadhaar: 3456 7890 1234</w:t>
      </w:r>
    </w:p>
    <w:p>
      <w:r>
        <w:t>Name: Rajesh Sharma PAN: PQRSX9876Z Phone: 9876543210 Aadhaar: 3456 7890 1234</w:t>
      </w:r>
    </w:p>
    <w:p>
      <w:r>
        <w:t>Name: Neha Gupta PAN: ABCDE1234F Phone: 9090909090 Aadhaar: 1234 5678 9012</w:t>
      </w:r>
    </w:p>
    <w:p>
      <w:r>
        <w:t>Name: Arjun Nair PAN: ABCDE1234F Phone: 9090909090 Aadhaar: 2345 6789 0123</w:t>
      </w:r>
    </w:p>
    <w:p>
      <w:r>
        <w:t>Name: Neha Gupta PAN: PQRSX9876Z Phone: 9988776655 Aadhaar: 1234 5678 9012</w:t>
      </w:r>
    </w:p>
    <w:p>
      <w:r>
        <w:t>Name: Arjun Nair PAN: WERTY4321P Phone: 9123456789 Aadhaar: 1234 5678 9012</w:t>
      </w:r>
    </w:p>
    <w:p>
      <w:r>
        <w:t>Name: Neha Gupta PAN: LMNOP4567K Phone: 9090909090 Aadhaar: 3456 7890 1234</w:t>
      </w:r>
    </w:p>
    <w:p>
      <w:r>
        <w:t>Name: Anita Patel PAN: LMNOP4567K Phone: 9988776655 Aadhaar: 1234 5678 9012</w:t>
      </w:r>
    </w:p>
    <w:p>
      <w:r>
        <w:t>Name: Arjun Nair PAN: WERTY4321P Phone: 9988776655 Aadhaar: 1234 5678 9012</w:t>
      </w:r>
    </w:p>
    <w:p>
      <w:r>
        <w:t>Name: Pooja Mehta PAN: LMNOP4567K Phone: 9123456789 Aadhaar: 1234 5678 9012</w:t>
      </w:r>
    </w:p>
    <w:p>
      <w:r>
        <w:t>Name: Neha Gupta PAN: PQRSX9876Z Phone: 9876543210 Aadhaar: 1234 5678 9012</w:t>
      </w:r>
    </w:p>
    <w:p>
      <w:r>
        <w:t>Name: Anita Patel PAN: ABCDE1234F Phone: 9090909090 Aadhaar: 3456 7890 1234</w:t>
      </w:r>
    </w:p>
    <w:p>
      <w:r>
        <w:t>Name: Arjun Nair PAN: LMNOP4567K Phone: 9090909090 Aadhaar: 3456 7890 1234</w:t>
      </w:r>
    </w:p>
    <w:p>
      <w:r>
        <w:t>Name: Pooja Mehta PAN: WERTY4321P Phone: 9090909090 Aadhaar: 3456 7890 1234</w:t>
      </w:r>
    </w:p>
    <w:p>
      <w:r>
        <w:t>Name: Rajesh Sharma PAN: ABCDE1234F Phone: 9123456789 Aadhaar: 1234 5678 9012</w:t>
      </w:r>
    </w:p>
    <w:p>
      <w:r>
        <w:t>Name: Neha Gupta PAN: ABCDE1234F Phone: 9090909090 Aadhaar: 2345 6789 0123</w:t>
      </w:r>
    </w:p>
    <w:p>
      <w:r>
        <w:t>Name: Pooja Mehta PAN: LMNOP4567K Phone: 9123456789 Aadhaar: 3456 7890 1234</w:t>
      </w:r>
    </w:p>
    <w:p>
      <w:r>
        <w:t>Name: Anita Patel PAN: ABCDE1234F Phone: 9123456789 Aadhaar: 3456 7890 1234</w:t>
      </w:r>
    </w:p>
    <w:p>
      <w:r>
        <w:t>Name: Rajesh Sharma PAN: WERTY4321P Phone: 9988776655 Aadhaar: 1234 5678 9012</w:t>
      </w:r>
    </w:p>
    <w:p>
      <w:r>
        <w:t>Name: Neha Gupta PAN: WERTY4321P Phone: 9123456789 Aadhaar: 1234 5678 9012</w:t>
      </w:r>
    </w:p>
    <w:p>
      <w:r>
        <w:t>Name: Arjun Nair PAN: WERTY4321P Phone: 9090909090 Aadhaar: 2345 6789 0123</w:t>
      </w:r>
    </w:p>
    <w:p>
      <w:r>
        <w:t>Name: Rajesh Sharma PAN: ABCDE1234F Phone: 9988776655 Aadhaar: 1234 5678 9012</w:t>
      </w:r>
    </w:p>
    <w:p>
      <w:r>
        <w:t>Name: Anita Patel PAN: LMNOP4567K Phone: 9123456789 Aadhaar: 2345 6789 0123</w:t>
      </w:r>
    </w:p>
    <w:p>
      <w:r>
        <w:t>Name: Pooja Mehta PAN: WERTY4321P Phone: 9090909090 Aadhaar: 2345 6789 0123</w:t>
      </w:r>
    </w:p>
    <w:p>
      <w:r>
        <w:t>Name: Arjun Nair PAN: WERTY4321P Phone: 9123456789 Aadhaar: 1234 5678 9012</w:t>
      </w:r>
    </w:p>
    <w:p>
      <w:r>
        <w:t>Name: Pooja Mehta PAN: LMNOP4567K Phone: 9988776655 Aadhaar: 1234 5678 9012</w:t>
      </w:r>
    </w:p>
    <w:p>
      <w:r>
        <w:t>Name: Pooja Mehta PAN: WERTY4321P Phone: 9123456789 Aadhaar: 2345 6789 0123</w:t>
      </w:r>
    </w:p>
    <w:p>
      <w:r>
        <w:t>Name: Neha Gupta PAN: PQRSX9876Z Phone: 9123456789 Aadhaar: 2345 6789 0123</w:t>
      </w:r>
    </w:p>
    <w:p>
      <w:r>
        <w:t>Name: Neha Gupta PAN: LMNOP4567K Phone: 9876543210 Aadhaar: 1234 5678 9012</w:t>
      </w:r>
    </w:p>
    <w:p>
      <w:r>
        <w:t>Name: Pooja Mehta PAN: ABCDE1234F Phone: 9876543210 Aadhaar: 1234 5678 9012</w:t>
      </w:r>
    </w:p>
    <w:p>
      <w:r>
        <w:t>Name: Neha Gupta PAN: ABCDE1234F Phone: 9876543210 Aadhaar: 1234 5678 9012</w:t>
      </w:r>
    </w:p>
    <w:p>
      <w:r>
        <w:t>Name: Anita Patel PAN: WERTY4321P Phone: 9988776655 Aadhaar: 2345 6789 0123</w:t>
      </w:r>
    </w:p>
    <w:p>
      <w:r>
        <w:t>Name: Vikram Singh PAN: WERTY4321P Phone: 9876543210 Aadhaar: 1234 5678 9012</w:t>
      </w:r>
    </w:p>
    <w:p>
      <w:r>
        <w:t>Name: Vikram Singh PAN: ABCDE1234F Phone: 9090909090 Aadhaar: 1234 5678 9012</w:t>
      </w:r>
    </w:p>
    <w:p>
      <w:r>
        <w:t>Name: Arjun Nair PAN: LMNOP4567K Phone: 9123456789 Aadhaar: 2345 6789 0123</w:t>
      </w:r>
    </w:p>
    <w:p>
      <w:r>
        <w:t>Name: Rajesh Sharma PAN: LMNOP4567K Phone: 9988776655 Aadhaar: 1234 5678 9012</w:t>
      </w:r>
    </w:p>
    <w:p>
      <w:r>
        <w:t>Name: Pooja Mehta PAN: WERTY4321P Phone: 9876543210 Aadhaar: 1234 5678 9012</w:t>
      </w:r>
    </w:p>
    <w:p>
      <w:r>
        <w:t>Name: Arjun Nair PAN: PQRSX9876Z Phone: 9090909090 Aadhaar: 3456 7890 1234</w:t>
      </w:r>
    </w:p>
    <w:p>
      <w:r>
        <w:t>Name: Arjun Nair PAN: ABCDE1234F Phone: 9123456789 Aadhaar: 2345 6789 0123</w:t>
      </w:r>
    </w:p>
    <w:p>
      <w:r>
        <w:t>Name: Rajesh Sharma PAN: WERTY4321P Phone: 9876543210 Aadhaar: 1234 5678 9012</w:t>
      </w:r>
    </w:p>
    <w:p>
      <w:r>
        <w:t>Name: Arjun Nair PAN: LMNOP4567K Phone: 9988776655 Aadhaar: 1234 5678 9012</w:t>
      </w:r>
    </w:p>
    <w:p>
      <w:r>
        <w:t>Name: Pooja Mehta PAN: PQRSX9876Z Phone: 9090909090 Aadhaar: 1234 5678 9012</w:t>
      </w:r>
    </w:p>
    <w:p>
      <w:r>
        <w:t>Name: Vikram Singh PAN: PQRSX9876Z Phone: 9123456789 Aadhaar: 1234 5678 9012</w:t>
      </w:r>
    </w:p>
    <w:p>
      <w:r>
        <w:t>Name: Pooja Mehta PAN: ABCDE1234F Phone: 9123456789 Aadhaar: 1234 5678 9012</w:t>
      </w:r>
    </w:p>
    <w:p>
      <w:r>
        <w:t>Name: Neha Gupta PAN: PQRSX9876Z Phone: 9988776655 Aadhaar: 3456 7890 1234</w:t>
      </w:r>
    </w:p>
    <w:p>
      <w:r>
        <w:t>Name: Neha Gupta PAN: ABCDE1234F Phone: 9988776655 Aadhaar: 2345 6789 0123</w:t>
      </w:r>
    </w:p>
    <w:p>
      <w:r>
        <w:t>Name: Rajesh Sharma PAN: PQRSX9876Z Phone: 9090909090 Aadhaar: 2345 6789 0123</w:t>
      </w:r>
    </w:p>
    <w:p>
      <w:r>
        <w:t>Name: Arjun Nair PAN: ABCDE1234F Phone: 9090909090 Aadhaar: 3456 7890 1234</w:t>
      </w:r>
    </w:p>
    <w:p>
      <w:r>
        <w:t>Name: Pooja Mehta PAN: ABCDE1234F Phone: 9988776655 Aadhaar: 1234 5678 9012</w:t>
      </w:r>
    </w:p>
    <w:p>
      <w:r>
        <w:t>Name: Pooja Mehta PAN: ABCDE1234F Phone: 9123456789 Aadhaar: 1234 5678 9012</w:t>
      </w:r>
    </w:p>
    <w:p>
      <w:r>
        <w:t>Name: Neha Gupta PAN: WERTY4321P Phone: 9123456789 Aadhaar: 3456 7890 1234</w:t>
      </w:r>
    </w:p>
    <w:p>
      <w:r>
        <w:t>Name: Anita Patel PAN: WERTY4321P Phone: 9090909090 Aadhaar: 1234 5678 9012</w:t>
      </w:r>
    </w:p>
    <w:p>
      <w:r>
        <w:t>Name: Rajesh Sharma PAN: LMNOP4567K Phone: 9876543210 Aadhaar: 2345 6789 0123</w:t>
      </w:r>
    </w:p>
    <w:p>
      <w:r>
        <w:t>Name: Pooja Mehta PAN: LMNOP4567K Phone: 9988776655 Aadhaar: 1234 5678 9012</w:t>
      </w:r>
    </w:p>
    <w:p>
      <w:r>
        <w:t>Name: Anita Patel PAN: LMNOP4567K Phone: 9123456789 Aadhaar: 1234 5678 9012</w:t>
      </w:r>
    </w:p>
    <w:p>
      <w:r>
        <w:t>Name: Vikram Singh PAN: PQRSX9876Z Phone: 9988776655 Aadhaar: 2345 6789 0123</w:t>
      </w:r>
    </w:p>
    <w:p>
      <w:r>
        <w:t>Name: Rajesh Sharma PAN: ABCDE1234F Phone: 9988776655 Aadhaar: 2345 6789 0123</w:t>
      </w:r>
    </w:p>
    <w:p>
      <w:r>
        <w:t>Name: Arjun Nair PAN: LMNOP4567K Phone: 9123456789 Aadhaar: 1234 5678 9012</w:t>
      </w:r>
    </w:p>
    <w:p>
      <w:r>
        <w:t>Name: Pooja Mehta PAN: WERTY4321P Phone: 9090909090 Aadhaar: 2345 6789 0123</w:t>
      </w:r>
    </w:p>
    <w:p>
      <w:r>
        <w:t>Name: Pooja Mehta PAN: ABCDE1234F Phone: 9876543210 Aadhaar: 3456 7890 1234</w:t>
      </w:r>
    </w:p>
    <w:p>
      <w:r>
        <w:t>Name: Anita Patel PAN: WERTY4321P Phone: 9123456789 Aadhaar: 1234 5678 9012</w:t>
      </w:r>
    </w:p>
    <w:p>
      <w:r>
        <w:t>Name: Neha Gupta PAN: WERTY4321P Phone: 9090909090 Aadhaar: 1234 5678 9012</w:t>
      </w:r>
    </w:p>
    <w:p>
      <w:r>
        <w:t>Name: Vikram Singh PAN: ABCDE1234F Phone: 9123456789 Aadhaar: 1234 5678 9012</w:t>
      </w:r>
    </w:p>
    <w:p>
      <w:r>
        <w:t>Name: Pooja Mehta PAN: LMNOP4567K Phone: 9988776655 Aadhaar: 2345 6789 0123</w:t>
      </w:r>
    </w:p>
    <w:p>
      <w:r>
        <w:t>Name: Rajesh Sharma PAN: WERTY4321P Phone: 9090909090 Aadhaar: 1234 5678 9012</w:t>
      </w:r>
    </w:p>
    <w:p>
      <w:r>
        <w:t>Name: Anita Patel PAN: LMNOP4567K Phone: 9090909090 Aadhaar: 1234 5678 9012</w:t>
      </w:r>
    </w:p>
    <w:p>
      <w:r>
        <w:t>Name: Anita Patel PAN: WERTY4321P Phone: 9123456789 Aadhaar: 2345 6789 0123</w:t>
      </w:r>
    </w:p>
    <w:p>
      <w:r>
        <w:t>Name: Vikram Singh PAN: PQRSX9876Z Phone: 9090909090 Aadhaar: 3456 7890 1234</w:t>
      </w:r>
    </w:p>
    <w:p>
      <w:r>
        <w:t>Name: Pooja Mehta PAN: ABCDE1234F Phone: 9123456789 Aadhaar: 1234 5678 9012</w:t>
      </w:r>
    </w:p>
    <w:p>
      <w:r>
        <w:t>Name: Rajesh Sharma PAN: PQRSX9876Z Phone: 9123456789 Aadhaar: 1234 5678 9012</w:t>
      </w:r>
    </w:p>
    <w:p>
      <w:r>
        <w:t>Name: Anita Patel PAN: ABCDE1234F Phone: 9876543210 Aadhaar: 3456 7890 1234</w:t>
      </w:r>
    </w:p>
    <w:p>
      <w:r>
        <w:t>Name: Arjun Nair PAN: LMNOP4567K Phone: 9988776655 Aadhaar: 3456 7890 1234</w:t>
      </w:r>
    </w:p>
    <w:p>
      <w:r>
        <w:t>Name: Anita Patel PAN: PQRSX9876Z Phone: 9123456789 Aadhaar: 3456 7890 1234</w:t>
      </w:r>
    </w:p>
    <w:p>
      <w:r>
        <w:t>Name: Vikram Singh PAN: WERTY4321P Phone: 9876543210 Aadhaar: 2345 6789 0123</w:t>
      </w:r>
    </w:p>
    <w:p>
      <w:r>
        <w:t>Name: Anita Patel PAN: WERTY4321P Phone: 9876543210 Aadhaar: 2345 6789 0123</w:t>
      </w:r>
    </w:p>
    <w:p>
      <w:r>
        <w:t>Name: Rajesh Sharma PAN: LMNOP4567K Phone: 9090909090 Aadhaar: 2345 6789 0123</w:t>
      </w:r>
    </w:p>
    <w:p>
      <w:r>
        <w:t>Name: Arjun Nair PAN: WERTY4321P Phone: 9090909090 Aadhaar: 1234 5678 9012</w:t>
      </w:r>
    </w:p>
    <w:p>
      <w:r>
        <w:t>Name: Neha Gupta PAN: WERTY4321P Phone: 9090909090 Aadhaar: 1234 5678 9012</w:t>
      </w:r>
    </w:p>
    <w:p>
      <w:r>
        <w:t>Name: Neha Gupta PAN: WERTY4321P Phone: 9123456789 Aadhaar: 2345 6789 0123</w:t>
      </w:r>
    </w:p>
    <w:p>
      <w:r>
        <w:t>Name: Arjun Nair PAN: WERTY4321P Phone: 9123456789 Aadhaar: 2345 6789 0123</w:t>
      </w:r>
    </w:p>
    <w:p>
      <w:r>
        <w:t>Name: Neha Gupta PAN: LMNOP4567K Phone: 9123456789 Aadhaar: 3456 7890 1234</w:t>
      </w:r>
    </w:p>
    <w:p>
      <w:r>
        <w:t>Name: Neha Gupta PAN: LMNOP4567K Phone: 9988776655 Aadhaar: 2345 6789 0123</w:t>
      </w:r>
    </w:p>
    <w:p>
      <w:r>
        <w:t>Name: Pooja Mehta PAN: PQRSX9876Z Phone: 9988776655 Aadhaar: 2345 6789 0123</w:t>
      </w:r>
    </w:p>
    <w:p>
      <w:r>
        <w:t>Name: Rajesh Sharma PAN: WERTY4321P Phone: 9876543210 Aadhaar: 3456 7890 1234</w:t>
      </w:r>
    </w:p>
    <w:p>
      <w:r>
        <w:t>Name: Rajesh Sharma PAN: LMNOP4567K Phone: 9090909090 Aadhaar: 3456 7890 1234</w:t>
      </w:r>
    </w:p>
    <w:p>
      <w:r>
        <w:t>Name: Vikram Singh PAN: LMNOP4567K Phone: 9876543210 Aadhaar: 1234 5678 9012</w:t>
      </w:r>
    </w:p>
    <w:p>
      <w:r>
        <w:t>Name: Anita Patel PAN: ABCDE1234F Phone: 9123456789 Aadhaar: 2345 6789 0123</w:t>
      </w:r>
    </w:p>
    <w:p>
      <w:r>
        <w:t>Name: Vikram Singh PAN: ABCDE1234F Phone: 9090909090 Aadhaar: 3456 7890 1234</w:t>
      </w:r>
    </w:p>
    <w:p>
      <w:r>
        <w:t>Name: Pooja Mehta PAN: ABCDE1234F Phone: 9876543210 Aadhaar: 3456 7890 1234</w:t>
      </w:r>
    </w:p>
    <w:p>
      <w:r>
        <w:t>Name: Rajesh Sharma PAN: PQRSX9876Z Phone: 9988776655 Aadhaar: 2345 6789 0123</w:t>
      </w:r>
    </w:p>
    <w:p>
      <w:r>
        <w:t>Name: Pooja Mehta PAN: PQRSX9876Z Phone: 9988776655 Aadhaar: 3456 7890 1234</w:t>
      </w:r>
    </w:p>
    <w:p>
      <w:r>
        <w:t>Name: Vikram Singh PAN: PQRSX9876Z Phone: 9876543210 Aadhaar: 2345 6789 0123</w:t>
      </w:r>
    </w:p>
    <w:p>
      <w:r>
        <w:t>Name: Vikram Singh PAN: PQRSX9876Z Phone: 9876543210 Aadhaar: 3456 7890 1234</w:t>
      </w:r>
    </w:p>
    <w:p>
      <w:r>
        <w:t>Name: Neha Gupta PAN: PQRSX9876Z Phone: 9090909090 Aadhaar: 1234 5678 9012</w:t>
      </w:r>
    </w:p>
    <w:p>
      <w:r>
        <w:t>Name: Rajesh Sharma PAN: LMNOP4567K Phone: 9988776655 Aadhaar: 1234 5678 9012</w:t>
      </w:r>
    </w:p>
    <w:p>
      <w:r>
        <w:t>Name: Arjun Nair PAN: ABCDE1234F Phone: 9123456789 Aadhaar: 1234 5678 9012</w:t>
      </w:r>
    </w:p>
    <w:p>
      <w:r>
        <w:t>Name: Arjun Nair PAN: LMNOP4567K Phone: 9090909090 Aadhaar: 3456 7890 1234</w:t>
      </w:r>
    </w:p>
    <w:p>
      <w:r>
        <w:t>Name: Arjun Nair PAN: ABCDE1234F Phone: 9876543210 Aadhaar: 1234 5678 9012</w:t>
      </w:r>
    </w:p>
    <w:p>
      <w:r>
        <w:t>Name: Pooja Mehta PAN: LMNOP4567K Phone: 9123456789 Aadhaar: 1234 5678 9012</w:t>
      </w:r>
    </w:p>
    <w:p>
      <w:r>
        <w:t>Name: Arjun Nair PAN: LMNOP4567K Phone: 9123456789 Aadhaar: 1234 5678 9012</w:t>
      </w:r>
    </w:p>
    <w:p>
      <w:r>
        <w:t>Name: Rajesh Sharma PAN: LMNOP4567K Phone: 9090909090 Aadhaar: 1234 5678 9012</w:t>
      </w:r>
    </w:p>
    <w:p>
      <w:r>
        <w:t>Name: Pooja Mehta PAN: ABCDE1234F Phone: 9123456789 Aadhaar: 2345 6789 0123</w:t>
      </w:r>
    </w:p>
    <w:p>
      <w:r>
        <w:t>Name: Anita Patel PAN: LMNOP4567K Phone: 9123456789 Aadhaar: 3456 7890 1234</w:t>
      </w:r>
    </w:p>
    <w:p>
      <w:r>
        <w:t>Name: Anita Patel PAN: ABCDE1234F Phone: 9123456789 Aadhaar: 3456 7890 1234</w:t>
      </w:r>
    </w:p>
    <w:p>
      <w:r>
        <w:t>Name: Anita Patel PAN: LMNOP4567K Phone: 9988776655 Aadhaar: 1234 5678 9012</w:t>
      </w:r>
    </w:p>
    <w:p>
      <w:r>
        <w:t>Name: Vikram Singh PAN: PQRSX9876Z Phone: 9876543210 Aadhaar: 1234 5678 9012</w:t>
      </w:r>
    </w:p>
    <w:p>
      <w:r>
        <w:t>Name: Rajesh Sharma PAN: WERTY4321P Phone: 9876543210 Aadhaar: 3456 7890 1234</w:t>
      </w:r>
    </w:p>
    <w:p>
      <w:r>
        <w:t>Name: Arjun Nair PAN: LMNOP4567K Phone: 9123456789 Aadhaar: 2345 6789 0123</w:t>
      </w:r>
    </w:p>
    <w:p>
      <w:r>
        <w:t>Name: Rajesh Sharma PAN: LMNOP4567K Phone: 9876543210 Aadhaar: 2345 6789 0123</w:t>
      </w:r>
    </w:p>
    <w:p>
      <w:r>
        <w:t>Name: Vikram Singh PAN: WERTY4321P Phone: 9988776655 Aadhaar: 3456 7890 1234</w:t>
      </w:r>
    </w:p>
    <w:p>
      <w:r>
        <w:t>Name: Neha Gupta PAN: PQRSX9876Z Phone: 9988776655 Aadhaar: 2345 6789 0123</w:t>
      </w:r>
    </w:p>
    <w:p>
      <w:r>
        <w:t>Name: Anita Patel PAN: LMNOP4567K Phone: 9988776655 Aadhaar: 3456 7890 1234</w:t>
      </w:r>
    </w:p>
    <w:p>
      <w:r>
        <w:t>Name: Rajesh Sharma PAN: PQRSX9876Z Phone: 9123456789 Aadhaar: 1234 5678 9012</w:t>
      </w:r>
    </w:p>
    <w:p>
      <w:r>
        <w:t>Name: Pooja Mehta PAN: PQRSX9876Z Phone: 9123456789 Aadhaar: 2345 6789 0123</w:t>
      </w:r>
    </w:p>
    <w:p>
      <w:r>
        <w:t>Name: Anita Patel PAN: ABCDE1234F Phone: 9090909090 Aadhaar: 3456 7890 1234</w:t>
      </w:r>
    </w:p>
    <w:p>
      <w:r>
        <w:t>Name: Neha Gupta PAN: PQRSX9876Z Phone: 9123456789 Aadhaar: 1234 5678 9012</w:t>
      </w:r>
    </w:p>
    <w:p>
      <w:r>
        <w:t>Name: Rajesh Sharma PAN: PQRSX9876Z Phone: 9090909090 Aadhaar: 2345 6789 0123</w:t>
      </w:r>
    </w:p>
    <w:p>
      <w:r>
        <w:t>Name: Arjun Nair PAN: PQRSX9876Z Phone: 9988776655 Aadhaar: 1234 5678 9012</w:t>
      </w:r>
    </w:p>
    <w:p>
      <w:r>
        <w:t>Name: Rajesh Sharma PAN: LMNOP4567K Phone: 9123456789 Aadhaar: 1234 5678 9012</w:t>
      </w:r>
    </w:p>
    <w:p>
      <w:r>
        <w:t>Name: Neha Gupta PAN: PQRSX9876Z Phone: 9123456789 Aadhaar: 1234 5678 9012</w:t>
      </w:r>
    </w:p>
    <w:p>
      <w:r>
        <w:t>Name: Pooja Mehta PAN: ABCDE1234F Phone: 9876543210 Aadhaar: 3456 7890 1234</w:t>
      </w:r>
    </w:p>
    <w:p>
      <w:r>
        <w:t>Name: Rajesh Sharma PAN: WERTY4321P Phone: 9090909090 Aadhaar: 1234 5678 9012</w:t>
      </w:r>
    </w:p>
    <w:p>
      <w:r>
        <w:t>Name: Arjun Nair PAN: ABCDE1234F Phone: 9123456789 Aadhaar: 1234 5678 9012</w:t>
      </w:r>
    </w:p>
    <w:p>
      <w:r>
        <w:t>Name: Arjun Nair PAN: LMNOP4567K Phone: 9090909090 Aadhaar: 3456 7890 1234</w:t>
      </w:r>
    </w:p>
    <w:p>
      <w:r>
        <w:t>Name: Vikram Singh PAN: WERTY4321P Phone: 9090909090 Aadhaar: 1234 5678 9012</w:t>
      </w:r>
    </w:p>
    <w:p>
      <w:r>
        <w:t>Name: Pooja Mehta PAN: ABCDE1234F Phone: 9988776655 Aadhaar: 2345 6789 0123</w:t>
      </w:r>
    </w:p>
    <w:p>
      <w:r>
        <w:t>Name: Pooja Mehta PAN: PQRSX9876Z Phone: 9988776655 Aadhaar: 2345 6789 0123</w:t>
      </w:r>
    </w:p>
    <w:p>
      <w:r>
        <w:t>Name: Vikram Singh PAN: PQRSX9876Z Phone: 9090909090 Aadhaar: 2345 6789 0123</w:t>
      </w:r>
    </w:p>
    <w:p>
      <w:r>
        <w:t>Name: Rajesh Sharma PAN: LMNOP4567K Phone: 9123456789 Aadhaar: 3456 7890 1234</w:t>
      </w:r>
    </w:p>
    <w:p>
      <w:r>
        <w:t>Name: Vikram Singh PAN: PQRSX9876Z Phone: 9123456789 Aadhaar: 2345 6789 0123</w:t>
      </w:r>
    </w:p>
    <w:p>
      <w:r>
        <w:t>Name: Arjun Nair PAN: WERTY4321P Phone: 9876543210 Aadhaar: 3456 7890 1234</w:t>
      </w:r>
    </w:p>
    <w:p>
      <w:r>
        <w:t>Name: Neha Gupta PAN: ABCDE1234F Phone: 9123456789 Aadhaar: 1234 5678 9012</w:t>
      </w:r>
    </w:p>
    <w:p>
      <w:r>
        <w:t>Name: Rajesh Sharma PAN: LMNOP4567K Phone: 9988776655 Aadhaar: 2345 6789 0123</w:t>
      </w:r>
    </w:p>
    <w:p>
      <w:r>
        <w:t>Name: Arjun Nair PAN: WERTY4321P Phone: 9988776655 Aadhaar: 2345 6789 0123</w:t>
      </w:r>
    </w:p>
    <w:p>
      <w:r>
        <w:t>Name: Vikram Singh PAN: PQRSX9876Z Phone: 9988776655 Aadhaar: 1234 5678 9012</w:t>
      </w:r>
    </w:p>
    <w:p>
      <w:r>
        <w:t>Name: Rajesh Sharma PAN: LMNOP4567K Phone: 9123456789 Aadhaar: 2345 6789 0123</w:t>
      </w:r>
    </w:p>
    <w:p>
      <w:r>
        <w:t>Name: Rajesh Sharma PAN: WERTY4321P Phone: 9876543210 Aadhaar: 3456 7890 1234</w:t>
      </w:r>
    </w:p>
    <w:p>
      <w:r>
        <w:t>Name: Arjun Nair PAN: PQRSX9876Z Phone: 9123456789 Aadhaar: 1234 5678 9012</w:t>
      </w:r>
    </w:p>
    <w:p>
      <w:r>
        <w:t>Name: Rajesh Sharma PAN: WERTY4321P Phone: 9090909090 Aadhaar: 2345 6789 0123</w:t>
      </w:r>
    </w:p>
    <w:p>
      <w:r>
        <w:t>Name: Neha Gupta PAN: PQRSX9876Z Phone: 9090909090 Aadhaar: 1234 5678 9012</w:t>
      </w:r>
    </w:p>
    <w:p>
      <w:r>
        <w:t>Name: Rajesh Sharma PAN: LMNOP4567K Phone: 9876543210 Aadhaar: 1234 5678 9012</w:t>
      </w:r>
    </w:p>
    <w:p>
      <w:r>
        <w:t>Name: Pooja Mehta PAN: WERTY4321P Phone: 9988776655 Aadhaar: 1234 5678 9012</w:t>
      </w:r>
    </w:p>
    <w:p>
      <w:r>
        <w:t>Name: Arjun Nair PAN: ABCDE1234F Phone: 9123456789 Aadhaar: 1234 5678 9012</w:t>
      </w:r>
    </w:p>
    <w:p>
      <w:r>
        <w:t>Name: Anita Patel PAN: LMNOP4567K Phone: 9090909090 Aadhaar: 3456 7890 1234</w:t>
      </w:r>
    </w:p>
    <w:p>
      <w:r>
        <w:t>Name: Vikram Singh PAN: ABCDE1234F Phone: 9876543210 Aadhaar: 3456 7890 1234</w:t>
      </w:r>
    </w:p>
    <w:p>
      <w:r>
        <w:t>Name: Neha Gupta PAN: ABCDE1234F Phone: 9090909090 Aadhaar: 2345 6789 0123</w:t>
      </w:r>
    </w:p>
    <w:p>
      <w:r>
        <w:t>Name: Rajesh Sharma PAN: PQRSX9876Z Phone: 9090909090 Aadhaar: 3456 7890 1234</w:t>
      </w:r>
    </w:p>
    <w:p>
      <w:r>
        <w:t>Name: Arjun Nair PAN: ABCDE1234F Phone: 9123456789 Aadhaar: 2345 6789 0123</w:t>
      </w:r>
    </w:p>
    <w:p>
      <w:r>
        <w:t>Name: Anita Patel PAN: PQRSX9876Z Phone: 9123456789 Aadhaar: 2345 6789 0123</w:t>
      </w:r>
    </w:p>
    <w:p>
      <w:r>
        <w:t>Name: Rajesh Sharma PAN: ABCDE1234F Phone: 9090909090 Aadhaar: 3456 7890 1234</w:t>
      </w:r>
    </w:p>
    <w:p>
      <w:r>
        <w:t>Name: Arjun Nair PAN: WERTY4321P Phone: 9090909090 Aadhaar: 2345 6789 0123</w:t>
      </w:r>
    </w:p>
    <w:p>
      <w:r>
        <w:t>Name: Arjun Nair PAN: LMNOP4567K Phone: 9123456789 Aadhaar: 3456 7890 1234</w:t>
      </w:r>
    </w:p>
    <w:p>
      <w:r>
        <w:t>Name: Vikram Singh PAN: ABCDE1234F Phone: 9988776655 Aadhaar: 3456 7890 1234</w:t>
      </w:r>
    </w:p>
    <w:p>
      <w:r>
        <w:t>Name: Anita Patel PAN: ABCDE1234F Phone: 9988776655 Aadhaar: 3456 7890 1234</w:t>
      </w:r>
    </w:p>
    <w:p>
      <w:r>
        <w:t>Name: Neha Gupta PAN: LMNOP4567K Phone: 9876543210 Aadhaar: 1234 5678 9012</w:t>
      </w:r>
    </w:p>
    <w:p>
      <w:r>
        <w:t>Name: Anita Patel PAN: WERTY4321P Phone: 9988776655 Aadhaar: 2345 6789 0123</w:t>
      </w:r>
    </w:p>
    <w:p>
      <w:r>
        <w:t>Name: Rajesh Sharma PAN: ABCDE1234F Phone: 9988776655 Aadhaar: 2345 6789 0123</w:t>
      </w:r>
    </w:p>
    <w:p>
      <w:r>
        <w:t>Name: Pooja Mehta PAN: LMNOP4567K Phone: 9988776655 Aadhaar: 2345 6789 0123</w:t>
      </w:r>
    </w:p>
    <w:p>
      <w:r>
        <w:t>Name: Rajesh Sharma PAN: WERTY4321P Phone: 9090909090 Aadhaar: 3456 7890 1234</w:t>
      </w:r>
    </w:p>
    <w:p>
      <w:r>
        <w:t>Name: Anita Patel PAN: ABCDE1234F Phone: 9988776655 Aadhaar: 1234 5678 9012</w:t>
      </w:r>
    </w:p>
    <w:p>
      <w:r>
        <w:t>Name: Anita Patel PAN: LMNOP4567K Phone: 9876543210 Aadhaar: 2345 6789 0123</w:t>
      </w:r>
    </w:p>
    <w:p>
      <w:r>
        <w:t>Name: Neha Gupta PAN: ABCDE1234F Phone: 9090909090 Aadhaar: 1234 5678 9012</w:t>
      </w:r>
    </w:p>
    <w:p>
      <w:r>
        <w:t>Name: Rajesh Sharma PAN: WERTY4321P Phone: 9090909090 Aadhaar: 3456 7890 1234</w:t>
      </w:r>
    </w:p>
    <w:p>
      <w:r>
        <w:t>Name: Rajesh Sharma PAN: PQRSX9876Z Phone: 9123456789 Aadhaar: 2345 6789 0123</w:t>
      </w:r>
    </w:p>
    <w:p>
      <w:r>
        <w:t>Name: Vikram Singh PAN: LMNOP4567K Phone: 9876543210 Aadhaar: 1234 5678 9012</w:t>
      </w:r>
    </w:p>
    <w:p>
      <w:r>
        <w:t>Name: Neha Gupta PAN: ABCDE1234F Phone: 9876543210 Aadhaar: 1234 5678 9012</w:t>
      </w:r>
    </w:p>
    <w:p>
      <w:r>
        <w:t>Name: Rajesh Sharma PAN: ABCDE1234F Phone: 9988776655 Aadhaar: 2345 6789 0123</w:t>
      </w:r>
    </w:p>
    <w:p>
      <w:r>
        <w:t>Name: Vikram Singh PAN: PQRSX9876Z Phone: 9123456789 Aadhaar: 1234 5678 9012</w:t>
      </w:r>
    </w:p>
    <w:p>
      <w:r>
        <w:t>Name: Arjun Nair PAN: WERTY4321P Phone: 9090909090 Aadhaar: 2345 6789 0123</w:t>
      </w:r>
    </w:p>
    <w:p>
      <w:r>
        <w:t>Name: Vikram Singh PAN: ABCDE1234F Phone: 9123456789 Aadhaar: 2345 6789 0123</w:t>
      </w:r>
    </w:p>
    <w:p>
      <w:r>
        <w:t>Name: Anita Patel PAN: WERTY4321P Phone: 9876543210 Aadhaar: 3456 7890 1234</w:t>
      </w:r>
    </w:p>
    <w:p>
      <w:r>
        <w:t>Name: Neha Gupta PAN: PQRSX9876Z Phone: 9123456789 Aadhaar: 2345 6789 0123</w:t>
      </w:r>
    </w:p>
    <w:p>
      <w:r>
        <w:t>Name: Arjun Nair PAN: PQRSX9876Z Phone: 9988776655 Aadhaar: 2345 6789 0123</w:t>
      </w:r>
    </w:p>
    <w:p>
      <w:r>
        <w:t>Name: Vikram Singh PAN: ABCDE1234F Phone: 9123456789 Aadhaar: 1234 5678 9012</w:t>
      </w:r>
    </w:p>
    <w:p>
      <w:r>
        <w:t>Name: Vikram Singh PAN: WERTY4321P Phone: 9988776655 Aadhaar: 2345 6789 0123</w:t>
      </w:r>
    </w:p>
    <w:p>
      <w:r>
        <w:t>Name: Neha Gupta PAN: ABCDE1234F Phone: 9876543210 Aadhaar: 3456 7890 1234</w:t>
      </w:r>
    </w:p>
    <w:p>
      <w:r>
        <w:t>Name: Arjun Nair PAN: ABCDE1234F Phone: 9876543210 Aadhaar: 3456 7890 1234</w:t>
      </w:r>
    </w:p>
    <w:p>
      <w:r>
        <w:t>Name: Anita Patel PAN: ABCDE1234F Phone: 9090909090 Aadhaar: 1234 5678 9012</w:t>
      </w:r>
    </w:p>
    <w:p>
      <w:r>
        <w:t>Name: Pooja Mehta PAN: PQRSX9876Z Phone: 9876543210 Aadhaar: 1234 5678 9012</w:t>
      </w:r>
    </w:p>
    <w:p>
      <w:r>
        <w:t>Name: Vikram Singh PAN: WERTY4321P Phone: 9090909090 Aadhaar: 3456 7890 1234</w:t>
      </w:r>
    </w:p>
    <w:p>
      <w:r>
        <w:t>Name: Neha Gupta PAN: PQRSX9876Z Phone: 9123456789 Aadhaar: 2345 6789 0123</w:t>
      </w:r>
    </w:p>
    <w:p>
      <w:r>
        <w:t>Name: Pooja Mehta PAN: LMNOP4567K Phone: 9988776655 Aadhaar: 3456 7890 1234</w:t>
      </w:r>
    </w:p>
    <w:p>
      <w:r>
        <w:t>Name: Vikram Singh PAN: LMNOP4567K Phone: 9123456789 Aadhaar: 1234 5678 9012</w:t>
      </w:r>
    </w:p>
    <w:p>
      <w:r>
        <w:t>Name: Rajesh Sharma PAN: LMNOP4567K Phone: 9090909090 Aadhaar: 1234 5678 9012</w:t>
      </w:r>
    </w:p>
    <w:p>
      <w:r>
        <w:t>Name: Rajesh Sharma PAN: PQRSX9876Z Phone: 9090909090 Aadhaar: 1234 5678 9012</w:t>
      </w:r>
    </w:p>
    <w:p>
      <w:r>
        <w:t>Name: Anita Patel PAN: LMNOP4567K Phone: 9090909090 Aadhaar: 3456 7890 1234</w:t>
      </w:r>
    </w:p>
    <w:p>
      <w:r>
        <w:t>Name: Neha Gupta PAN: ABCDE1234F Phone: 9876543210 Aadhaar: 3456 7890 1234</w:t>
      </w:r>
    </w:p>
    <w:p>
      <w:r>
        <w:t>Name: Rajesh Sharma PAN: WERTY4321P Phone: 9876543210 Aadhaar: 3456 7890 1234</w:t>
      </w:r>
    </w:p>
    <w:p>
      <w:r>
        <w:t>Name: Vikram Singh PAN: LMNOP4567K Phone: 9090909090 Aadhaar: 1234 5678 9012</w:t>
      </w:r>
    </w:p>
    <w:p>
      <w:r>
        <w:t>Name: Pooja Mehta PAN: LMNOP4567K Phone: 9988776655 Aadhaar: 3456 7890 1234</w:t>
      </w:r>
    </w:p>
    <w:p>
      <w:r>
        <w:t>Name: Anita Patel PAN: LMNOP4567K Phone: 9090909090 Aadhaar: 3456 7890 1234</w:t>
      </w:r>
    </w:p>
    <w:p>
      <w:r>
        <w:t>Name: Neha Gupta PAN: LMNOP4567K Phone: 9876543210 Aadhaar: 1234 5678 9012</w:t>
      </w:r>
    </w:p>
    <w:p>
      <w:r>
        <w:t>Name: Arjun Nair PAN: PQRSX9876Z Phone: 9988776655 Aadhaar: 2345 6789 0123</w:t>
      </w:r>
    </w:p>
    <w:p>
      <w:r>
        <w:t>Name: Rajesh Sharma PAN: PQRSX9876Z Phone: 9123456789 Aadhaar: 1234 5678 9012</w:t>
      </w:r>
    </w:p>
    <w:p>
      <w:r>
        <w:t>Name: Vikram Singh PAN: PQRSX9876Z Phone: 9988776655 Aadhaar: 3456 7890 1234</w:t>
      </w:r>
    </w:p>
    <w:p>
      <w:r>
        <w:t>Name: Arjun Nair PAN: WERTY4321P Phone: 9876543210 Aadhaar: 3456 7890 1234</w:t>
      </w:r>
    </w:p>
    <w:p>
      <w:r>
        <w:t>Name: Rajesh Sharma PAN: LMNOP4567K Phone: 9988776655 Aadhaar: 3456 7890 1234</w:t>
      </w:r>
    </w:p>
    <w:p>
      <w:r>
        <w:t>Name: Rajesh Sharma PAN: ABCDE1234F Phone: 9988776655 Aadhaar: 3456 7890 1234</w:t>
      </w:r>
    </w:p>
    <w:p>
      <w:r>
        <w:t>Name: Neha Gupta PAN: WERTY4321P Phone: 9090909090 Aadhaar: 2345 6789 0123</w:t>
      </w:r>
    </w:p>
    <w:p>
      <w:r>
        <w:t>Name: Vikram Singh PAN: ABCDE1234F Phone: 9090909090 Aadhaar: 1234 5678 9012</w:t>
      </w:r>
    </w:p>
    <w:p>
      <w:r>
        <w:t>Name: Vikram Singh PAN: PQRSX9876Z Phone: 9090909090 Aadhaar: 1234 5678 9012</w:t>
      </w:r>
    </w:p>
    <w:p>
      <w:r>
        <w:t>Name: Anita Patel PAN: LMNOP4567K Phone: 9123456789 Aadhaar: 1234 5678 9012</w:t>
      </w:r>
    </w:p>
    <w:p>
      <w:r>
        <w:t>Name: Anita Patel PAN: ABCDE1234F Phone: 9876543210 Aadhaar: 3456 7890 1234</w:t>
      </w:r>
    </w:p>
    <w:p>
      <w:r>
        <w:t>Name: Rajesh Sharma PAN: ABCDE1234F Phone: 9090909090 Aadhaar: 1234 5678 9012</w:t>
      </w:r>
    </w:p>
    <w:p>
      <w:r>
        <w:t>Name: Arjun Nair PAN: ABCDE1234F Phone: 9123456789 Aadhaar: 3456 7890 1234</w:t>
      </w:r>
    </w:p>
    <w:p>
      <w:r>
        <w:t>Name: Neha Gupta PAN: ABCDE1234F Phone: 9090909090 Aadhaar: 3456 7890 1234</w:t>
      </w:r>
    </w:p>
    <w:p>
      <w:r>
        <w:t>Name: Arjun Nair PAN: WERTY4321P Phone: 9876543210 Aadhaar: 1234 5678 9012</w:t>
      </w:r>
    </w:p>
    <w:p>
      <w:r>
        <w:t>Name: Rajesh Sharma PAN: PQRSX9876Z Phone: 9090909090 Aadhaar: 3456 7890 1234</w:t>
      </w:r>
    </w:p>
    <w:p>
      <w:r>
        <w:t>Name: Anita Patel PAN: WERTY4321P Phone: 9123456789 Aadhaar: 1234 5678 9012</w:t>
      </w:r>
    </w:p>
    <w:p>
      <w:r>
        <w:t>Name: Pooja Mehta PAN: PQRSX9876Z Phone: 9090909090 Aadhaar: 2345 6789 0123</w:t>
      </w:r>
    </w:p>
    <w:p>
      <w:r>
        <w:t>Name: Arjun Nair PAN: LMNOP4567K Phone: 9988776655 Aadhaar: 2345 6789 0123</w:t>
      </w:r>
    </w:p>
    <w:p>
      <w:r>
        <w:t>Name: Vikram Singh PAN: LMNOP4567K Phone: 9988776655 Aadhaar: 3456 7890 1234</w:t>
      </w:r>
    </w:p>
    <w:p>
      <w:r>
        <w:t>Name: Anita Patel PAN: ABCDE1234F Phone: 9876543210 Aadhaar: 1234 5678 9012</w:t>
      </w:r>
    </w:p>
    <w:p>
      <w:r>
        <w:t>Name: Rajesh Sharma PAN: ABCDE1234F Phone: 9988776655 Aadhaar: 2345 6789 0123</w:t>
      </w:r>
    </w:p>
    <w:p>
      <w:r>
        <w:t>Name: Arjun Nair PAN: PQRSX9876Z Phone: 9090909090 Aadhaar: 2345 6789 0123</w:t>
      </w:r>
    </w:p>
    <w:p>
      <w:r>
        <w:t>Name: Neha Gupta PAN: LMNOP4567K Phone: 9988776655 Aadhaar: 1234 5678 9012</w:t>
      </w:r>
    </w:p>
    <w:p>
      <w:r>
        <w:t>Name: Rajesh Sharma PAN: LMNOP4567K Phone: 9988776655 Aadhaar: 1234 5678 9012</w:t>
      </w:r>
    </w:p>
    <w:p>
      <w:r>
        <w:t>Name: Rajesh Sharma PAN: WERTY4321P Phone: 9123456789 Aadhaar: 2345 6789 0123</w:t>
      </w:r>
    </w:p>
    <w:p>
      <w:r>
        <w:t>Name: Rajesh Sharma PAN: LMNOP4567K Phone: 9090909090 Aadhaar: 3456 7890 1234</w:t>
      </w:r>
    </w:p>
    <w:p>
      <w:r>
        <w:t>Name: Rajesh Sharma PAN: ABCDE1234F Phone: 9090909090 Aadhaar: 2345 6789 0123</w:t>
      </w:r>
    </w:p>
    <w:p>
      <w:r>
        <w:t>Name: Neha Gupta PAN: PQRSX9876Z Phone: 9876543210 Aadhaar: 3456 7890 1234</w:t>
      </w:r>
    </w:p>
    <w:p>
      <w:r>
        <w:t>Name: Vikram Singh PAN: ABCDE1234F Phone: 9876543210 Aadhaar: 3456 7890 1234</w:t>
      </w:r>
    </w:p>
    <w:p>
      <w:r>
        <w:t>Name: Pooja Mehta PAN: LMNOP4567K Phone: 9988776655 Aadhaar: 2345 6789 0123</w:t>
      </w:r>
    </w:p>
    <w:p>
      <w:r>
        <w:t>Name: Pooja Mehta PAN: WERTY4321P Phone: 9988776655 Aadhaar: 3456 7890 1234</w:t>
      </w:r>
    </w:p>
    <w:p>
      <w:r>
        <w:t>Name: Anita Patel PAN: LMNOP4567K Phone: 9090909090 Aadhaar: 3456 7890 1234</w:t>
      </w:r>
    </w:p>
    <w:p>
      <w:r>
        <w:t>Name: Vikram Singh PAN: ABCDE1234F Phone: 9123456789 Aadhaar: 2345 6789 0123</w:t>
      </w:r>
    </w:p>
    <w:p>
      <w:r>
        <w:t>Name: Neha Gupta PAN: LMNOP4567K Phone: 9876543210 Aadhaar: 2345 6789 0123</w:t>
      </w:r>
    </w:p>
    <w:p>
      <w:r>
        <w:t>Name: Neha Gupta PAN: PQRSX9876Z Phone: 9988776655 Aadhaar: 2345 6789 0123</w:t>
      </w:r>
    </w:p>
    <w:p>
      <w:r>
        <w:t>Name: Vikram Singh PAN: WERTY4321P Phone: 9876543210 Aadhaar: 2345 6789 0123</w:t>
      </w:r>
    </w:p>
    <w:p>
      <w:r>
        <w:t>Name: Pooja Mehta PAN: LMNOP4567K Phone: 9090909090 Aadhaar: 2345 6789 0123</w:t>
      </w:r>
    </w:p>
    <w:p>
      <w:r>
        <w:t>Name: Pooja Mehta PAN: WERTY4321P Phone: 9090909090 Aadhaar: 3456 7890 1234</w:t>
      </w:r>
    </w:p>
    <w:p>
      <w:r>
        <w:t>Name: Rajesh Sharma PAN: PQRSX9876Z Phone: 9988776655 Aadhaar: 1234 5678 9012</w:t>
      </w:r>
    </w:p>
    <w:p>
      <w:r>
        <w:t>Name: Rajesh Sharma PAN: LMNOP4567K Phone: 9123456789 Aadhaar: 1234 5678 9012</w:t>
      </w:r>
    </w:p>
    <w:p>
      <w:r>
        <w:t>Name: Anita Patel PAN: WERTY4321P Phone: 9988776655 Aadhaar: 1234 5678 9012</w:t>
      </w:r>
    </w:p>
    <w:p>
      <w:r>
        <w:t>Name: Vikram Singh PAN: LMNOP4567K Phone: 9876543210 Aadhaar: 1234 5678 9012</w:t>
      </w:r>
    </w:p>
    <w:p>
      <w:r>
        <w:t>Name: Arjun Nair PAN: WERTY4321P Phone: 9988776655 Aadhaar: 2345 6789 0123</w:t>
      </w:r>
    </w:p>
    <w:p>
      <w:r>
        <w:t>Name: Pooja Mehta PAN: ABCDE1234F Phone: 9123456789 Aadhaar: 1234 5678 9012</w:t>
      </w:r>
    </w:p>
    <w:p>
      <w:r>
        <w:t>Name: Pooja Mehta PAN: ABCDE1234F Phone: 9876543210 Aadhaar: 2345 6789 0123</w:t>
      </w:r>
    </w:p>
    <w:p>
      <w:r>
        <w:t>Name: Rajesh Sharma PAN: ABCDE1234F Phone: 9876543210 Aadhaar: 3456 7890 1234</w:t>
      </w:r>
    </w:p>
    <w:p>
      <w:r>
        <w:t>Name: Anita Patel PAN: LMNOP4567K Phone: 9090909090 Aadhaar: 3456 7890 1234</w:t>
      </w:r>
    </w:p>
    <w:p>
      <w:r>
        <w:t>Name: Neha Gupta PAN: WERTY4321P Phone: 9123456789 Aadhaar: 1234 5678 9012</w:t>
      </w:r>
    </w:p>
    <w:p>
      <w:r>
        <w:t>Name: Anita Patel PAN: WERTY4321P Phone: 9876543210 Aadhaar: 1234 5678 9012</w:t>
      </w:r>
    </w:p>
    <w:p>
      <w:r>
        <w:t>Name: Anita Patel PAN: PQRSX9876Z Phone: 9988776655 Aadhaar: 2345 6789 0123</w:t>
      </w:r>
    </w:p>
    <w:p>
      <w:r>
        <w:t>Name: Anita Patel PAN: ABCDE1234F Phone: 9090909090 Aadhaar: 1234 5678 9012</w:t>
      </w:r>
    </w:p>
    <w:p>
      <w:r>
        <w:t>Name: Arjun Nair PAN: PQRSX9876Z Phone: 9090909090 Aadhaar: 2345 6789 0123</w:t>
      </w:r>
    </w:p>
    <w:p>
      <w:r>
        <w:t>Name: Arjun Nair PAN: PQRSX9876Z Phone: 9876543210 Aadhaar: 2345 6789 0123</w:t>
      </w:r>
    </w:p>
    <w:p>
      <w:r>
        <w:t>Name: Vikram Singh PAN: PQRSX9876Z Phone: 9090909090 Aadhaar: 1234 5678 9012</w:t>
      </w:r>
    </w:p>
    <w:p>
      <w:r>
        <w:t>Name: Rajesh Sharma PAN: PQRSX9876Z Phone: 9090909090 Aadhaar: 3456 7890 1234</w:t>
      </w:r>
    </w:p>
    <w:p>
      <w:r>
        <w:t>Name: Rajesh Sharma PAN: WERTY4321P Phone: 9876543210 Aadhaar: 3456 7890 1234</w:t>
      </w:r>
    </w:p>
    <w:p>
      <w:r>
        <w:t>Name: Anita Patel PAN: ABCDE1234F Phone: 9123456789 Aadhaar: 2345 6789 0123</w:t>
      </w:r>
    </w:p>
    <w:p>
      <w:r>
        <w:t>Name: Neha Gupta PAN: LMNOP4567K Phone: 9876543210 Aadhaar: 3456 7890 1234</w:t>
      </w:r>
    </w:p>
    <w:p>
      <w:r>
        <w:t>Name: Pooja Mehta PAN: WERTY4321P Phone: 9123456789 Aadhaar: 2345 6789 0123</w:t>
      </w:r>
    </w:p>
    <w:p>
      <w:r>
        <w:t>Name: Neha Gupta PAN: LMNOP4567K Phone: 9090909090 Aadhaar: 3456 7890 1234</w:t>
      </w:r>
    </w:p>
    <w:p>
      <w:r>
        <w:t>Name: Vikram Singh PAN: ABCDE1234F Phone: 9090909090 Aadhaar: 3456 7890 1234</w:t>
      </w:r>
    </w:p>
    <w:p>
      <w:r>
        <w:t>Name: Anita Patel PAN: ABCDE1234F Phone: 9123456789 Aadhaar: 3456 7890 1234</w:t>
      </w:r>
    </w:p>
    <w:p>
      <w:r>
        <w:t>Name: Vikram Singh PAN: PQRSX9876Z Phone: 9090909090 Aadhaar: 1234 5678 9012</w:t>
      </w:r>
    </w:p>
    <w:p>
      <w:r>
        <w:t>Name: Anita Patel PAN: PQRSX9876Z Phone: 9090909090 Aadhaar: 3456 7890 1234</w:t>
      </w:r>
    </w:p>
    <w:p>
      <w:r>
        <w:t>Name: Anita Patel PAN: PQRSX9876Z Phone: 9090909090 Aadhaar: 2345 6789 0123</w:t>
      </w:r>
    </w:p>
    <w:p>
      <w:r>
        <w:t>Name: Arjun Nair PAN: WERTY4321P Phone: 9090909090 Aadhaar: 1234 5678 9012</w:t>
      </w:r>
    </w:p>
    <w:p>
      <w:r>
        <w:t>Name: Arjun Nair PAN: WERTY4321P Phone: 9876543210 Aadhaar: 1234 5678 9012</w:t>
      </w:r>
    </w:p>
    <w:p>
      <w:r>
        <w:t>Name: Arjun Nair PAN: PQRSX9876Z Phone: 9876543210 Aadhaar: 3456 7890 1234</w:t>
      </w:r>
    </w:p>
    <w:p>
      <w:r>
        <w:t>Name: Anita Patel PAN: ABCDE1234F Phone: 9876543210 Aadhaar: 1234 5678 9012</w:t>
      </w:r>
    </w:p>
    <w:p>
      <w:r>
        <w:t>Name: Arjun Nair PAN: WERTY4321P Phone: 9123456789 Aadhaar: 3456 7890 1234</w:t>
      </w:r>
    </w:p>
    <w:p>
      <w:r>
        <w:t>Name: Vikram Singh PAN: PQRSX9876Z Phone: 9988776655 Aadhaar: 3456 7890 1234</w:t>
      </w:r>
    </w:p>
    <w:p>
      <w:r>
        <w:t>Name: Pooja Mehta PAN: WERTY4321P Phone: 9090909090 Aadhaar: 3456 7890 1234</w:t>
      </w:r>
    </w:p>
    <w:p>
      <w:r>
        <w:t>Name: Anita Patel PAN: ABCDE1234F Phone: 9988776655 Aadhaar: 3456 7890 1234</w:t>
      </w:r>
    </w:p>
    <w:p>
      <w:r>
        <w:t>Name: Pooja Mehta PAN: LMNOP4567K Phone: 9090909090 Aadhaar: 1234 5678 9012</w:t>
      </w:r>
    </w:p>
    <w:p>
      <w:r>
        <w:t>Name: Anita Patel PAN: LMNOP4567K Phone: 9123456789 Aadhaar: 1234 5678 9012</w:t>
      </w:r>
    </w:p>
    <w:p>
      <w:r>
        <w:t>Name: Rajesh Sharma PAN: ABCDE1234F Phone: 9876543210 Aadhaar: 3456 7890 1234</w:t>
      </w:r>
    </w:p>
    <w:p>
      <w:r>
        <w:t>Name: Anita Patel PAN: ABCDE1234F Phone: 9988776655 Aadhaar: 2345 6789 0123</w:t>
      </w:r>
    </w:p>
    <w:p>
      <w:r>
        <w:t>Name: Neha Gupta PAN: PQRSX9876Z Phone: 9876543210 Aadhaar: 2345 6789 0123</w:t>
      </w:r>
    </w:p>
    <w:p>
      <w:r>
        <w:t>Name: Pooja Mehta PAN: LMNOP4567K Phone: 9876543210 Aadhaar: 1234 5678 9012</w:t>
      </w:r>
    </w:p>
    <w:p>
      <w:r>
        <w:t>Name: Vikram Singh PAN: LMNOP4567K Phone: 9876543210 Aadhaar: 3456 7890 1234</w:t>
      </w:r>
    </w:p>
    <w:p>
      <w:r>
        <w:t>Name: Anita Patel PAN: LMNOP4567K Phone: 9988776655 Aadhaar: 1234 5678 9012</w:t>
      </w:r>
    </w:p>
    <w:p>
      <w:r>
        <w:t>Name: Rajesh Sharma PAN: ABCDE1234F Phone: 9123456789 Aadhaar: 3456 7890 1234</w:t>
      </w:r>
    </w:p>
    <w:p>
      <w:r>
        <w:t>Name: Neha Gupta PAN: ABCDE1234F Phone: 9123456789 Aadhaar: 1234 5678 9012</w:t>
      </w:r>
    </w:p>
    <w:p>
      <w:r>
        <w:t>Name: Rajesh Sharma PAN: LMNOP4567K Phone: 9123456789 Aadhaar: 3456 7890 1234</w:t>
      </w:r>
    </w:p>
    <w:p>
      <w:r>
        <w:t>Name: Pooja Mehta PAN: LMNOP4567K Phone: 9876543210 Aadhaar: 1234 5678 9012</w:t>
      </w:r>
    </w:p>
    <w:p>
      <w:r>
        <w:t>Name: Arjun Nair PAN: ABCDE1234F Phone: 9123456789 Aadhaar: 1234 5678 9012</w:t>
      </w:r>
    </w:p>
    <w:p>
      <w:r>
        <w:t>Name: Anita Patel PAN: PQRSX9876Z Phone: 9876543210 Aadhaar: 2345 6789 0123</w:t>
      </w:r>
    </w:p>
    <w:p>
      <w:r>
        <w:t>Name: Pooja Mehta PAN: WERTY4321P Phone: 9988776655 Aadhaar: 2345 6789 0123</w:t>
      </w:r>
    </w:p>
    <w:p>
      <w:r>
        <w:t>Name: Neha Gupta PAN: LMNOP4567K Phone: 9090909090 Aadhaar: 2345 6789 0123</w:t>
      </w:r>
    </w:p>
    <w:p>
      <w:r>
        <w:t>Name: Anita Patel PAN: LMNOP4567K Phone: 9123456789 Aadhaar: 2345 6789 0123</w:t>
      </w:r>
    </w:p>
    <w:p>
      <w:r>
        <w:t>Name: Arjun Nair PAN: WERTY4321P Phone: 9876543210 Aadhaar: 2345 6789 0123</w:t>
      </w:r>
    </w:p>
    <w:p>
      <w:r>
        <w:t>Name: Anita Patel PAN: LMNOP4567K Phone: 9876543210 Aadhaar: 1234 5678 9012</w:t>
      </w:r>
    </w:p>
    <w:p>
      <w:r>
        <w:t>Name: Pooja Mehta PAN: LMNOP4567K Phone: 9876543210 Aadhaar: 1234 5678 9012</w:t>
      </w:r>
    </w:p>
    <w:p>
      <w:r>
        <w:t>Name: Rajesh Sharma PAN: PQRSX9876Z Phone: 9090909090 Aadhaar: 1234 5678 9012</w:t>
      </w:r>
    </w:p>
    <w:p>
      <w:r>
        <w:t>Name: Pooja Mehta PAN: WERTY4321P Phone: 9988776655 Aadhaar: 2345 6789 0123</w:t>
      </w:r>
    </w:p>
    <w:p>
      <w:r>
        <w:t>Name: Neha Gupta PAN: PQRSX9876Z Phone: 9090909090 Aadhaar: 1234 5678 9012</w:t>
      </w:r>
    </w:p>
    <w:p>
      <w:r>
        <w:t>Name: Pooja Mehta PAN: PQRSX9876Z Phone: 9090909090 Aadhaar: 3456 7890 1234</w:t>
      </w:r>
    </w:p>
    <w:p>
      <w:r>
        <w:t>Name: Vikram Singh PAN: PQRSX9876Z Phone: 9123456789 Aadhaar: 3456 7890 1234</w:t>
      </w:r>
    </w:p>
    <w:p>
      <w:r>
        <w:t>Name: Pooja Mehta PAN: PQRSX9876Z Phone: 9988776655 Aadhaar: 1234 5678 9012</w:t>
      </w:r>
    </w:p>
    <w:p>
      <w:r>
        <w:t>Name: Arjun Nair PAN: LMNOP4567K Phone: 9090909090 Aadhaar: 3456 7890 1234</w:t>
      </w:r>
    </w:p>
    <w:p>
      <w:r>
        <w:t>Name: Vikram Singh PAN: ABCDE1234F Phone: 9876543210 Aadhaar: 2345 6789 0123</w:t>
      </w:r>
    </w:p>
    <w:p>
      <w:r>
        <w:t>Name: Anita Patel PAN: PQRSX9876Z Phone: 9988776655 Aadhaar: 3456 7890 1234</w:t>
      </w:r>
    </w:p>
    <w:p>
      <w:r>
        <w:t>Name: Pooja Mehta PAN: WERTY4321P Phone: 9988776655 Aadhaar: 3456 7890 1234</w:t>
      </w:r>
    </w:p>
    <w:p>
      <w:r>
        <w:t>Name: Pooja Mehta PAN: LMNOP4567K Phone: 9090909090 Aadhaar: 1234 5678 9012</w:t>
      </w:r>
    </w:p>
    <w:p>
      <w:r>
        <w:t>Name: Pooja Mehta PAN: WERTY4321P Phone: 9876543210 Aadhaar: 1234 5678 9012</w:t>
      </w:r>
    </w:p>
    <w:p>
      <w:r>
        <w:t>Name: Rajesh Sharma PAN: PQRSX9876Z Phone: 9988776655 Aadhaar: 3456 7890 1234</w:t>
      </w:r>
    </w:p>
    <w:p>
      <w:r>
        <w:t>Name: Rajesh Sharma PAN: ABCDE1234F Phone: 9876543210 Aadhaar: 3456 7890 1234</w:t>
      </w:r>
    </w:p>
    <w:p>
      <w:r>
        <w:t>Name: Vikram Singh PAN: LMNOP4567K Phone: 9123456789 Aadhaar: 1234 5678 9012</w:t>
      </w:r>
    </w:p>
    <w:p>
      <w:r>
        <w:t>Name: Rajesh Sharma PAN: LMNOP4567K Phone: 9123456789 Aadhaar: 1234 5678 9012</w:t>
      </w:r>
    </w:p>
    <w:p>
      <w:r>
        <w:t>Name: Arjun Nair PAN: WERTY4321P Phone: 9876543210 Aadhaar: 1234 5678 9012</w:t>
      </w:r>
    </w:p>
    <w:p>
      <w:r>
        <w:t>Name: Vikram Singh PAN: PQRSX9876Z Phone: 9123456789 Aadhaar: 1234 5678 9012</w:t>
      </w:r>
    </w:p>
    <w:p>
      <w:r>
        <w:t>Name: Anita Patel PAN: PQRSX9876Z Phone: 9876543210 Aadhaar: 3456 7890 1234</w:t>
      </w:r>
    </w:p>
    <w:p>
      <w:r>
        <w:t>Name: Vikram Singh PAN: WERTY4321P Phone: 9988776655 Aadhaar: 2345 6789 0123</w:t>
      </w:r>
    </w:p>
    <w:p>
      <w:r>
        <w:t>Name: Arjun Nair PAN: WERTY4321P Phone: 9090909090 Aadhaar: 2345 6789 0123</w:t>
      </w:r>
    </w:p>
    <w:p>
      <w:r>
        <w:t>Name: Neha Gupta PAN: ABCDE1234F Phone: 9090909090 Aadhaar: 3456 7890 1234</w:t>
      </w:r>
    </w:p>
    <w:p>
      <w:r>
        <w:t>Name: Rajesh Sharma PAN: WERTY4321P Phone: 9090909090 Aadhaar: 2345 6789 0123</w:t>
      </w:r>
    </w:p>
    <w:p>
      <w:r>
        <w:t>Name: Arjun Nair PAN: ABCDE1234F Phone: 9988776655 Aadhaar: 3456 7890 1234</w:t>
      </w:r>
    </w:p>
    <w:p>
      <w:r>
        <w:t>Name: Vikram Singh PAN: WERTY4321P Phone: 9090909090 Aadhaar: 1234 5678 9012</w:t>
      </w:r>
    </w:p>
    <w:p>
      <w:r>
        <w:t>Name: Vikram Singh PAN: LMNOP4567K Phone: 9988776655 Aadhaar: 2345 6789 0123</w:t>
      </w:r>
    </w:p>
    <w:p>
      <w:r>
        <w:t>Name: Arjun Nair PAN: WERTY4321P Phone: 9123456789 Aadhaar: 1234 5678 9012</w:t>
      </w:r>
    </w:p>
    <w:p>
      <w:r>
        <w:t>Name: Arjun Nair PAN: PQRSX9876Z Phone: 9876543210 Aadhaar: 3456 7890 1234</w:t>
      </w:r>
    </w:p>
    <w:p>
      <w:r>
        <w:t>Name: Pooja Mehta PAN: PQRSX9876Z Phone: 9123456789 Aadhaar: 3456 7890 1234</w:t>
      </w:r>
    </w:p>
    <w:p>
      <w:r>
        <w:t>Name: Vikram Singh PAN: PQRSX9876Z Phone: 9090909090 Aadhaar: 1234 5678 9012</w:t>
      </w:r>
    </w:p>
    <w:p>
      <w:r>
        <w:t>Name: Pooja Mehta PAN: LMNOP4567K Phone: 9988776655 Aadhaar: 2345 6789 0123</w:t>
      </w:r>
    </w:p>
    <w:p>
      <w:r>
        <w:t>Name: Pooja Mehta PAN: PQRSX9876Z Phone: 9090909090 Aadhaar: 2345 6789 0123</w:t>
      </w:r>
    </w:p>
    <w:p>
      <w:r>
        <w:t>Name: Vikram Singh PAN: WERTY4321P Phone: 9090909090 Aadhaar: 3456 7890 1234</w:t>
      </w:r>
    </w:p>
    <w:p>
      <w:r>
        <w:t>Name: Pooja Mehta PAN: PQRSX9876Z Phone: 9988776655 Aadhaar: 3456 7890 1234</w:t>
      </w:r>
    </w:p>
    <w:p>
      <w:r>
        <w:t>Name: Pooja Mehta PAN: PQRSX9876Z Phone: 9090909090 Aadhaar: 3456 7890 1234</w:t>
      </w:r>
    </w:p>
    <w:p>
      <w:r>
        <w:t>Name: Vikram Singh PAN: ABCDE1234F Phone: 9090909090 Aadhaar: 3456 7890 1234</w:t>
      </w:r>
    </w:p>
    <w:p>
      <w:r>
        <w:t>Name: Vikram Singh PAN: WERTY4321P Phone: 9090909090 Aadhaar: 2345 6789 0123</w:t>
      </w:r>
    </w:p>
    <w:p>
      <w:r>
        <w:t>Name: Neha Gupta PAN: ABCDE1234F Phone: 9123456789 Aadhaar: 1234 5678 9012</w:t>
      </w:r>
    </w:p>
    <w:p>
      <w:r>
        <w:t>Name: Arjun Nair PAN: ABCDE1234F Phone: 9090909090 Aadhaar: 3456 7890 1234</w:t>
      </w:r>
    </w:p>
    <w:p>
      <w:r>
        <w:t>Name: Pooja Mehta PAN: LMNOP4567K Phone: 9988776655 Aadhaar: 1234 5678 9012</w:t>
      </w:r>
    </w:p>
    <w:p>
      <w:r>
        <w:t>Name: Neha Gupta PAN: ABCDE1234F Phone: 9123456789 Aadhaar: 1234 5678 9012</w:t>
      </w:r>
    </w:p>
    <w:p>
      <w:r>
        <w:t>Name: Anita Patel PAN: LMNOP4567K Phone: 9988776655 Aadhaar: 1234 5678 9012</w:t>
      </w:r>
    </w:p>
    <w:p>
      <w:r>
        <w:t>Name: Pooja Mehta PAN: LMNOP4567K Phone: 9090909090 Aadhaar: 2345 6789 0123</w:t>
      </w:r>
    </w:p>
    <w:p>
      <w:r>
        <w:t>Name: Rajesh Sharma PAN: WERTY4321P Phone: 9123456789 Aadhaar: 1234 5678 9012</w:t>
      </w:r>
    </w:p>
    <w:p>
      <w:r>
        <w:t>Name: Neha Gupta PAN: LMNOP4567K Phone: 9876543210 Aadhaar: 3456 7890 1234</w:t>
      </w:r>
    </w:p>
    <w:p>
      <w:r>
        <w:t>Name: Arjun Nair PAN: WERTY4321P Phone: 9090909090 Aadhaar: 1234 5678 9012</w:t>
      </w:r>
    </w:p>
    <w:p>
      <w:r>
        <w:t>Name: Rajesh Sharma PAN: LMNOP4567K Phone: 9090909090 Aadhaar: 3456 7890 1234</w:t>
      </w:r>
    </w:p>
    <w:p>
      <w:r>
        <w:t>Name: Vikram Singh PAN: ABCDE1234F Phone: 9876543210 Aadhaar: 1234 5678 9012</w:t>
      </w:r>
    </w:p>
    <w:p>
      <w:r>
        <w:t>Name: Rajesh Sharma PAN: WERTY4321P Phone: 9090909090 Aadhaar: 3456 7890 1234</w:t>
      </w:r>
    </w:p>
    <w:p>
      <w:r>
        <w:t>Name: Arjun Nair PAN: ABCDE1234F Phone: 9123456789 Aadhaar: 2345 6789 0123</w:t>
      </w:r>
    </w:p>
    <w:p>
      <w:r>
        <w:t>Name: Vikram Singh PAN: WERTY4321P Phone: 9988776655 Aadhaar: 1234 5678 9012</w:t>
      </w:r>
    </w:p>
    <w:p>
      <w:r>
        <w:t>Name: Arjun Nair PAN: ABCDE1234F Phone: 9876543210 Aadhaar: 3456 7890 1234</w:t>
      </w:r>
    </w:p>
    <w:p>
      <w:r>
        <w:t>Name: Rajesh Sharma PAN: WERTY4321P Phone: 9876543210 Aadhaar: 2345 6789 0123</w:t>
      </w:r>
    </w:p>
    <w:p>
      <w:r>
        <w:t>Name: Neha Gupta PAN: LMNOP4567K Phone: 9876543210 Aadhaar: 1234 5678 9012</w:t>
      </w:r>
    </w:p>
    <w:p>
      <w:r>
        <w:t>Name: Vikram Singh PAN: WERTY4321P Phone: 9876543210 Aadhaar: 1234 5678 9012</w:t>
      </w:r>
    </w:p>
    <w:p>
      <w:r>
        <w:t>Name: Vikram Singh PAN: LMNOP4567K Phone: 9988776655 Aadhaar: 3456 7890 1234</w:t>
      </w:r>
    </w:p>
    <w:p>
      <w:r>
        <w:t>Name: Anita Patel PAN: LMNOP4567K Phone: 9988776655 Aadhaar: 1234 5678 9012</w:t>
      </w:r>
    </w:p>
    <w:p>
      <w:r>
        <w:t>Name: Vikram Singh PAN: ABCDE1234F Phone: 9123456789 Aadhaar: 1234 5678 9012</w:t>
      </w:r>
    </w:p>
    <w:p>
      <w:r>
        <w:t>Name: Neha Gupta PAN: PQRSX9876Z Phone: 9876543210 Aadhaar: 2345 6789 0123</w:t>
      </w:r>
    </w:p>
    <w:p>
      <w:r>
        <w:t>Name: Anita Patel PAN: LMNOP4567K Phone: 9090909090 Aadhaar: 1234 5678 9012</w:t>
      </w:r>
    </w:p>
    <w:p>
      <w:r>
        <w:t>Name: Pooja Mehta PAN: WERTY4321P Phone: 9123456789 Aadhaar: 2345 6789 0123</w:t>
      </w:r>
    </w:p>
    <w:p>
      <w:r>
        <w:t>Name: Vikram Singh PAN: PQRSX9876Z Phone: 9988776655 Aadhaar: 1234 5678 9012</w:t>
      </w:r>
    </w:p>
    <w:p>
      <w:r>
        <w:t>Name: Pooja Mehta PAN: WERTY4321P Phone: 9090909090 Aadhaar: 2345 6789 0123</w:t>
      </w:r>
    </w:p>
    <w:p>
      <w:r>
        <w:t>Name: Rajesh Sharma PAN: PQRSX9876Z Phone: 9123456789 Aadhaar: 1234 5678 9012</w:t>
      </w:r>
    </w:p>
    <w:p>
      <w:r>
        <w:t>Name: Neha Gupta PAN: WERTY4321P Phone: 9988776655 Aadhaar: 2345 6789 0123</w:t>
      </w:r>
    </w:p>
    <w:p>
      <w:r>
        <w:t>Name: Anita Patel PAN: LMNOP4567K Phone: 9988776655 Aadhaar: 3456 7890 1234</w:t>
      </w:r>
    </w:p>
    <w:p>
      <w:r>
        <w:t>Name: Rajesh Sharma PAN: ABCDE1234F Phone: 9988776655 Aadhaar: 1234 5678 9012</w:t>
      </w:r>
    </w:p>
    <w:p>
      <w:r>
        <w:t>Name: Rajesh Sharma PAN: PQRSX9876Z Phone: 9090909090 Aadhaar: 3456 7890 1234</w:t>
      </w:r>
    </w:p>
    <w:p>
      <w:r>
        <w:t>Name: Vikram Singh PAN: ABCDE1234F Phone: 9876543210 Aadhaar: 1234 5678 9012</w:t>
      </w:r>
    </w:p>
    <w:p>
      <w:r>
        <w:t>Name: Arjun Nair PAN: ABCDE1234F Phone: 9988776655 Aadhaar: 3456 7890 1234</w:t>
      </w:r>
    </w:p>
    <w:p>
      <w:r>
        <w:t>Name: Neha Gupta PAN: LMNOP4567K Phone: 9090909090 Aadhaar: 3456 7890 1234</w:t>
      </w:r>
    </w:p>
    <w:p>
      <w:r>
        <w:t>Name: Pooja Mehta PAN: ABCDE1234F Phone: 9123456789 Aadhaar: 1234 5678 9012</w:t>
      </w:r>
    </w:p>
    <w:p>
      <w:r>
        <w:t>Name: Rajesh Sharma PAN: LMNOP4567K Phone: 9988776655 Aadhaar: 1234 5678 9012</w:t>
      </w:r>
    </w:p>
    <w:p>
      <w:r>
        <w:t>Name: Vikram Singh PAN: LMNOP4567K Phone: 9123456789 Aadhaar: 1234 5678 9012</w:t>
      </w:r>
    </w:p>
    <w:p>
      <w:r>
        <w:t>Name: Vikram Singh PAN: LMNOP4567K Phone: 9123456789 Aadhaar: 2345 6789 0123</w:t>
      </w:r>
    </w:p>
    <w:p>
      <w:r>
        <w:t>Name: Rajesh Sharma PAN: WERTY4321P Phone: 9123456789 Aadhaar: 2345 6789 0123</w:t>
      </w:r>
    </w:p>
    <w:p>
      <w:r>
        <w:t>Name: Arjun Nair PAN: ABCDE1234F Phone: 9988776655 Aadhaar: 3456 7890 1234</w:t>
      </w:r>
    </w:p>
    <w:p>
      <w:r>
        <w:t>Name: Vikram Singh PAN: WERTY4321P Phone: 9090909090 Aadhaar: 1234 5678 9012</w:t>
      </w:r>
    </w:p>
    <w:p>
      <w:r>
        <w:t>Name: Arjun Nair PAN: WERTY4321P Phone: 9123456789 Aadhaar: 1234 5678 9012</w:t>
      </w:r>
    </w:p>
    <w:p>
      <w:r>
        <w:t>Name: Pooja Mehta PAN: WERTY4321P Phone: 9123456789 Aadhaar: 3456 7890 1234</w:t>
      </w:r>
    </w:p>
    <w:p>
      <w:r>
        <w:t>Name: Rajesh Sharma PAN: LMNOP4567K Phone: 9988776655 Aadhaar: 1234 5678 9012</w:t>
      </w:r>
    </w:p>
    <w:p>
      <w:r>
        <w:t>Name: Arjun Nair PAN: LMNOP4567K Phone: 9090909090 Aadhaar: 1234 5678 9012</w:t>
      </w:r>
    </w:p>
    <w:p>
      <w:r>
        <w:t>Name: Neha Gupta PAN: LMNOP4567K Phone: 9988776655 Aadhaar: 1234 5678 9012</w:t>
      </w:r>
    </w:p>
    <w:p>
      <w:r>
        <w:t>Name: Pooja Mehta PAN: ABCDE1234F Phone: 9123456789 Aadhaar: 1234 5678 9012</w:t>
      </w:r>
    </w:p>
    <w:p>
      <w:r>
        <w:t>Name: Rajesh Sharma PAN: PQRSX9876Z Phone: 9876543210 Aadhaar: 2345 6789 0123</w:t>
      </w:r>
    </w:p>
    <w:p>
      <w:r>
        <w:t>Name: Arjun Nair PAN: PQRSX9876Z Phone: 9090909090 Aadhaar: 1234 5678 9012</w:t>
      </w:r>
    </w:p>
    <w:p>
      <w:r>
        <w:t>Name: Vikram Singh PAN: ABCDE1234F Phone: 9123456789 Aadhaar: 1234 5678 9012</w:t>
      </w:r>
    </w:p>
    <w:p>
      <w:r>
        <w:t>Name: Vikram Singh PAN: PQRSX9876Z Phone: 9090909090 Aadhaar: 3456 7890 1234</w:t>
      </w:r>
    </w:p>
    <w:p>
      <w:r>
        <w:t>Name: Neha Gupta PAN: LMNOP4567K Phone: 9876543210 Aadhaar: 3456 7890 1234</w:t>
      </w:r>
    </w:p>
    <w:p>
      <w:r>
        <w:t>Name: Anita Patel PAN: PQRSX9876Z Phone: 9090909090 Aadhaar: 1234 5678 9012</w:t>
      </w:r>
    </w:p>
    <w:p>
      <w:r>
        <w:t>Name: Arjun Nair PAN: WERTY4321P Phone: 9123456789 Aadhaar: 1234 5678 9012</w:t>
      </w:r>
    </w:p>
    <w:p>
      <w:r>
        <w:t>Name: Anita Patel PAN: LMNOP4567K Phone: 9988776655 Aadhaar: 2345 6789 0123</w:t>
      </w:r>
    </w:p>
    <w:p>
      <w:r>
        <w:t>Name: Anita Patel PAN: WERTY4321P Phone: 9988776655 Aadhaar: 2345 6789 0123</w:t>
      </w:r>
    </w:p>
    <w:p>
      <w:r>
        <w:t>Name: Pooja Mehta PAN: ABCDE1234F Phone: 9876543210 Aadhaar: 1234 5678 9012</w:t>
      </w:r>
    </w:p>
    <w:p>
      <w:r>
        <w:t>Name: Arjun Nair PAN: WERTY4321P Phone: 9876543210 Aadhaar: 2345 6789 0123</w:t>
      </w:r>
    </w:p>
    <w:p>
      <w:r>
        <w:t>Name: Anita Patel PAN: PQRSX9876Z Phone: 9090909090 Aadhaar: 2345 6789 0123</w:t>
      </w:r>
    </w:p>
    <w:p>
      <w:r>
        <w:t>Name: Neha Gupta PAN: LMNOP4567K Phone: 9876543210 Aadhaar: 3456 7890 1234</w:t>
      </w:r>
    </w:p>
    <w:p>
      <w:r>
        <w:t>Name: Vikram Singh PAN: LMNOP4567K Phone: 9876543210 Aadhaar: 3456 7890 1234</w:t>
      </w:r>
    </w:p>
    <w:p>
      <w:r>
        <w:t>Name: Rajesh Sharma PAN: ABCDE1234F Phone: 9988776655 Aadhaar: 3456 7890 1234</w:t>
      </w:r>
    </w:p>
    <w:p>
      <w:r>
        <w:t>Name: Anita Patel PAN: WERTY4321P Phone: 9876543210 Aadhaar: 2345 6789 0123</w:t>
      </w:r>
    </w:p>
    <w:p>
      <w:r>
        <w:t>Name: Pooja Mehta PAN: PQRSX9876Z Phone: 9876543210 Aadhaar: 1234 5678 9012</w:t>
      </w:r>
    </w:p>
    <w:p>
      <w:r>
        <w:t>Name: Anita Patel PAN: PQRSX9876Z Phone: 9090909090 Aadhaar: 2345 6789 0123</w:t>
      </w:r>
    </w:p>
    <w:p>
      <w:r>
        <w:t>Name: Vikram Singh PAN: ABCDE1234F Phone: 9988776655 Aadhaar: 1234 5678 9012</w:t>
      </w:r>
    </w:p>
    <w:p>
      <w:r>
        <w:t>Name: Pooja Mehta PAN: ABCDE1234F Phone: 9123456789 Aadhaar: 1234 5678 9012</w:t>
      </w:r>
    </w:p>
    <w:p>
      <w:r>
        <w:t>Name: Pooja Mehta PAN: LMNOP4567K Phone: 9876543210 Aadhaar: 2345 6789 0123</w:t>
      </w:r>
    </w:p>
    <w:p>
      <w:r>
        <w:t>Name: Rajesh Sharma PAN: LMNOP4567K Phone: 9090909090 Aadhaar: 2345 6789 0123</w:t>
      </w:r>
    </w:p>
    <w:p>
      <w:r>
        <w:t>Name: Anita Patel PAN: LMNOP4567K Phone: 9876543210 Aadhaar: 3456 7890 1234</w:t>
      </w:r>
    </w:p>
    <w:p>
      <w:r>
        <w:t>Name: Vikram Singh PAN: PQRSX9876Z Phone: 9876543210 Aadhaar: 2345 6789 0123</w:t>
      </w:r>
    </w:p>
    <w:p>
      <w:r>
        <w:t>Name: Vikram Singh PAN: WERTY4321P Phone: 9988776655 Aadhaar: 2345 6789 0123</w:t>
      </w:r>
    </w:p>
    <w:p>
      <w:r>
        <w:t>Name: Arjun Nair PAN: LMNOP4567K Phone: 9123456789 Aadhaar: 2345 6789 0123</w:t>
      </w:r>
    </w:p>
    <w:p>
      <w:r>
        <w:t>Name: Neha Gupta PAN: PQRSX9876Z Phone: 9988776655 Aadhaar: 2345 6789 0123</w:t>
      </w:r>
    </w:p>
    <w:p>
      <w:r>
        <w:t>Name: Vikram Singh PAN: WERTY4321P Phone: 9123456789 Aadhaar: 2345 6789 0123</w:t>
      </w:r>
    </w:p>
    <w:p>
      <w:r>
        <w:t>Name: Neha Gupta PAN: ABCDE1234F Phone: 9876543210 Aadhaar: 2345 6789 0123</w:t>
      </w:r>
    </w:p>
    <w:p>
      <w:r>
        <w:t>Name: Anita Patel PAN: PQRSX9876Z Phone: 9123456789 Aadhaar: 2345 6789 0123</w:t>
      </w:r>
    </w:p>
    <w:p>
      <w:r>
        <w:t>Name: Rajesh Sharma PAN: PQRSX9876Z Phone: 9876543210 Aadhaar: 1234 5678 9012</w:t>
      </w:r>
    </w:p>
    <w:p>
      <w:r>
        <w:t>Name: Neha Gupta PAN: ABCDE1234F Phone: 9988776655 Aadhaar: 1234 5678 9012</w:t>
      </w:r>
    </w:p>
    <w:p>
      <w:r>
        <w:t>Name: Vikram Singh PAN: PQRSX9876Z Phone: 9876543210 Aadhaar: 2345 6789 0123</w:t>
      </w:r>
    </w:p>
    <w:p>
      <w:r>
        <w:t>Name: Anita Patel PAN: PQRSX9876Z Phone: 9090909090 Aadhaar: 2345 6789 0123</w:t>
      </w:r>
    </w:p>
    <w:p>
      <w:r>
        <w:t>Name: Neha Gupta PAN: ABCDE1234F Phone: 9876543210 Aadhaar: 2345 6789 0123</w:t>
      </w:r>
    </w:p>
    <w:p>
      <w:r>
        <w:t>Name: Anita Patel PAN: PQRSX9876Z Phone: 9988776655 Aadhaar: 2345 6789 0123</w:t>
      </w:r>
    </w:p>
    <w:p>
      <w:r>
        <w:t>Name: Pooja Mehta PAN: WERTY4321P Phone: 9988776655 Aadhaar: 1234 5678 9012</w:t>
      </w:r>
    </w:p>
    <w:p>
      <w:r>
        <w:t>Name: Anita Patel PAN: ABCDE1234F Phone: 9876543210 Aadhaar: 3456 7890 1234</w:t>
      </w:r>
    </w:p>
    <w:p>
      <w:r>
        <w:t>Name: Vikram Singh PAN: PQRSX9876Z Phone: 9988776655 Aadhaar: 3456 7890 1234</w:t>
      </w:r>
    </w:p>
    <w:p>
      <w:r>
        <w:t>Name: Arjun Nair PAN: ABCDE1234F Phone: 9090909090 Aadhaar: 3456 7890 1234</w:t>
      </w:r>
    </w:p>
    <w:p>
      <w:r>
        <w:t>Name: Anita Patel PAN: ABCDE1234F Phone: 9123456789 Aadhaar: 3456 7890 1234</w:t>
      </w:r>
    </w:p>
    <w:p>
      <w:r>
        <w:t>Name: Anita Patel PAN: ABCDE1234F Phone: 9876543210 Aadhaar: 1234 5678 9012</w:t>
      </w:r>
    </w:p>
    <w:p>
      <w:r>
        <w:t>Name: Anita Patel PAN: WERTY4321P Phone: 9090909090 Aadhaar: 1234 5678 9012</w:t>
      </w:r>
    </w:p>
    <w:p>
      <w:r>
        <w:t>Name: Rajesh Sharma PAN: WERTY4321P Phone: 9988776655 Aadhaar: 2345 6789 0123</w:t>
      </w:r>
    </w:p>
    <w:p>
      <w:r>
        <w:t>Name: Arjun Nair PAN: LMNOP4567K Phone: 9123456789 Aadhaar: 2345 6789 0123</w:t>
      </w:r>
    </w:p>
    <w:p>
      <w:r>
        <w:t>Name: Neha Gupta PAN: LMNOP4567K Phone: 9123456789 Aadhaar: 3456 7890 1234</w:t>
      </w:r>
    </w:p>
    <w:p>
      <w:r>
        <w:t>Name: Vikram Singh PAN: ABCDE1234F Phone: 9876543210 Aadhaar: 2345 6789 0123</w:t>
      </w:r>
    </w:p>
    <w:p>
      <w:r>
        <w:t>Name: Pooja Mehta PAN: WERTY4321P Phone: 9090909090 Aadhaar: 1234 5678 9012</w:t>
      </w:r>
    </w:p>
    <w:p>
      <w:r>
        <w:t>Name: Anita Patel PAN: WERTY4321P Phone: 9988776655 Aadhaar: 1234 5678 9012</w:t>
      </w:r>
    </w:p>
    <w:p>
      <w:r>
        <w:t>Name: Neha Gupta PAN: LMNOP4567K Phone: 9090909090 Aadhaar: 3456 7890 1234</w:t>
      </w:r>
    </w:p>
    <w:p>
      <w:r>
        <w:t>Name: Arjun Nair PAN: ABCDE1234F Phone: 9876543210 Aadhaar: 3456 7890 1234</w:t>
      </w:r>
    </w:p>
    <w:p>
      <w:r>
        <w:t>Name: Arjun Nair PAN: LMNOP4567K Phone: 9090909090 Aadhaar: 3456 7890 1234</w:t>
      </w:r>
    </w:p>
    <w:p>
      <w:r>
        <w:t>Name: Vikram Singh PAN: WERTY4321P Phone: 9123456789 Aadhaar: 2345 6789 0123</w:t>
      </w:r>
    </w:p>
    <w:p>
      <w:r>
        <w:t>Name: Anita Patel PAN: WERTY4321P Phone: 9123456789 Aadhaar: 3456 7890 1234</w:t>
      </w:r>
    </w:p>
    <w:p>
      <w:r>
        <w:t>Name: Rajesh Sharma PAN: PQRSX9876Z Phone: 9123456789 Aadhaar: 1234 5678 9012</w:t>
      </w:r>
    </w:p>
    <w:p>
      <w:r>
        <w:t>Name: Arjun Nair PAN: LMNOP4567K Phone: 9876543210 Aadhaar: 3456 7890 1234</w:t>
      </w:r>
    </w:p>
    <w:p>
      <w:r>
        <w:t>Name: Neha Gupta PAN: ABCDE1234F Phone: 9988776655 Aadhaar: 3456 7890 1234</w:t>
      </w:r>
    </w:p>
    <w:p>
      <w:r>
        <w:t>Name: Arjun Nair PAN: PQRSX9876Z Phone: 9988776655 Aadhaar: 1234 5678 9012</w:t>
      </w:r>
    </w:p>
    <w:p>
      <w:r>
        <w:t>Name: Pooja Mehta PAN: WERTY4321P Phone: 9090909090 Aadhaar: 3456 7890 1234</w:t>
      </w:r>
    </w:p>
    <w:p>
      <w:r>
        <w:t>Name: Arjun Nair PAN: ABCDE1234F Phone: 9988776655 Aadhaar: 3456 7890 1234</w:t>
      </w:r>
    </w:p>
    <w:p>
      <w:r>
        <w:t>Name: Pooja Mehta PAN: WERTY4321P Phone: 9123456789 Aadhaar: 1234 5678 9012</w:t>
      </w:r>
    </w:p>
    <w:p>
      <w:r>
        <w:t>Name: Pooja Mehta PAN: ABCDE1234F Phone: 9876543210 Aadhaar: 3456 7890 1234</w:t>
      </w:r>
    </w:p>
    <w:p>
      <w:r>
        <w:t>Name: Rajesh Sharma PAN: PQRSX9876Z Phone: 9876543210 Aadhaar: 1234 5678 9012</w:t>
      </w:r>
    </w:p>
    <w:p>
      <w:r>
        <w:t>Name: Neha Gupta PAN: LMNOP4567K Phone: 9123456789 Aadhaar: 2345 6789 0123</w:t>
      </w:r>
    </w:p>
    <w:p>
      <w:r>
        <w:t>Name: Arjun Nair PAN: ABCDE1234F Phone: 9090909090 Aadhaar: 2345 6789 0123</w:t>
      </w:r>
    </w:p>
    <w:p>
      <w:r>
        <w:t>Name: Neha Gupta PAN: WERTY4321P Phone: 9876543210 Aadhaar: 3456 7890 1234</w:t>
      </w:r>
    </w:p>
    <w:p>
      <w:r>
        <w:t>Name: Vikram Singh PAN: WERTY4321P Phone: 9123456789 Aadhaar: 2345 6789 0123</w:t>
      </w:r>
    </w:p>
    <w:p>
      <w:r>
        <w:t>Name: Neha Gupta PAN: WERTY4321P Phone: 9090909090 Aadhaar: 1234 5678 9012</w:t>
      </w:r>
    </w:p>
    <w:p>
      <w:r>
        <w:t>Name: Vikram Singh PAN: PQRSX9876Z Phone: 9876543210 Aadhaar: 3456 7890 1234</w:t>
      </w:r>
    </w:p>
    <w:p>
      <w:r>
        <w:t>Name: Anita Patel PAN: ABCDE1234F Phone: 9876543210 Aadhaar: 2345 6789 0123</w:t>
      </w:r>
    </w:p>
    <w:p>
      <w:r>
        <w:t>Name: Vikram Singh PAN: PQRSX9876Z Phone: 9988776655 Aadhaar: 2345 6789 0123</w:t>
      </w:r>
    </w:p>
    <w:p>
      <w:r>
        <w:t>Name: Neha Gupta PAN: ABCDE1234F Phone: 9123456789 Aadhaar: 1234 5678 9012</w:t>
      </w:r>
    </w:p>
    <w:p>
      <w:r>
        <w:t>Name: Neha Gupta PAN: WERTY4321P Phone: 9988776655 Aadhaar: 1234 5678 9012</w:t>
      </w:r>
    </w:p>
    <w:p>
      <w:r>
        <w:t>Name: Neha Gupta PAN: ABCDE1234F Phone: 9090909090 Aadhaar: 1234 5678 9012</w:t>
      </w:r>
    </w:p>
    <w:p>
      <w:r>
        <w:t>Name: Neha Gupta PAN: WERTY4321P Phone: 9123456789 Aadhaar: 3456 7890 1234</w:t>
      </w:r>
    </w:p>
    <w:p>
      <w:r>
        <w:t>Name: Vikram Singh PAN: PQRSX9876Z Phone: 9988776655 Aadhaar: 1234 5678 9012</w:t>
      </w:r>
    </w:p>
    <w:p>
      <w:r>
        <w:t>Name: Neha Gupta PAN: ABCDE1234F Phone: 9123456789 Aadhaar: 3456 7890 1234</w:t>
      </w:r>
    </w:p>
    <w:p>
      <w:r>
        <w:t>Name: Anita Patel PAN: PQRSX9876Z Phone: 9123456789 Aadhaar: 1234 5678 9012</w:t>
      </w:r>
    </w:p>
    <w:p>
      <w:r>
        <w:t>Name: Arjun Nair PAN: LMNOP4567K Phone: 9988776655 Aadhaar: 2345 6789 0123</w:t>
      </w:r>
    </w:p>
    <w:p>
      <w:r>
        <w:t>Name: Vikram Singh PAN: WERTY4321P Phone: 9123456789 Aadhaar: 2345 6789 0123</w:t>
      </w:r>
    </w:p>
    <w:p>
      <w:r>
        <w:t>Name: Neha Gupta PAN: LMNOP4567K Phone: 9876543210 Aadhaar: 3456 7890 1234</w:t>
      </w:r>
    </w:p>
    <w:p>
      <w:r>
        <w:t>Name: Neha Gupta PAN: WERTY4321P Phone: 9090909090 Aadhaar: 3456 7890 1234</w:t>
      </w:r>
    </w:p>
    <w:p>
      <w:r>
        <w:t>Name: Rajesh Sharma PAN: WERTY4321P Phone: 9123456789 Aadhaar: 3456 7890 1234</w:t>
      </w:r>
    </w:p>
    <w:p>
      <w:r>
        <w:t>Name: Neha Gupta PAN: LMNOP4567K Phone: 9123456789 Aadhaar: 3456 7890 1234</w:t>
      </w:r>
    </w:p>
    <w:p>
      <w:r>
        <w:t>Name: Anita Patel PAN: WERTY4321P Phone: 9123456789 Aadhaar: 1234 5678 9012</w:t>
      </w:r>
    </w:p>
    <w:p>
      <w:r>
        <w:t>Name: Neha Gupta PAN: PQRSX9876Z Phone: 9988776655 Aadhaar: 1234 5678 9012</w:t>
      </w:r>
    </w:p>
    <w:p>
      <w:r>
        <w:t>Name: Pooja Mehta PAN: PQRSX9876Z Phone: 9090909090 Aadhaar: 3456 7890 1234</w:t>
      </w:r>
    </w:p>
    <w:p>
      <w:r>
        <w:t>Name: Neha Gupta PAN: LMNOP4567K Phone: 9988776655 Aadhaar: 1234 5678 9012</w:t>
      </w:r>
    </w:p>
    <w:p>
      <w:r>
        <w:t>Name: Vikram Singh PAN: PQRSX9876Z Phone: 9123456789 Aadhaar: 2345 6789 0123</w:t>
      </w:r>
    </w:p>
    <w:p>
      <w:r>
        <w:t>Name: Anita Patel PAN: ABCDE1234F Phone: 9123456789 Aadhaar: 2345 6789 0123</w:t>
      </w:r>
    </w:p>
    <w:p>
      <w:r>
        <w:t>Name: Arjun Nair PAN: PQRSX9876Z Phone: 9123456789 Aadhaar: 2345 6789 0123</w:t>
      </w:r>
    </w:p>
    <w:p>
      <w:r>
        <w:t>Name: Vikram Singh PAN: PQRSX9876Z Phone: 9123456789 Aadhaar: 2345 6789 0123</w:t>
      </w:r>
    </w:p>
    <w:p>
      <w:r>
        <w:t>Name: Pooja Mehta PAN: WERTY4321P Phone: 9876543210 Aadhaar: 2345 6789 0123</w:t>
      </w:r>
    </w:p>
    <w:p>
      <w:r>
        <w:t>Name: Rajesh Sharma PAN: PQRSX9876Z Phone: 9876543210 Aadhaar: 2345 6789 0123</w:t>
      </w:r>
    </w:p>
    <w:p>
      <w:r>
        <w:t>Name: Anita Patel PAN: LMNOP4567K Phone: 9090909090 Aadhaar: 2345 6789 0123</w:t>
      </w:r>
    </w:p>
    <w:p>
      <w:r>
        <w:t>Name: Neha Gupta PAN: WERTY4321P Phone: 9123456789 Aadhaar: 2345 6789 0123</w:t>
      </w:r>
    </w:p>
    <w:p>
      <w:r>
        <w:t>Name: Pooja Mehta PAN: WERTY4321P Phone: 9090909090 Aadhaar: 2345 6789 0123</w:t>
      </w:r>
    </w:p>
    <w:p>
      <w:r>
        <w:t>Name: Neha Gupta PAN: LMNOP4567K Phone: 9123456789 Aadhaar: 1234 5678 9012</w:t>
      </w:r>
    </w:p>
    <w:p>
      <w:r>
        <w:t>Name: Rajesh Sharma PAN: PQRSX9876Z Phone: 9988776655 Aadhaar: 1234 5678 9012</w:t>
      </w:r>
    </w:p>
    <w:p>
      <w:r>
        <w:t>Name: Arjun Nair PAN: WERTY4321P Phone: 9123456789 Aadhaar: 3456 7890 1234</w:t>
      </w:r>
    </w:p>
    <w:p>
      <w:r>
        <w:t>Name: Vikram Singh PAN: LMNOP4567K Phone: 9876543210 Aadhaar: 2345 6789 0123</w:t>
      </w:r>
    </w:p>
    <w:p>
      <w:r>
        <w:t>Name: Arjun Nair PAN: LMNOP4567K Phone: 9090909090 Aadhaar: 3456 7890 1234</w:t>
      </w:r>
    </w:p>
    <w:p>
      <w:r>
        <w:t>Name: Pooja Mehta PAN: WERTY4321P Phone: 9988776655 Aadhaar: 3456 7890 1234</w:t>
      </w:r>
    </w:p>
    <w:p>
      <w:r>
        <w:t>Name: Rajesh Sharma PAN: ABCDE1234F Phone: 9123456789 Aadhaar: 3456 7890 1234</w:t>
      </w:r>
    </w:p>
    <w:p>
      <w:r>
        <w:t>Name: Rajesh Sharma PAN: LMNOP4567K Phone: 9123456789 Aadhaar: 3456 7890 1234</w:t>
      </w:r>
    </w:p>
    <w:p>
      <w:r>
        <w:t>Name: Vikram Singh PAN: LMNOP4567K Phone: 9988776655 Aadhaar: 3456 7890 1234</w:t>
      </w:r>
    </w:p>
    <w:p>
      <w:r>
        <w:t>Name: Anita Patel PAN: LMNOP4567K Phone: 9090909090 Aadhaar: 1234 5678 9012</w:t>
      </w:r>
    </w:p>
    <w:p>
      <w:r>
        <w:t>Name: Pooja Mehta PAN: ABCDE1234F Phone: 9123456789 Aadhaar: 1234 5678 9012</w:t>
      </w:r>
    </w:p>
    <w:p>
      <w:r>
        <w:t>Name: Arjun Nair PAN: ABCDE1234F Phone: 9123456789 Aadhaar: 3456 7890 1234</w:t>
      </w:r>
    </w:p>
    <w:p>
      <w:r>
        <w:t>Name: Vikram Singh PAN: LMNOP4567K Phone: 9988776655 Aadhaar: 2345 6789 0123</w:t>
      </w:r>
    </w:p>
    <w:p>
      <w:r>
        <w:t>Name: Arjun Nair PAN: ABCDE1234F Phone: 9090909090 Aadhaar: 1234 5678 9012</w:t>
      </w:r>
    </w:p>
    <w:p>
      <w:r>
        <w:t>Name: Pooja Mehta PAN: LMNOP4567K Phone: 9090909090 Aadhaar: 1234 5678 9012</w:t>
      </w:r>
    </w:p>
    <w:p>
      <w:r>
        <w:t>Name: Neha Gupta PAN: WERTY4321P Phone: 9988776655 Aadhaar: 1234 5678 9012</w:t>
      </w:r>
    </w:p>
    <w:p>
      <w:r>
        <w:t>Name: Arjun Nair PAN: PQRSX9876Z Phone: 9123456789 Aadhaar: 3456 7890 1234</w:t>
      </w:r>
    </w:p>
    <w:p>
      <w:r>
        <w:t>Name: Pooja Mehta PAN: PQRSX9876Z Phone: 9123456789 Aadhaar: 3456 7890 1234</w:t>
      </w:r>
    </w:p>
    <w:p>
      <w:r>
        <w:t>Name: Vikram Singh PAN: ABCDE1234F Phone: 9123456789 Aadhaar: 2345 6789 0123</w:t>
      </w:r>
    </w:p>
    <w:p>
      <w:r>
        <w:t>Name: Arjun Nair PAN: WERTY4321P Phone: 9123456789 Aadhaar: 3456 7890 1234</w:t>
      </w:r>
    </w:p>
    <w:p>
      <w:r>
        <w:t>Name: Rajesh Sharma PAN: PQRSX9876Z Phone: 9090909090 Aadhaar: 1234 5678 9012</w:t>
      </w:r>
    </w:p>
    <w:p>
      <w:r>
        <w:t>Name: Neha Gupta PAN: LMNOP4567K Phone: 9988776655 Aadhaar: 2345 6789 0123</w:t>
      </w:r>
    </w:p>
    <w:p>
      <w:r>
        <w:t>Name: Neha Gupta PAN: WERTY4321P Phone: 9988776655 Aadhaar: 1234 5678 9012</w:t>
      </w:r>
    </w:p>
    <w:p>
      <w:r>
        <w:t>Name: Anita Patel PAN: LMNOP4567K Phone: 9876543210 Aadhaar: 3456 7890 1234</w:t>
      </w:r>
    </w:p>
    <w:p>
      <w:r>
        <w:t>Name: Pooja Mehta PAN: LMNOP4567K Phone: 9123456789 Aadhaar: 1234 5678 9012</w:t>
      </w:r>
    </w:p>
    <w:p>
      <w:r>
        <w:t>Name: Rajesh Sharma PAN: ABCDE1234F Phone: 9123456789 Aadhaar: 3456 7890 1234</w:t>
      </w:r>
    </w:p>
    <w:p>
      <w:r>
        <w:t>Name: Anita Patel PAN: LMNOP4567K Phone: 9123456789 Aadhaar: 2345 6789 0123</w:t>
      </w:r>
    </w:p>
    <w:p>
      <w:r>
        <w:t>Name: Rajesh Sharma PAN: LMNOP4567K Phone: 9123456789 Aadhaar: 1234 5678 9012</w:t>
      </w:r>
    </w:p>
    <w:p>
      <w:r>
        <w:t>Name: Vikram Singh PAN: LMNOP4567K Phone: 9090909090 Aadhaar: 1234 5678 9012</w:t>
      </w:r>
    </w:p>
    <w:p>
      <w:r>
        <w:t>Name: Pooja Mehta PAN: LMNOP4567K Phone: 9988776655 Aadhaar: 2345 6789 0123</w:t>
      </w:r>
    </w:p>
    <w:p>
      <w:r>
        <w:t>Name: Arjun Nair PAN: LMNOP4567K Phone: 9876543210 Aadhaar: 1234 5678 9012</w:t>
      </w:r>
    </w:p>
    <w:p>
      <w:r>
        <w:t>Name: Rajesh Sharma PAN: PQRSX9876Z Phone: 9876543210 Aadhaar: 1234 5678 9012</w:t>
      </w:r>
    </w:p>
    <w:p>
      <w:r>
        <w:t>Name: Arjun Nair PAN: ABCDE1234F Phone: 9123456789 Aadhaar: 2345 6789 0123</w:t>
      </w:r>
    </w:p>
    <w:p>
      <w:r>
        <w:t>Name: Pooja Mehta PAN: LMNOP4567K Phone: 9090909090 Aadhaar: 1234 5678 9012</w:t>
      </w:r>
    </w:p>
    <w:p>
      <w:r>
        <w:t>Name: Rajesh Sharma PAN: PQRSX9876Z Phone: 9876543210 Aadhaar: 1234 5678 9012</w:t>
      </w:r>
    </w:p>
    <w:p>
      <w:r>
        <w:t>Name: Pooja Mehta PAN: PQRSX9876Z Phone: 9876543210 Aadhaar: 3456 7890 1234</w:t>
      </w:r>
    </w:p>
    <w:p>
      <w:r>
        <w:t>Name: Anita Patel PAN: ABCDE1234F Phone: 9090909090 Aadhaar: 1234 5678 9012</w:t>
      </w:r>
    </w:p>
    <w:p>
      <w:r>
        <w:t>Name: Vikram Singh PAN: ABCDE1234F Phone: 9988776655 Aadhaar: 2345 6789 0123</w:t>
      </w:r>
    </w:p>
    <w:p>
      <w:r>
        <w:t>Name: Arjun Nair PAN: PQRSX9876Z Phone: 9876543210 Aadhaar: 3456 7890 1234</w:t>
      </w:r>
    </w:p>
    <w:p>
      <w:r>
        <w:t>Name: Rajesh Sharma PAN: ABCDE1234F Phone: 9123456789 Aadhaar: 1234 5678 9012</w:t>
      </w:r>
    </w:p>
    <w:p>
      <w:r>
        <w:t>Name: Anita Patel PAN: ABCDE1234F Phone: 9876543210 Aadhaar: 2345 6789 0123</w:t>
      </w:r>
    </w:p>
    <w:p>
      <w:r>
        <w:t>Name: Pooja Mehta PAN: ABCDE1234F Phone: 9090909090 Aadhaar: 1234 5678 9012</w:t>
      </w:r>
    </w:p>
    <w:p>
      <w:r>
        <w:t>Name: Neha Gupta PAN: WERTY4321P Phone: 9090909090 Aadhaar: 1234 5678 9012</w:t>
      </w:r>
    </w:p>
    <w:p>
      <w:r>
        <w:t>Name: Pooja Mehta PAN: PQRSX9876Z Phone: 9123456789 Aadhaar: 1234 5678 9012</w:t>
      </w:r>
    </w:p>
    <w:p>
      <w:r>
        <w:t>Name: Anita Patel PAN: ABCDE1234F Phone: 9876543210 Aadhaar: 1234 5678 9012</w:t>
      </w:r>
    </w:p>
    <w:p>
      <w:r>
        <w:t>Name: Anita Patel PAN: LMNOP4567K Phone: 9123456789 Aadhaar: 2345 6789 0123</w:t>
      </w:r>
    </w:p>
    <w:p>
      <w:r>
        <w:t>Name: Pooja Mehta PAN: WERTY4321P Phone: 9988776655 Aadhaar: 3456 7890 1234</w:t>
      </w:r>
    </w:p>
    <w:p>
      <w:r>
        <w:t>Name: Rajesh Sharma PAN: LMNOP4567K Phone: 9090909090 Aadhaar: 1234 5678 9012</w:t>
      </w:r>
    </w:p>
    <w:p>
      <w:r>
        <w:t>Name: Anita Patel PAN: WERTY4321P Phone: 9123456789 Aadhaar: 1234 5678 9012</w:t>
      </w:r>
    </w:p>
    <w:p>
      <w:r>
        <w:t>Name: Arjun Nair PAN: WERTY4321P Phone: 9988776655 Aadhaar: 3456 7890 1234</w:t>
      </w:r>
    </w:p>
    <w:p>
      <w:r>
        <w:t>Name: Rajesh Sharma PAN: WERTY4321P Phone: 9876543210 Aadhaar: 2345 6789 0123</w:t>
      </w:r>
    </w:p>
    <w:p>
      <w:r>
        <w:t>Name: Anita Patel PAN: PQRSX9876Z Phone: 9988776655 Aadhaar: 3456 7890 1234</w:t>
      </w:r>
    </w:p>
    <w:p>
      <w:r>
        <w:t>Name: Pooja Mehta PAN: WERTY4321P Phone: 9090909090 Aadhaar: 2345 6789 0123</w:t>
      </w:r>
    </w:p>
    <w:p>
      <w:r>
        <w:t>Name: Rajesh Sharma PAN: WERTY4321P Phone: 9123456789 Aadhaar: 3456 7890 1234</w:t>
      </w:r>
    </w:p>
    <w:p>
      <w:r>
        <w:t>Name: Pooja Mehta PAN: WERTY4321P Phone: 9123456789 Aadhaar: 2345 6789 0123</w:t>
      </w:r>
    </w:p>
    <w:p>
      <w:r>
        <w:t>Name: Arjun Nair PAN: WERTY4321P Phone: 9123456789 Aadhaar: 1234 5678 9012</w:t>
      </w:r>
    </w:p>
    <w:p>
      <w:r>
        <w:t>Name: Anita Patel PAN: WERTY4321P Phone: 9090909090 Aadhaar: 1234 5678 9012</w:t>
      </w:r>
    </w:p>
    <w:p>
      <w:r>
        <w:t>Name: Arjun Nair PAN: PQRSX9876Z Phone: 9123456789 Aadhaar: 2345 6789 0123</w:t>
      </w:r>
    </w:p>
    <w:p>
      <w:r>
        <w:t>Name: Pooja Mehta PAN: ABCDE1234F Phone: 9876543210 Aadhaar: 2345 6789 0123</w:t>
      </w:r>
    </w:p>
    <w:p>
      <w:r>
        <w:t>Name: Rajesh Sharma PAN: WERTY4321P Phone: 9123456789 Aadhaar: 3456 7890 1234</w:t>
      </w:r>
    </w:p>
    <w:p>
      <w:r>
        <w:t>Name: Anita Patel PAN: ABCDE1234F Phone: 9988776655 Aadhaar: 1234 5678 9012</w:t>
      </w:r>
    </w:p>
    <w:p>
      <w:r>
        <w:t>Name: Arjun Nair PAN: PQRSX9876Z Phone: 9123456789 Aadhaar: 2345 6789 0123</w:t>
      </w:r>
    </w:p>
    <w:p>
      <w:r>
        <w:t>Name: Vikram Singh PAN: WERTY4321P Phone: 9988776655 Aadhaar: 1234 5678 9012</w:t>
      </w:r>
    </w:p>
    <w:p>
      <w:r>
        <w:t>Name: Rajesh Sharma PAN: PQRSX9876Z Phone: 9123456789 Aadhaar: 1234 5678 9012</w:t>
      </w:r>
    </w:p>
    <w:p>
      <w:r>
        <w:t>Name: Rajesh Sharma PAN: ABCDE1234F Phone: 9123456789 Aadhaar: 1234 5678 9012</w:t>
      </w:r>
    </w:p>
    <w:p>
      <w:r>
        <w:t>Name: Rajesh Sharma PAN: LMNOP4567K Phone: 9876543210 Aadhaar: 1234 5678 9012</w:t>
      </w:r>
    </w:p>
    <w:p>
      <w:r>
        <w:t>Name: Arjun Nair PAN: PQRSX9876Z Phone: 9123456789 Aadhaar: 1234 5678 9012</w:t>
      </w:r>
    </w:p>
    <w:p>
      <w:r>
        <w:t>Name: Pooja Mehta PAN: ABCDE1234F Phone: 9123456789 Aadhaar: 2345 6789 0123</w:t>
      </w:r>
    </w:p>
    <w:p>
      <w:r>
        <w:t>Name: Rajesh Sharma PAN: ABCDE1234F Phone: 9876543210 Aadhaar: 1234 5678 9012</w:t>
      </w:r>
    </w:p>
    <w:p>
      <w:r>
        <w:t>Name: Neha Gupta PAN: WERTY4321P Phone: 9090909090 Aadhaar: 2345 6789 0123</w:t>
      </w:r>
    </w:p>
    <w:p>
      <w:r>
        <w:t>Name: Anita Patel PAN: PQRSX9876Z Phone: 9090909090 Aadhaar: 1234 5678 9012</w:t>
      </w:r>
    </w:p>
    <w:p>
      <w:r>
        <w:t>Name: Arjun Nair PAN: PQRSX9876Z Phone: 9988776655 Aadhaar: 3456 7890 1234</w:t>
      </w:r>
    </w:p>
    <w:p>
      <w:r>
        <w:t>Name: Arjun Nair PAN: WERTY4321P Phone: 9876543210 Aadhaar: 1234 5678 9012</w:t>
      </w:r>
    </w:p>
    <w:p>
      <w:r>
        <w:t>Name: Pooja Mehta PAN: PQRSX9876Z Phone: 9988776655 Aadhaar: 1234 5678 9012</w:t>
      </w:r>
    </w:p>
    <w:p>
      <w:r>
        <w:t>Name: Neha Gupta PAN: PQRSX9876Z Phone: 9123456789 Aadhaar: 3456 7890 1234</w:t>
      </w:r>
    </w:p>
    <w:p>
      <w:r>
        <w:t>Name: Neha Gupta PAN: WERTY4321P Phone: 9988776655 Aadhaar: 1234 5678 9012</w:t>
      </w:r>
    </w:p>
    <w:p>
      <w:r>
        <w:t>Name: Anita Patel PAN: ABCDE1234F Phone: 9876543210 Aadhaar: 1234 5678 9012</w:t>
      </w:r>
    </w:p>
    <w:p>
      <w:r>
        <w:t>Name: Vikram Singh PAN: WERTY4321P Phone: 9090909090 Aadhaar: 3456 7890 1234</w:t>
      </w:r>
    </w:p>
    <w:p>
      <w:r>
        <w:t>Name: Rajesh Sharma PAN: WERTY4321P Phone: 9123456789 Aadhaar: 2345 6789 0123</w:t>
      </w:r>
    </w:p>
    <w:p>
      <w:r>
        <w:t>Name: Arjun Nair PAN: PQRSX9876Z Phone: 9988776655 Aadhaar: 3456 7890 1234</w:t>
      </w:r>
    </w:p>
    <w:p>
      <w:r>
        <w:t>Name: Rajesh Sharma PAN: ABCDE1234F Phone: 9090909090 Aadhaar: 2345 6789 0123</w:t>
      </w:r>
    </w:p>
    <w:p>
      <w:r>
        <w:t>Name: Rajesh Sharma PAN: WERTY4321P Phone: 9123456789 Aadhaar: 2345 6789 0123</w:t>
      </w:r>
    </w:p>
    <w:p>
      <w:r>
        <w:t>Name: Vikram Singh PAN: PQRSX9876Z Phone: 9123456789 Aadhaar: 2345 6789 0123</w:t>
      </w:r>
    </w:p>
    <w:p>
      <w:r>
        <w:t>Name: Rajesh Sharma PAN: WERTY4321P Phone: 9123456789 Aadhaar: 1234 5678 9012</w:t>
      </w:r>
    </w:p>
    <w:p>
      <w:r>
        <w:t>Name: Rajesh Sharma PAN: WERTY4321P Phone: 9876543210 Aadhaar: 2345 6789 0123</w:t>
      </w:r>
    </w:p>
    <w:p>
      <w:r>
        <w:t>Name: Anita Patel PAN: PQRSX9876Z Phone: 9988776655 Aadhaar: 3456 7890 1234</w:t>
      </w:r>
    </w:p>
    <w:p>
      <w:r>
        <w:t>Name: Anita Patel PAN: LMNOP4567K Phone: 9988776655 Aadhaar: 1234 5678 9012</w:t>
      </w:r>
    </w:p>
    <w:p>
      <w:r>
        <w:t>Name: Pooja Mehta PAN: WERTY4321P Phone: 9988776655 Aadhaar: 1234 5678 9012</w:t>
      </w:r>
    </w:p>
    <w:p>
      <w:r>
        <w:t>Name: Vikram Singh PAN: LMNOP4567K Phone: 9123456789 Aadhaar: 2345 6789 0123</w:t>
      </w:r>
    </w:p>
    <w:p>
      <w:r>
        <w:t>Name: Vikram Singh PAN: LMNOP4567K Phone: 9988776655 Aadhaar: 3456 7890 1234</w:t>
      </w:r>
    </w:p>
    <w:p>
      <w:r>
        <w:t>Name: Pooja Mehta PAN: LMNOP4567K Phone: 9123456789 Aadhaar: 2345 6789 0123</w:t>
      </w:r>
    </w:p>
    <w:p>
      <w:r>
        <w:t>Name: Vikram Singh PAN: LMNOP4567K Phone: 9876543210 Aadhaar: 1234 5678 9012</w:t>
      </w:r>
    </w:p>
    <w:p>
      <w:r>
        <w:t>Name: Neha Gupta PAN: LMNOP4567K Phone: 9988776655 Aadhaar: 3456 7890 1234</w:t>
      </w:r>
    </w:p>
    <w:p>
      <w:r>
        <w:t>Name: Neha Gupta PAN: LMNOP4567K Phone: 9090909090 Aadhaar: 1234 5678 9012</w:t>
      </w:r>
    </w:p>
    <w:p>
      <w:r>
        <w:t>Name: Vikram Singh PAN: WERTY4321P Phone: 9123456789 Aadhaar: 2345 6789 0123</w:t>
      </w:r>
    </w:p>
    <w:p>
      <w:r>
        <w:t>Name: Neha Gupta PAN: ABCDE1234F Phone: 9090909090 Aadhaar: 3456 7890 1234</w:t>
      </w:r>
    </w:p>
    <w:p>
      <w:r>
        <w:t>Name: Arjun Nair PAN: ABCDE1234F Phone: 9090909090 Aadhaar: 2345 6789 0123</w:t>
      </w:r>
    </w:p>
    <w:p>
      <w:r>
        <w:t>Name: Neha Gupta PAN: WERTY4321P Phone: 9123456789 Aadhaar: 1234 5678 9012</w:t>
      </w:r>
    </w:p>
    <w:p>
      <w:r>
        <w:t>Name: Neha Gupta PAN: ABCDE1234F Phone: 9876543210 Aadhaar: 3456 7890 1234</w:t>
      </w:r>
    </w:p>
    <w:p>
      <w:r>
        <w:t>Name: Pooja Mehta PAN: ABCDE1234F Phone: 9988776655 Aadhaar: 1234 5678 9012</w:t>
      </w:r>
    </w:p>
    <w:p>
      <w:r>
        <w:t>Name: Vikram Singh PAN: PQRSX9876Z Phone: 9123456789 Aadhaar: 3456 7890 1234</w:t>
      </w:r>
    </w:p>
    <w:p>
      <w:r>
        <w:t>Name: Arjun Nair PAN: LMNOP4567K Phone: 9988776655 Aadhaar: 1234 5678 9012</w:t>
      </w:r>
    </w:p>
    <w:p>
      <w:r>
        <w:t>Name: Neha Gupta PAN: ABCDE1234F Phone: 9876543210 Aadhaar: 2345 6789 0123</w:t>
      </w:r>
    </w:p>
    <w:p>
      <w:r>
        <w:t>Name: Vikram Singh PAN: LMNOP4567K Phone: 9876543210 Aadhaar: 2345 6789 0123</w:t>
      </w:r>
    </w:p>
    <w:p>
      <w:r>
        <w:t>Name: Anita Patel PAN: ABCDE1234F Phone: 9090909090 Aadhaar: 3456 7890 1234</w:t>
      </w:r>
    </w:p>
    <w:p>
      <w:r>
        <w:t>Name: Vikram Singh PAN: PQRSX9876Z Phone: 9123456789 Aadhaar: 3456 7890 1234</w:t>
      </w:r>
    </w:p>
    <w:p>
      <w:r>
        <w:t>Name: Neha Gupta PAN: LMNOP4567K Phone: 9876543210 Aadhaar: 1234 5678 9012</w:t>
      </w:r>
    </w:p>
    <w:p>
      <w:r>
        <w:t>Name: Pooja Mehta PAN: LMNOP4567K Phone: 9988776655 Aadhaar: 1234 5678 9012</w:t>
      </w:r>
    </w:p>
    <w:p>
      <w:r>
        <w:t>Name: Anita Patel PAN: WERTY4321P Phone: 9876543210 Aadhaar: 3456 7890 1234</w:t>
      </w:r>
    </w:p>
    <w:p>
      <w:r>
        <w:t>Name: Arjun Nair PAN: ABCDE1234F Phone: 9090909090 Aadhaar: 2345 6789 0123</w:t>
      </w:r>
    </w:p>
    <w:p>
      <w:r>
        <w:t>Name: Pooja Mehta PAN: ABCDE1234F Phone: 9988776655 Aadhaar: 3456 7890 1234</w:t>
      </w:r>
    </w:p>
    <w:p>
      <w:r>
        <w:t>Name: Anita Patel PAN: WERTY4321P Phone: 9876543210 Aadhaar: 3456 7890 1234</w:t>
      </w:r>
    </w:p>
    <w:p>
      <w:r>
        <w:t>Name: Rajesh Sharma PAN: ABCDE1234F Phone: 9123456789 Aadhaar: 2345 6789 0123</w:t>
      </w:r>
    </w:p>
    <w:p>
      <w:r>
        <w:t>Name: Vikram Singh PAN: ABCDE1234F Phone: 9988776655 Aadhaar: 3456 7890 1234</w:t>
      </w:r>
    </w:p>
    <w:p>
      <w:r>
        <w:t>Name: Pooja Mehta PAN: LMNOP4567K Phone: 9090909090 Aadhaar: 3456 7890 1234</w:t>
      </w:r>
    </w:p>
    <w:p>
      <w:r>
        <w:t>Name: Pooja Mehta PAN: WERTY4321P Phone: 9123456789 Aadhaar: 3456 7890 1234</w:t>
      </w:r>
    </w:p>
    <w:p>
      <w:r>
        <w:t>Name: Neha Gupta PAN: ABCDE1234F Phone: 9988776655 Aadhaar: 1234 5678 9012</w:t>
      </w:r>
    </w:p>
    <w:p>
      <w:r>
        <w:t>Name: Pooja Mehta PAN: WERTY4321P Phone: 9876543210 Aadhaar: 2345 6789 0123</w:t>
      </w:r>
    </w:p>
    <w:p>
      <w:r>
        <w:t>Name: Arjun Nair PAN: WERTY4321P Phone: 9988776655 Aadhaar: 2345 6789 0123</w:t>
      </w:r>
    </w:p>
    <w:p>
      <w:r>
        <w:t>Name: Neha Gupta PAN: ABCDE1234F Phone: 9988776655 Aadhaar: 1234 5678 9012</w:t>
      </w:r>
    </w:p>
    <w:p>
      <w:r>
        <w:t>Name: Arjun Nair PAN: PQRSX9876Z Phone: 9876543210 Aadhaar: 3456 7890 1234</w:t>
      </w:r>
    </w:p>
    <w:p>
      <w:r>
        <w:t>Name: Arjun Nair PAN: LMNOP4567K Phone: 9090909090 Aadhaar: 1234 5678 9012</w:t>
      </w:r>
    </w:p>
    <w:p>
      <w:r>
        <w:t>Name: Anita Patel PAN: WERTY4321P Phone: 9988776655 Aadhaar: 1234 5678 9012</w:t>
      </w:r>
    </w:p>
    <w:p>
      <w:r>
        <w:t>Name: Neha Gupta PAN: LMNOP4567K Phone: 9876543210 Aadhaar: 2345 6789 0123</w:t>
      </w:r>
    </w:p>
    <w:p>
      <w:r>
        <w:t>Name: Neha Gupta PAN: PQRSX9876Z Phone: 9090909090 Aadhaar: 3456 7890 1234</w:t>
      </w:r>
    </w:p>
    <w:p>
      <w:r>
        <w:t>Name: Rajesh Sharma PAN: PQRSX9876Z Phone: 9876543210 Aadhaar: 3456 7890 1234</w:t>
      </w:r>
    </w:p>
    <w:p>
      <w:r>
        <w:t>Name: Neha Gupta PAN: ABCDE1234F Phone: 9090909090 Aadhaar: 1234 5678 9012</w:t>
      </w:r>
    </w:p>
    <w:p>
      <w:r>
        <w:t>Name: Anita Patel PAN: LMNOP4567K Phone: 9876543210 Aadhaar: 2345 6789 0123</w:t>
      </w:r>
    </w:p>
    <w:p>
      <w:r>
        <w:t>Name: Anita Patel PAN: ABCDE1234F Phone: 9988776655 Aadhaar: 2345 6789 0123</w:t>
      </w:r>
    </w:p>
    <w:p>
      <w:r>
        <w:t>Name: Vikram Singh PAN: PQRSX9876Z Phone: 9123456789 Aadhaar: 3456 7890 1234</w:t>
      </w:r>
    </w:p>
    <w:p>
      <w:r>
        <w:t>Name: Pooja Mehta PAN: PQRSX9876Z Phone: 9876543210 Aadhaar: 3456 7890 1234</w:t>
      </w:r>
    </w:p>
    <w:p>
      <w:r>
        <w:t>Name: Neha Gupta PAN: ABCDE1234F Phone: 9988776655 Aadhaar: 1234 5678 9012</w:t>
      </w:r>
    </w:p>
    <w:p>
      <w:r>
        <w:t>Name: Anita Patel PAN: WERTY4321P Phone: 9123456789 Aadhaar: 1234 5678 9012</w:t>
      </w:r>
    </w:p>
    <w:p>
      <w:r>
        <w:t>Name: Rajesh Sharma PAN: ABCDE1234F Phone: 9090909090 Aadhaar: 1234 5678 9012</w:t>
      </w:r>
    </w:p>
    <w:p>
      <w:r>
        <w:t>Name: Pooja Mehta PAN: ABCDE1234F Phone: 9090909090 Aadhaar: 3456 7890 1234</w:t>
      </w:r>
    </w:p>
    <w:p>
      <w:r>
        <w:t>Name: Pooja Mehta PAN: PQRSX9876Z Phone: 9090909090 Aadhaar: 3456 7890 1234</w:t>
      </w:r>
    </w:p>
    <w:p>
      <w:r>
        <w:t>Name: Pooja Mehta PAN: PQRSX9876Z Phone: 9090909090 Aadhaar: 1234 5678 9012</w:t>
      </w:r>
    </w:p>
    <w:p>
      <w:r>
        <w:t>Name: Vikram Singh PAN: LMNOP4567K Phone: 9090909090 Aadhaar: 1234 5678 9012</w:t>
      </w:r>
    </w:p>
    <w:p>
      <w:r>
        <w:t>Name: Anita Patel PAN: WERTY4321P Phone: 9876543210 Aadhaar: 3456 7890 1234</w:t>
      </w:r>
    </w:p>
    <w:p>
      <w:r>
        <w:t>Name: Rajesh Sharma PAN: ABCDE1234F Phone: 9090909090 Aadhaar: 3456 7890 1234</w:t>
      </w:r>
    </w:p>
    <w:p>
      <w:r>
        <w:t>Name: Rajesh Sharma PAN: LMNOP4567K Phone: 9876543210 Aadhaar: 1234 5678 9012</w:t>
      </w:r>
    </w:p>
    <w:p>
      <w:r>
        <w:t>Name: Anita Patel PAN: PQRSX9876Z Phone: 9090909090 Aadhaar: 3456 7890 1234</w:t>
      </w:r>
    </w:p>
    <w:p>
      <w:r>
        <w:t>Name: Anita Patel PAN: ABCDE1234F Phone: 9090909090 Aadhaar: 3456 7890 1234</w:t>
      </w:r>
    </w:p>
    <w:p>
      <w:r>
        <w:t>Name: Arjun Nair PAN: ABCDE1234F Phone: 9123456789 Aadhaar: 2345 6789 0123</w:t>
      </w:r>
    </w:p>
    <w:p>
      <w:r>
        <w:t>Name: Neha Gupta PAN: LMNOP4567K Phone: 9090909090 Aadhaar: 2345 6789 0123</w:t>
      </w:r>
    </w:p>
    <w:p>
      <w:r>
        <w:t>Name: Rajesh Sharma PAN: WERTY4321P Phone: 9876543210 Aadhaar: 2345 6789 0123</w:t>
      </w:r>
    </w:p>
    <w:p>
      <w:r>
        <w:t>Name: Neha Gupta PAN: WERTY4321P Phone: 9988776655 Aadhaar: 2345 6789 0123</w:t>
      </w:r>
    </w:p>
    <w:p>
      <w:r>
        <w:t>Name: Vikram Singh PAN: WERTY4321P Phone: 9123456789 Aadhaar: 2345 6789 0123</w:t>
      </w:r>
    </w:p>
    <w:p>
      <w:r>
        <w:t>Name: Rajesh Sharma PAN: ABCDE1234F Phone: 9988776655 Aadhaar: 3456 7890 1234</w:t>
      </w:r>
    </w:p>
    <w:p>
      <w:r>
        <w:t>Name: Arjun Nair PAN: WERTY4321P Phone: 9988776655 Aadhaar: 2345 6789 0123</w:t>
      </w:r>
    </w:p>
    <w:p>
      <w:r>
        <w:t>Name: Neha Gupta PAN: PQRSX9876Z Phone: 9876543210 Aadhaar: 3456 7890 1234</w:t>
      </w:r>
    </w:p>
    <w:p>
      <w:r>
        <w:t>Name: Neha Gupta PAN: WERTY4321P Phone: 9090909090 Aadhaar: 1234 5678 9012</w:t>
      </w:r>
    </w:p>
    <w:p>
      <w:r>
        <w:t>Name: Neha Gupta PAN: ABCDE1234F Phone: 9988776655 Aadhaar: 3456 7890 1234</w:t>
      </w:r>
    </w:p>
    <w:p>
      <w:r>
        <w:t>Name: Rajesh Sharma PAN: WERTY4321P Phone: 9090909090 Aadhaar: 3456 7890 1234</w:t>
      </w:r>
    </w:p>
    <w:p>
      <w:r>
        <w:t>Name: Vikram Singh PAN: LMNOP4567K Phone: 9876543210 Aadhaar: 3456 7890 1234</w:t>
      </w:r>
    </w:p>
    <w:p>
      <w:r>
        <w:t>Name: Vikram Singh PAN: WERTY4321P Phone: 9090909090 Aadhaar: 3456 7890 1234</w:t>
      </w:r>
    </w:p>
    <w:p>
      <w:r>
        <w:t>Name: Arjun Nair PAN: ABCDE1234F Phone: 9988776655 Aadhaar: 3456 7890 1234</w:t>
      </w:r>
    </w:p>
    <w:p>
      <w:r>
        <w:t>Name: Arjun Nair PAN: ABCDE1234F Phone: 9123456789 Aadhaar: 2345 6789 0123</w:t>
      </w:r>
    </w:p>
    <w:p>
      <w:r>
        <w:t>Name: Neha Gupta PAN: WERTY4321P Phone: 9988776655 Aadhaar: 1234 5678 9012</w:t>
      </w:r>
    </w:p>
    <w:p>
      <w:r>
        <w:t>Name: Pooja Mehta PAN: WERTY4321P Phone: 9876543210 Aadhaar: 2345 6789 0123</w:t>
      </w:r>
    </w:p>
    <w:p>
      <w:r>
        <w:t>Name: Arjun Nair PAN: ABCDE1234F Phone: 9123456789 Aadhaar: 3456 7890 1234</w:t>
      </w:r>
    </w:p>
    <w:p>
      <w:r>
        <w:t>Name: Neha Gupta PAN: WERTY4321P Phone: 9876543210 Aadhaar: 3456 7890 1234</w:t>
      </w:r>
    </w:p>
    <w:p>
      <w:r>
        <w:t>Name: Pooja Mehta PAN: ABCDE1234F Phone: 9123456789 Aadhaar: 1234 5678 9012</w:t>
      </w:r>
    </w:p>
    <w:p>
      <w:r>
        <w:t>Name: Pooja Mehta PAN: ABCDE1234F Phone: 9876543210 Aadhaar: 2345 6789 0123</w:t>
      </w:r>
    </w:p>
    <w:p>
      <w:r>
        <w:t>Name: Pooja Mehta PAN: WERTY4321P Phone: 9988776655 Aadhaar: 2345 6789 0123</w:t>
      </w:r>
    </w:p>
    <w:p>
      <w:r>
        <w:t>Name: Vikram Singh PAN: LMNOP4567K Phone: 9090909090 Aadhaar: 2345 6789 0123</w:t>
      </w:r>
    </w:p>
    <w:p>
      <w:r>
        <w:t>Name: Vikram Singh PAN: WERTY4321P Phone: 9090909090 Aadhaar: 2345 6789 0123</w:t>
      </w:r>
    </w:p>
    <w:p>
      <w:r>
        <w:t>Name: Neha Gupta PAN: PQRSX9876Z Phone: 9090909090 Aadhaar: 2345 6789 0123</w:t>
      </w:r>
    </w:p>
    <w:p>
      <w:r>
        <w:t>Name: Arjun Nair PAN: WERTY4321P Phone: 9876543210 Aadhaar: 3456 7890 1234</w:t>
      </w:r>
    </w:p>
    <w:p>
      <w:r>
        <w:t>Name: Arjun Nair PAN: PQRSX9876Z Phone: 9123456789 Aadhaar: 2345 6789 0123</w:t>
      </w:r>
    </w:p>
    <w:p>
      <w:r>
        <w:t>Name: Pooja Mehta PAN: WERTY4321P Phone: 9876543210 Aadhaar: 1234 5678 9012</w:t>
      </w:r>
    </w:p>
    <w:p>
      <w:r>
        <w:t>Name: Neha Gupta PAN: ABCDE1234F Phone: 9090909090 Aadhaar: 1234 5678 9012</w:t>
      </w:r>
    </w:p>
    <w:p>
      <w:r>
        <w:t>Name: Vikram Singh PAN: PQRSX9876Z Phone: 9123456789 Aadhaar: 3456 7890 1234</w:t>
      </w:r>
    </w:p>
    <w:p>
      <w:r>
        <w:t>Name: Arjun Nair PAN: PQRSX9876Z Phone: 9090909090 Aadhaar: 2345 6789 0123</w:t>
      </w:r>
    </w:p>
    <w:p>
      <w:r>
        <w:t>Name: Vikram Singh PAN: PQRSX9876Z Phone: 9988776655 Aadhaar: 1234 5678 9012</w:t>
      </w:r>
    </w:p>
    <w:p>
      <w:r>
        <w:t>Name: Anita Patel PAN: ABCDE1234F Phone: 9988776655 Aadhaar: 1234 5678 9012</w:t>
      </w:r>
    </w:p>
    <w:p>
      <w:r>
        <w:t>Name: Vikram Singh PAN: LMNOP4567K Phone: 9123456789 Aadhaar: 1234 5678 9012</w:t>
      </w:r>
    </w:p>
    <w:p>
      <w:r>
        <w:t>Name: Neha Gupta PAN: PQRSX9876Z Phone: 9123456789 Aadhaar: 2345 6789 0123</w:t>
      </w:r>
    </w:p>
    <w:p>
      <w:r>
        <w:t>Name: Rajesh Sharma PAN: PQRSX9876Z Phone: 9123456789 Aadhaar: 3456 7890 1234</w:t>
      </w:r>
    </w:p>
    <w:p>
      <w:r>
        <w:t>Name: Pooja Mehta PAN: ABCDE1234F Phone: 9090909090 Aadhaar: 1234 5678 9012</w:t>
      </w:r>
    </w:p>
    <w:p>
      <w:r>
        <w:t>Name: Vikram Singh PAN: PQRSX9876Z Phone: 9090909090 Aadhaar: 2345 6789 0123</w:t>
      </w:r>
    </w:p>
    <w:p>
      <w:r>
        <w:t>Name: Arjun Nair PAN: WERTY4321P Phone: 9876543210 Aadhaar: 3456 7890 1234</w:t>
      </w:r>
    </w:p>
    <w:p>
      <w:r>
        <w:t>Name: Arjun Nair PAN: WERTY4321P Phone: 9090909090 Aadhaar: 3456 7890 1234</w:t>
      </w:r>
    </w:p>
    <w:p>
      <w:r>
        <w:t>Name: Rajesh Sharma PAN: PQRSX9876Z Phone: 9123456789 Aadhaar: 3456 7890 1234</w:t>
      </w:r>
    </w:p>
    <w:p>
      <w:r>
        <w:t>Name: Rajesh Sharma PAN: ABCDE1234F Phone: 9876543210 Aadhaar: 2345 6789 0123</w:t>
      </w:r>
    </w:p>
    <w:p>
      <w:r>
        <w:t>Name: Rajesh Sharma PAN: ABCDE1234F Phone: 9876543210 Aadhaar: 3456 7890 1234</w:t>
      </w:r>
    </w:p>
    <w:p>
      <w:r>
        <w:t>Name: Vikram Singh PAN: LMNOP4567K Phone: 9876543210 Aadhaar: 1234 5678 9012</w:t>
      </w:r>
    </w:p>
    <w:p>
      <w:r>
        <w:t>Name: Arjun Nair PAN: ABCDE1234F Phone: 9090909090 Aadhaar: 3456 7890 1234</w:t>
      </w:r>
    </w:p>
    <w:p>
      <w:r>
        <w:t>Name: Rajesh Sharma PAN: ABCDE1234F Phone: 9090909090 Aadhaar: 2345 6789 0123</w:t>
      </w:r>
    </w:p>
    <w:p>
      <w:r>
        <w:t>Name: Anita Patel PAN: WERTY4321P Phone: 9123456789 Aadhaar: 3456 7890 1234</w:t>
      </w:r>
    </w:p>
    <w:p>
      <w:r>
        <w:t>Name: Vikram Singh PAN: LMNOP4567K Phone: 9090909090 Aadhaar: 3456 7890 1234</w:t>
      </w:r>
    </w:p>
    <w:p>
      <w:r>
        <w:t>Name: Arjun Nair PAN: LMNOP4567K Phone: 9876543210 Aadhaar: 2345 6789 0123</w:t>
      </w:r>
    </w:p>
    <w:p>
      <w:r>
        <w:t>Name: Neha Gupta PAN: LMNOP4567K Phone: 9988776655 Aadhaar: 2345 6789 0123</w:t>
      </w:r>
    </w:p>
    <w:p>
      <w:r>
        <w:t>Name: Arjun Nair PAN: WERTY4321P Phone: 9090909090 Aadhaar: 1234 5678 9012</w:t>
      </w:r>
    </w:p>
    <w:p>
      <w:r>
        <w:t>Name: Neha Gupta PAN: LMNOP4567K Phone: 9876543210 Aadhaar: 3456 7890 1234</w:t>
      </w:r>
    </w:p>
    <w:p>
      <w:r>
        <w:t>Name: Vikram Singh PAN: PQRSX9876Z Phone: 9123456789 Aadhaar: 3456 7890 1234</w:t>
      </w:r>
    </w:p>
    <w:p>
      <w:r>
        <w:t>Name: Anita Patel PAN: LMNOP4567K Phone: 9988776655 Aadhaar: 2345 6789 0123</w:t>
      </w:r>
    </w:p>
    <w:p>
      <w:r>
        <w:t>Name: Vikram Singh PAN: ABCDE1234F Phone: 9876543210 Aadhaar: 2345 6789 0123</w:t>
      </w:r>
    </w:p>
    <w:p>
      <w:r>
        <w:t>Name: Vikram Singh PAN: WERTY4321P Phone: 9988776655 Aadhaar: 2345 6789 0123</w:t>
      </w:r>
    </w:p>
    <w:p>
      <w:r>
        <w:t>Name: Rajesh Sharma PAN: LMNOP4567K Phone: 9090909090 Aadhaar: 1234 5678 9012</w:t>
      </w:r>
    </w:p>
    <w:p>
      <w:r>
        <w:t>Name: Pooja Mehta PAN: ABCDE1234F Phone: 9090909090 Aadhaar: 1234 5678 9012</w:t>
      </w:r>
    </w:p>
    <w:p>
      <w:r>
        <w:t>Name: Anita Patel PAN: PQRSX9876Z Phone: 9876543210 Aadhaar: 3456 7890 1234</w:t>
      </w:r>
    </w:p>
    <w:p>
      <w:r>
        <w:t>Name: Neha Gupta PAN: LMNOP4567K Phone: 9090909090 Aadhaar: 2345 6789 0123</w:t>
      </w:r>
    </w:p>
    <w:p>
      <w:r>
        <w:t>Name: Rajesh Sharma PAN: ABCDE1234F Phone: 9123456789 Aadhaar: 2345 6789 0123</w:t>
      </w:r>
    </w:p>
    <w:p>
      <w:r>
        <w:t>Name: Rajesh Sharma PAN: PQRSX9876Z Phone: 9876543210 Aadhaar: 3456 7890 1234</w:t>
      </w:r>
    </w:p>
    <w:p>
      <w:r>
        <w:t>Name: Arjun Nair PAN: LMNOP4567K Phone: 9123456789 Aadhaar: 1234 5678 9012</w:t>
      </w:r>
    </w:p>
    <w:p>
      <w:r>
        <w:t>Name: Pooja Mehta PAN: LMNOP4567K Phone: 9988776655 Aadhaar: 3456 7890 1234</w:t>
      </w:r>
    </w:p>
    <w:p>
      <w:r>
        <w:t>Name: Arjun Nair PAN: WERTY4321P Phone: 9988776655 Aadhaar: 1234 5678 9012</w:t>
      </w:r>
    </w:p>
    <w:p>
      <w:r>
        <w:t>Name: Arjun Nair PAN: LMNOP4567K Phone: 9123456789 Aadhaar: 2345 6789 0123</w:t>
      </w:r>
    </w:p>
    <w:p>
      <w:r>
        <w:t>Name: Arjun Nair PAN: ABCDE1234F Phone: 9123456789 Aadhaar: 2345 6789 0123</w:t>
      </w:r>
    </w:p>
    <w:p>
      <w:r>
        <w:t>Name: Arjun Nair PAN: LMNOP4567K Phone: 9090909090 Aadhaar: 1234 5678 9012</w:t>
      </w:r>
    </w:p>
    <w:p>
      <w:r>
        <w:t>Name: Neha Gupta PAN: WERTY4321P Phone: 9876543210 Aadhaar: 1234 5678 9012</w:t>
      </w:r>
    </w:p>
    <w:p>
      <w:r>
        <w:t>Name: Vikram Singh PAN: ABCDE1234F Phone: 9123456789 Aadhaar: 3456 7890 1234</w:t>
      </w:r>
    </w:p>
    <w:p>
      <w:r>
        <w:t>Name: Arjun Nair PAN: PQRSX9876Z Phone: 9876543210 Aadhaar: 2345 6789 0123</w:t>
      </w:r>
    </w:p>
    <w:p>
      <w:r>
        <w:t>Name: Anita Patel PAN: LMNOP4567K Phone: 9988776655 Aadhaar: 2345 6789 0123</w:t>
      </w:r>
    </w:p>
    <w:p>
      <w:r>
        <w:t>Name: Neha Gupta PAN: WERTY4321P Phone: 9876543210 Aadhaar: 1234 5678 9012</w:t>
      </w:r>
    </w:p>
    <w:p>
      <w:r>
        <w:t>Name: Neha Gupta PAN: WERTY4321P Phone: 9090909090 Aadhaar: 3456 7890 1234</w:t>
      </w:r>
    </w:p>
    <w:p>
      <w:r>
        <w:t>Name: Rajesh Sharma PAN: PQRSX9876Z Phone: 9876543210 Aadhaar: 1234 5678 9012</w:t>
      </w:r>
    </w:p>
    <w:p>
      <w:r>
        <w:t>Name: Pooja Mehta PAN: PQRSX9876Z Phone: 9090909090 Aadhaar: 2345 6789 0123</w:t>
      </w:r>
    </w:p>
    <w:p>
      <w:r>
        <w:t>Name: Rajesh Sharma PAN: PQRSX9876Z Phone: 9988776655 Aadhaar: 2345 6789 0123</w:t>
      </w:r>
    </w:p>
    <w:p>
      <w:r>
        <w:t>Name: Neha Gupta PAN: PQRSX9876Z Phone: 9090909090 Aadhaar: 3456 7890 1234</w:t>
      </w:r>
    </w:p>
    <w:p>
      <w:r>
        <w:t>Name: Rajesh Sharma PAN: WERTY4321P Phone: 9123456789 Aadhaar: 2345 6789 0123</w:t>
      </w:r>
    </w:p>
    <w:p>
      <w:r>
        <w:t>Name: Anita Patel PAN: LMNOP4567K Phone: 9876543210 Aadhaar: 3456 7890 1234</w:t>
      </w:r>
    </w:p>
    <w:p>
      <w:r>
        <w:t>Name: Vikram Singh PAN: PQRSX9876Z Phone: 9090909090 Aadhaar: 1234 5678 9012</w:t>
      </w:r>
    </w:p>
    <w:p>
      <w:r>
        <w:t>Name: Neha Gupta PAN: ABCDE1234F Phone: 9090909090 Aadhaar: 3456 7890 1234</w:t>
      </w:r>
    </w:p>
    <w:p>
      <w:r>
        <w:t>Name: Neha Gupta PAN: LMNOP4567K Phone: 9876543210 Aadhaar: 2345 6789 0123</w:t>
      </w:r>
    </w:p>
    <w:p>
      <w:r>
        <w:t>Name: Pooja Mehta PAN: LMNOP4567K Phone: 9123456789 Aadhaar: 3456 7890 1234</w:t>
      </w:r>
    </w:p>
    <w:p>
      <w:r>
        <w:t>Name: Vikram Singh PAN: WERTY4321P Phone: 9988776655 Aadhaar: 3456 7890 1234</w:t>
      </w:r>
    </w:p>
    <w:p>
      <w:r>
        <w:t>Name: Arjun Nair PAN: LMNOP4567K Phone: 9988776655 Aadhaar: 3456 7890 1234</w:t>
      </w:r>
    </w:p>
    <w:p>
      <w:r>
        <w:t>Name: Pooja Mehta PAN: WERTY4321P Phone: 9988776655 Aadhaar: 2345 6789 0123</w:t>
      </w:r>
    </w:p>
    <w:p>
      <w:r>
        <w:t>Name: Vikram Singh PAN: PQRSX9876Z Phone: 9988776655 Aadhaar: 1234 5678 9012</w:t>
      </w:r>
    </w:p>
    <w:p>
      <w:r>
        <w:t>Name: Rajesh Sharma PAN: LMNOP4567K Phone: 9988776655 Aadhaar: 3456 7890 1234</w:t>
      </w:r>
    </w:p>
    <w:p>
      <w:r>
        <w:t>Name: Pooja Mehta PAN: WERTY4321P Phone: 9090909090 Aadhaar: 3456 7890 1234</w:t>
      </w:r>
    </w:p>
    <w:p>
      <w:r>
        <w:t>Name: Anita Patel PAN: PQRSX9876Z Phone: 9123456789 Aadhaar: 1234 5678 9012</w:t>
      </w:r>
    </w:p>
    <w:p>
      <w:r>
        <w:t>Name: Neha Gupta PAN: ABCDE1234F Phone: 9876543210 Aadhaar: 1234 5678 9012</w:t>
      </w:r>
    </w:p>
    <w:p>
      <w:r>
        <w:t>Name: Arjun Nair PAN: PQRSX9876Z Phone: 9090909090 Aadhaar: 1234 5678 9012</w:t>
      </w:r>
    </w:p>
    <w:p>
      <w:r>
        <w:t>Name: Pooja Mehta PAN: ABCDE1234F Phone: 9090909090 Aadhaar: 3456 7890 1234</w:t>
      </w:r>
    </w:p>
    <w:p>
      <w:r>
        <w:t>Name: Rajesh Sharma PAN: LMNOP4567K Phone: 9123456789 Aadhaar: 3456 7890 1234</w:t>
      </w:r>
    </w:p>
    <w:p>
      <w:r>
        <w:t>Name: Anita Patel PAN: PQRSX9876Z Phone: 9090909090 Aadhaar: 3456 7890 1234</w:t>
      </w:r>
    </w:p>
    <w:p>
      <w:r>
        <w:t>Name: Pooja Mehta PAN: PQRSX9876Z Phone: 9876543210 Aadhaar: 2345 6789 0123</w:t>
      </w:r>
    </w:p>
    <w:p>
      <w:r>
        <w:t>Name: Arjun Nair PAN: PQRSX9876Z Phone: 9988776655 Aadhaar: 2345 6789 0123</w:t>
      </w:r>
    </w:p>
    <w:p>
      <w:r>
        <w:t>Name: Vikram Singh PAN: PQRSX9876Z Phone: 9988776655 Aadhaar: 1234 5678 9012</w:t>
      </w:r>
    </w:p>
    <w:p>
      <w:r>
        <w:t>Name: Pooja Mehta PAN: LMNOP4567K Phone: 9988776655 Aadhaar: 3456 7890 1234</w:t>
      </w:r>
    </w:p>
    <w:p>
      <w:r>
        <w:t>Name: Anita Patel PAN: WERTY4321P Phone: 9123456789 Aadhaar: 1234 5678 9012</w:t>
      </w:r>
    </w:p>
    <w:p>
      <w:r>
        <w:t>Name: Vikram Singh PAN: LMNOP4567K Phone: 9123456789 Aadhaar: 2345 6789 0123</w:t>
      </w:r>
    </w:p>
    <w:p>
      <w:r>
        <w:t>Name: Neha Gupta PAN: PQRSX9876Z Phone: 9123456789 Aadhaar: 1234 5678 9012</w:t>
      </w:r>
    </w:p>
    <w:p>
      <w:r>
        <w:t>Name: Pooja Mehta PAN: PQRSX9876Z Phone: 9090909090 Aadhaar: 2345 6789 0123</w:t>
      </w:r>
    </w:p>
    <w:p>
      <w:r>
        <w:t>Name: Anita Patel PAN: PQRSX9876Z Phone: 9876543210 Aadhaar: 1234 5678 9012</w:t>
      </w:r>
    </w:p>
    <w:p>
      <w:r>
        <w:t>Name: Vikram Singh PAN: LMNOP4567K Phone: 9876543210 Aadhaar: 3456 7890 1234</w:t>
      </w:r>
    </w:p>
    <w:p>
      <w:r>
        <w:t>Name: Rajesh Sharma PAN: ABCDE1234F Phone: 9988776655 Aadhaar: 3456 7890 1234</w:t>
      </w:r>
    </w:p>
    <w:p>
      <w:r>
        <w:t>Name: Arjun Nair PAN: PQRSX9876Z Phone: 9988776655 Aadhaar: 3456 7890 1234</w:t>
      </w:r>
    </w:p>
    <w:p>
      <w:r>
        <w:t>Name: Anita Patel PAN: PQRSX9876Z Phone: 9123456789 Aadhaar: 1234 5678 9012</w:t>
      </w:r>
    </w:p>
    <w:p>
      <w:r>
        <w:t>Name: Anita Patel PAN: WERTY4321P Phone: 9123456789 Aadhaar: 2345 6789 0123</w:t>
      </w:r>
    </w:p>
    <w:p>
      <w:r>
        <w:t>Name: Anita Patel PAN: PQRSX9876Z Phone: 9988776655 Aadhaar: 1234 5678 9012</w:t>
      </w:r>
    </w:p>
    <w:p>
      <w:r>
        <w:t>Name: Rajesh Sharma PAN: LMNOP4567K Phone: 9876543210 Aadhaar: 2345 6789 0123</w:t>
      </w:r>
    </w:p>
    <w:p>
      <w:r>
        <w:t>Name: Rajesh Sharma PAN: ABCDE1234F Phone: 9090909090 Aadhaar: 3456 7890 1234</w:t>
      </w:r>
    </w:p>
    <w:p>
      <w:r>
        <w:t>Name: Anita Patel PAN: PQRSX9876Z Phone: 9090909090 Aadhaar: 3456 7890 1234</w:t>
      </w:r>
    </w:p>
    <w:p>
      <w:r>
        <w:t>Name: Rajesh Sharma PAN: LMNOP4567K Phone: 9090909090 Aadhaar: 2345 6789 0123</w:t>
      </w:r>
    </w:p>
    <w:p>
      <w:r>
        <w:t>Name: Anita Patel PAN: WERTY4321P Phone: 9876543210 Aadhaar: 2345 6789 0123</w:t>
      </w:r>
    </w:p>
    <w:p>
      <w:r>
        <w:t>Name: Neha Gupta PAN: PQRSX9876Z Phone: 9090909090 Aadhaar: 2345 6789 0123</w:t>
      </w:r>
    </w:p>
    <w:p>
      <w:r>
        <w:t>Name: Arjun Nair PAN: WERTY4321P Phone: 9988776655 Aadhaar: 3456 7890 1234</w:t>
      </w:r>
    </w:p>
    <w:p>
      <w:r>
        <w:t>Name: Rajesh Sharma PAN: WERTY4321P Phone: 9123456789 Aadhaar: 3456 7890 1234</w:t>
      </w:r>
    </w:p>
    <w:p>
      <w:r>
        <w:t>Name: Rajesh Sharma PAN: LMNOP4567K Phone: 9123456789 Aadhaar: 3456 7890 1234</w:t>
      </w:r>
    </w:p>
    <w:p>
      <w:r>
        <w:t>Name: Anita Patel PAN: LMNOP4567K Phone: 9123456789 Aadhaar: 2345 6789 0123</w:t>
      </w:r>
    </w:p>
    <w:p>
      <w:r>
        <w:t>Name: Anita Patel PAN: PQRSX9876Z Phone: 9090909090 Aadhaar: 3456 7890 1234</w:t>
      </w:r>
    </w:p>
    <w:p>
      <w:r>
        <w:t>Name: Neha Gupta PAN: LMNOP4567K Phone: 9876543210 Aadhaar: 3456 7890 1234</w:t>
      </w:r>
    </w:p>
    <w:p>
      <w:r>
        <w:t>Name: Vikram Singh PAN: ABCDE1234F Phone: 9876543210 Aadhaar: 1234 5678 9012</w:t>
      </w:r>
    </w:p>
    <w:p>
      <w:r>
        <w:t>Name: Rajesh Sharma PAN: LMNOP4567K Phone: 9876543210 Aadhaar: 1234 5678 9012</w:t>
      </w:r>
    </w:p>
    <w:p>
      <w:r>
        <w:t>Name: Rajesh Sharma PAN: ABCDE1234F Phone: 9988776655 Aadhaar: 1234 5678 9012</w:t>
      </w:r>
    </w:p>
    <w:p>
      <w:r>
        <w:t>Name: Arjun Nair PAN: LMNOP4567K Phone: 9123456789 Aadhaar: 3456 7890 1234</w:t>
      </w:r>
    </w:p>
    <w:p>
      <w:r>
        <w:t>Name: Neha Gupta PAN: PQRSX9876Z Phone: 9876543210 Aadhaar: 3456 7890 1234</w:t>
      </w:r>
    </w:p>
    <w:p>
      <w:r>
        <w:t>Name: Pooja Mehta PAN: LMNOP4567K Phone: 9123456789 Aadhaar: 3456 7890 1234</w:t>
      </w:r>
    </w:p>
    <w:p>
      <w:r>
        <w:t>Name: Arjun Nair PAN: LMNOP4567K Phone: 9876543210 Aadhaar: 3456 7890 1234</w:t>
      </w:r>
    </w:p>
    <w:p>
      <w:r>
        <w:t>Name: Vikram Singh PAN: WERTY4321P Phone: 9123456789 Aadhaar: 3456 7890 1234</w:t>
      </w:r>
    </w:p>
    <w:p>
      <w:r>
        <w:t>Name: Arjun Nair PAN: LMNOP4567K Phone: 9988776655 Aadhaar: 1234 5678 9012</w:t>
      </w:r>
    </w:p>
    <w:p>
      <w:r>
        <w:t>Name: Vikram Singh PAN: ABCDE1234F Phone: 9090909090 Aadhaar: 2345 6789 0123</w:t>
      </w:r>
    </w:p>
    <w:p>
      <w:r>
        <w:t>Name: Pooja Mehta PAN: ABCDE1234F Phone: 9123456789 Aadhaar: 3456 7890 1234</w:t>
      </w:r>
    </w:p>
    <w:p>
      <w:r>
        <w:t>Name: Rajesh Sharma PAN: PQRSX9876Z Phone: 9876543210 Aadhaar: 3456 7890 1234</w:t>
      </w:r>
    </w:p>
    <w:p>
      <w:r>
        <w:t>Name: Pooja Mehta PAN: LMNOP4567K Phone: 9988776655 Aadhaar: 1234 5678 9012</w:t>
      </w:r>
    </w:p>
    <w:p>
      <w:r>
        <w:t>Name: Arjun Nair PAN: LMNOP4567K Phone: 9876543210 Aadhaar: 3456 7890 1234</w:t>
      </w:r>
    </w:p>
    <w:p>
      <w:r>
        <w:t>Name: Vikram Singh PAN: ABCDE1234F Phone: 9123456789 Aadhaar: 2345 6789 0123</w:t>
      </w:r>
    </w:p>
    <w:p>
      <w:r>
        <w:t>Name: Rajesh Sharma PAN: WERTY4321P Phone: 9090909090 Aadhaar: 2345 6789 0123</w:t>
      </w:r>
    </w:p>
    <w:p>
      <w:r>
        <w:t>Name: Vikram Singh PAN: ABCDE1234F Phone: 9988776655 Aadhaar: 1234 5678 9012</w:t>
      </w:r>
    </w:p>
    <w:p>
      <w:r>
        <w:t>Name: Neha Gupta PAN: ABCDE1234F Phone: 9090909090 Aadhaar: 3456 7890 1234</w:t>
      </w:r>
    </w:p>
    <w:p>
      <w:r>
        <w:t>Name: Arjun Nair PAN: LMNOP4567K Phone: 9123456789 Aadhaar: 3456 7890 1234</w:t>
      </w:r>
    </w:p>
    <w:p>
      <w:r>
        <w:t>Name: Pooja Mehta PAN: LMNOP4567K Phone: 9123456789 Aadhaar: 3456 7890 1234</w:t>
      </w:r>
    </w:p>
    <w:p>
      <w:r>
        <w:t>Name: Rajesh Sharma PAN: ABCDE1234F Phone: 9876543210 Aadhaar: 1234 5678 9012</w:t>
      </w:r>
    </w:p>
    <w:p>
      <w:r>
        <w:t>Name: Rajesh Sharma PAN: PQRSX9876Z Phone: 9876543210 Aadhaar: 3456 7890 1234</w:t>
      </w:r>
    </w:p>
    <w:p>
      <w:r>
        <w:t>Name: Rajesh Sharma PAN: ABCDE1234F Phone: 9123456789 Aadhaar: 3456 7890 1234</w:t>
      </w:r>
    </w:p>
    <w:p>
      <w:r>
        <w:t>Name: Anita Patel PAN: WERTY4321P Phone: 9988776655 Aadhaar: 1234 5678 9012</w:t>
      </w:r>
    </w:p>
    <w:p>
      <w:r>
        <w:t>Name: Neha Gupta PAN: LMNOP4567K Phone: 9988776655 Aadhaar: 3456 7890 1234</w:t>
      </w:r>
    </w:p>
    <w:p>
      <w:r>
        <w:t>Name: Anita Patel PAN: LMNOP4567K Phone: 9123456789 Aadhaar: 1234 5678 9012</w:t>
      </w:r>
    </w:p>
    <w:p>
      <w:r>
        <w:t>Name: Neha Gupta PAN: PQRSX9876Z Phone: 9123456789 Aadhaar: 3456 7890 1234</w:t>
      </w:r>
    </w:p>
    <w:p>
      <w:r>
        <w:t>Name: Anita Patel PAN: WERTY4321P Phone: 9123456789 Aadhaar: 2345 6789 0123</w:t>
      </w:r>
    </w:p>
    <w:p>
      <w:r>
        <w:t>Name: Vikram Singh PAN: ABCDE1234F Phone: 9876543210 Aadhaar: 2345 6789 0123</w:t>
      </w:r>
    </w:p>
    <w:p>
      <w:r>
        <w:t>Name: Vikram Singh PAN: ABCDE1234F Phone: 9988776655 Aadhaar: 1234 5678 9012</w:t>
      </w:r>
    </w:p>
    <w:p>
      <w:r>
        <w:t>Name: Pooja Mehta PAN: ABCDE1234F Phone: 9090909090 Aadhaar: 2345 6789 0123</w:t>
      </w:r>
    </w:p>
    <w:p>
      <w:r>
        <w:t>Name: Neha Gupta PAN: PQRSX9876Z Phone: 9090909090 Aadhaar: 3456 7890 1234</w:t>
      </w:r>
    </w:p>
    <w:p>
      <w:r>
        <w:t>Name: Vikram Singh PAN: WERTY4321P Phone: 9988776655 Aadhaar: 1234 5678 9012</w:t>
      </w:r>
    </w:p>
    <w:p>
      <w:r>
        <w:t>Name: Rajesh Sharma PAN: PQRSX9876Z Phone: 9988776655 Aadhaar: 3456 7890 1234</w:t>
      </w:r>
    </w:p>
    <w:p>
      <w:r>
        <w:t>Name: Arjun Nair PAN: LMNOP4567K Phone: 9876543210 Aadhaar: 2345 6789 0123</w:t>
      </w:r>
    </w:p>
    <w:p>
      <w:r>
        <w:t>Name: Arjun Nair PAN: WERTY4321P Phone: 9123456789 Aadhaar: 1234 5678 9012</w:t>
      </w:r>
    </w:p>
    <w:p>
      <w:r>
        <w:t>Name: Anita Patel PAN: LMNOP4567K Phone: 9123456789 Aadhaar: 3456 7890 1234</w:t>
      </w:r>
    </w:p>
    <w:p>
      <w:r>
        <w:t>Name: Pooja Mehta PAN: WERTY4321P Phone: 9090909090 Aadhaar: 1234 5678 9012</w:t>
      </w:r>
    </w:p>
    <w:p>
      <w:r>
        <w:t>Name: Anita Patel PAN: ABCDE1234F Phone: 9988776655 Aadhaar: 2345 6789 0123</w:t>
      </w:r>
    </w:p>
    <w:p>
      <w:r>
        <w:t>Name: Vikram Singh PAN: ABCDE1234F Phone: 9988776655 Aadhaar: 3456 7890 1234</w:t>
      </w:r>
    </w:p>
    <w:p>
      <w:r>
        <w:t>Name: Rajesh Sharma PAN: ABCDE1234F Phone: 9123456789 Aadhaar: 1234 5678 9012</w:t>
      </w:r>
    </w:p>
    <w:p>
      <w:r>
        <w:t>Name: Arjun Nair PAN: WERTY4321P Phone: 9876543210 Aadhaar: 3456 7890 1234</w:t>
      </w:r>
    </w:p>
    <w:p>
      <w:r>
        <w:t>Name: Rajesh Sharma PAN: PQRSX9876Z Phone: 9123456789 Aadhaar: 3456 7890 1234</w:t>
      </w:r>
    </w:p>
    <w:p>
      <w:r>
        <w:t>Name: Anita Patel PAN: WERTY4321P Phone: 9988776655 Aadhaar: 3456 7890 1234</w:t>
      </w:r>
    </w:p>
    <w:p>
      <w:r>
        <w:t>Name: Rajesh Sharma PAN: LMNOP4567K Phone: 9988776655 Aadhaar: 2345 6789 0123</w:t>
      </w:r>
    </w:p>
    <w:p>
      <w:r>
        <w:t>Name: Anita Patel PAN: WERTY4321P Phone: 9988776655 Aadhaar: 1234 5678 9012</w:t>
      </w:r>
    </w:p>
    <w:p>
      <w:r>
        <w:t>Name: Neha Gupta PAN: LMNOP4567K Phone: 9988776655 Aadhaar: 3456 7890 1234</w:t>
      </w:r>
    </w:p>
    <w:p>
      <w:r>
        <w:t>Name: Arjun Nair PAN: WERTY4321P Phone: 9090909090 Aadhaar: 1234 5678 9012</w:t>
      </w:r>
    </w:p>
    <w:p>
      <w:r>
        <w:t>Name: Anita Patel PAN: ABCDE1234F Phone: 9876543210 Aadhaar: 1234 5678 9012</w:t>
      </w:r>
    </w:p>
    <w:p>
      <w:r>
        <w:t>Name: Anita Patel PAN: PQRSX9876Z Phone: 9123456789 Aadhaar: 3456 7890 1234</w:t>
      </w:r>
    </w:p>
    <w:p>
      <w:r>
        <w:t>Name: Pooja Mehta PAN: PQRSX9876Z Phone: 9090909090 Aadhaar: 1234 5678 9012</w:t>
      </w:r>
    </w:p>
    <w:p>
      <w:r>
        <w:t>Name: Vikram Singh PAN: LMNOP4567K Phone: 9123456789 Aadhaar: 2345 6789 0123</w:t>
      </w:r>
    </w:p>
    <w:p>
      <w:r>
        <w:t>Name: Vikram Singh PAN: LMNOP4567K Phone: 9123456789 Aadhaar: 3456 7890 1234</w:t>
      </w:r>
    </w:p>
    <w:p>
      <w:r>
        <w:t>Name: Anita Patel PAN: ABCDE1234F Phone: 9123456789 Aadhaar: 2345 6789 0123</w:t>
      </w:r>
    </w:p>
    <w:p>
      <w:r>
        <w:t>Name: Arjun Nair PAN: WERTY4321P Phone: 9123456789 Aadhaar: 1234 5678 9012</w:t>
      </w:r>
    </w:p>
    <w:p>
      <w:r>
        <w:t>Name: Vikram Singh PAN: LMNOP4567K Phone: 9988776655 Aadhaar: 3456 7890 1234</w:t>
      </w:r>
    </w:p>
    <w:p>
      <w:r>
        <w:t>Name: Neha Gupta PAN: LMNOP4567K Phone: 9876543210 Aadhaar: 2345 6789 0123</w:t>
      </w:r>
    </w:p>
    <w:p>
      <w:r>
        <w:t>Name: Arjun Nair PAN: ABCDE1234F Phone: 9988776655 Aadhaar: 1234 5678 9012</w:t>
      </w:r>
    </w:p>
    <w:p>
      <w:r>
        <w:t>Name: Arjun Nair PAN: ABCDE1234F Phone: 9988776655 Aadhaar: 2345 6789 0123</w:t>
      </w:r>
    </w:p>
    <w:p>
      <w:r>
        <w:t>Name: Neha Gupta PAN: ABCDE1234F Phone: 9090909090 Aadhaar: 2345 6789 0123</w:t>
      </w:r>
    </w:p>
    <w:p>
      <w:r>
        <w:t>Name: Rajesh Sharma PAN: ABCDE1234F Phone: 9090909090 Aadhaar: 2345 6789 0123</w:t>
      </w:r>
    </w:p>
    <w:p>
      <w:r>
        <w:t>Name: Anita Patel PAN: WERTY4321P Phone: 9090909090 Aadhaar: 1234 5678 9012</w:t>
      </w:r>
    </w:p>
    <w:p>
      <w:r>
        <w:t>Name: Rajesh Sharma PAN: PQRSX9876Z Phone: 9988776655 Aadhaar: 2345 6789 0123</w:t>
      </w:r>
    </w:p>
    <w:p>
      <w:r>
        <w:t>Name: Pooja Mehta PAN: PQRSX9876Z Phone: 9988776655 Aadhaar: 3456 7890 1234</w:t>
      </w:r>
    </w:p>
    <w:p>
      <w:r>
        <w:t>Name: Arjun Nair PAN: WERTY4321P Phone: 9876543210 Aadhaar: 3456 7890 1234</w:t>
      </w:r>
    </w:p>
    <w:p>
      <w:r>
        <w:t>Name: Rajesh Sharma PAN: ABCDE1234F Phone: 9988776655 Aadhaar: 1234 5678 9012</w:t>
      </w:r>
    </w:p>
    <w:p>
      <w:r>
        <w:t>Name: Pooja Mehta PAN: ABCDE1234F Phone: 9123456789 Aadhaar: 2345 6789 0123</w:t>
      </w:r>
    </w:p>
    <w:p>
      <w:r>
        <w:t>Name: Vikram Singh PAN: WERTY4321P Phone: 9123456789 Aadhaar: 1234 5678 9012</w:t>
      </w:r>
    </w:p>
    <w:p>
      <w:r>
        <w:t>Name: Rajesh Sharma PAN: WERTY4321P Phone: 9876543210 Aadhaar: 3456 7890 1234</w:t>
      </w:r>
    </w:p>
    <w:p>
      <w:r>
        <w:t>Name: Vikram Singh PAN: LMNOP4567K Phone: 9123456789 Aadhaar: 3456 7890 1234</w:t>
      </w:r>
    </w:p>
    <w:p>
      <w:r>
        <w:t>Name: Arjun Nair PAN: WERTY4321P Phone: 9876543210 Aadhaar: 1234 5678 9012</w:t>
      </w:r>
    </w:p>
    <w:p>
      <w:r>
        <w:t>Name: Anita Patel PAN: LMNOP4567K Phone: 9090909090 Aadhaar: 1234 5678 9012</w:t>
      </w:r>
    </w:p>
    <w:p>
      <w:r>
        <w:t>Name: Arjun Nair PAN: PQRSX9876Z Phone: 9123456789 Aadhaar: 3456 7890 1234</w:t>
      </w:r>
    </w:p>
    <w:p>
      <w:r>
        <w:t>Name: Pooja Mehta PAN: ABCDE1234F Phone: 9876543210 Aadhaar: 3456 7890 1234</w:t>
      </w:r>
    </w:p>
    <w:p>
      <w:r>
        <w:t>Name: Anita Patel PAN: PQRSX9876Z Phone: 9876543210 Aadhaar: 3456 7890 1234</w:t>
      </w:r>
    </w:p>
    <w:p>
      <w:r>
        <w:t>Name: Vikram Singh PAN: WERTY4321P Phone: 9123456789 Aadhaar: 3456 7890 1234</w:t>
      </w:r>
    </w:p>
    <w:p>
      <w:r>
        <w:t>Name: Vikram Singh PAN: PQRSX9876Z Phone: 9876543210 Aadhaar: 3456 7890 1234</w:t>
      </w:r>
    </w:p>
    <w:p>
      <w:r>
        <w:t>Name: Neha Gupta PAN: PQRSX9876Z Phone: 9090909090 Aadhaar: 1234 5678 9012</w:t>
      </w:r>
    </w:p>
    <w:p>
      <w:r>
        <w:t>Name: Rajesh Sharma PAN: WERTY4321P Phone: 9876543210 Aadhaar: 2345 6789 0123</w:t>
      </w:r>
    </w:p>
    <w:p>
      <w:r>
        <w:t>Name: Neha Gupta PAN: PQRSX9876Z Phone: 9090909090 Aadhaar: 2345 6789 0123</w:t>
      </w:r>
    </w:p>
    <w:p>
      <w:r>
        <w:t>Name: Vikram Singh PAN: WERTY4321P Phone: 9988776655 Aadhaar: 1234 5678 9012</w:t>
      </w:r>
    </w:p>
    <w:p>
      <w:r>
        <w:t>Name: Pooja Mehta PAN: PQRSX9876Z Phone: 9090909090 Aadhaar: 2345 6789 0123</w:t>
      </w:r>
    </w:p>
    <w:p>
      <w:r>
        <w:t>Name: Vikram Singh PAN: LMNOP4567K Phone: 9988776655 Aadhaar: 2345 6789 0123</w:t>
      </w:r>
    </w:p>
    <w:p>
      <w:r>
        <w:t>Name: Arjun Nair PAN: ABCDE1234F Phone: 9988776655 Aadhaar: 1234 5678 9012</w:t>
      </w:r>
    </w:p>
    <w:p>
      <w:r>
        <w:t>Name: Rajesh Sharma PAN: WERTY4321P Phone: 9876543210 Aadhaar: 2345 6789 0123</w:t>
      </w:r>
    </w:p>
    <w:p>
      <w:r>
        <w:t>Name: Neha Gupta PAN: ABCDE1234F Phone: 9988776655 Aadhaar: 2345 6789 0123</w:t>
      </w:r>
    </w:p>
    <w:p>
      <w:r>
        <w:t>Name: Rajesh Sharma PAN: WERTY4321P Phone: 9988776655 Aadhaar: 1234 5678 9012</w:t>
      </w:r>
    </w:p>
    <w:p>
      <w:r>
        <w:t>Name: Arjun Nair PAN: LMNOP4567K Phone: 9876543210 Aadhaar: 2345 6789 0123</w:t>
      </w:r>
    </w:p>
    <w:p>
      <w:r>
        <w:t>Name: Anita Patel PAN: PQRSX9876Z Phone: 9876543210 Aadhaar: 3456 7890 1234</w:t>
      </w:r>
    </w:p>
    <w:p>
      <w:r>
        <w:t>Name: Vikram Singh PAN: WERTY4321P Phone: 9876543210 Aadhaar: 2345 6789 0123</w:t>
      </w:r>
    </w:p>
    <w:p>
      <w:r>
        <w:t>Name: Anita Patel PAN: LMNOP4567K Phone: 9988776655 Aadhaar: 1234 5678 9012</w:t>
      </w:r>
    </w:p>
    <w:p>
      <w:r>
        <w:t>Name: Arjun Nair PAN: WERTY4321P Phone: 9876543210 Aadhaar: 3456 7890 1234</w:t>
      </w:r>
    </w:p>
    <w:p>
      <w:r>
        <w:t>Name: Arjun Nair PAN: ABCDE1234F Phone: 9123456789 Aadhaar: 3456 7890 1234</w:t>
      </w:r>
    </w:p>
    <w:p>
      <w:r>
        <w:t>Name: Vikram Singh PAN: PQRSX9876Z Phone: 9876543210 Aadhaar: 3456 7890 1234</w:t>
      </w:r>
    </w:p>
    <w:p>
      <w:r>
        <w:t>Name: Rajesh Sharma PAN: WERTY4321P Phone: 9090909090 Aadhaar: 3456 7890 1234</w:t>
      </w:r>
    </w:p>
    <w:p>
      <w:r>
        <w:t>Name: Rajesh Sharma PAN: PQRSX9876Z Phone: 9876543210 Aadhaar: 2345 6789 0123</w:t>
      </w:r>
    </w:p>
    <w:p>
      <w:r>
        <w:t>Name: Pooja Mehta PAN: WERTY4321P Phone: 9876543210 Aadhaar: 2345 6789 0123</w:t>
      </w:r>
    </w:p>
    <w:p>
      <w:r>
        <w:t>Name: Vikram Singh PAN: WERTY4321P Phone: 9988776655 Aadhaar: 1234 5678 9012</w:t>
      </w:r>
    </w:p>
    <w:p>
      <w:r>
        <w:t>Name: Anita Patel PAN: LMNOP4567K Phone: 9123456789 Aadhaar: 3456 7890 1234</w:t>
      </w:r>
    </w:p>
    <w:p>
      <w:r>
        <w:t>Name: Pooja Mehta PAN: WERTY4321P Phone: 9090909090 Aadhaar: 3456 7890 1234</w:t>
      </w:r>
    </w:p>
    <w:p>
      <w:r>
        <w:t>Name: Rajesh Sharma PAN: PQRSX9876Z Phone: 9090909090 Aadhaar: 1234 5678 9012</w:t>
      </w:r>
    </w:p>
    <w:p>
      <w:r>
        <w:t>Name: Vikram Singh PAN: LMNOP4567K Phone: 9988776655 Aadhaar: 2345 6789 0123</w:t>
      </w:r>
    </w:p>
    <w:p>
      <w:r>
        <w:t>Name: Anita Patel PAN: LMNOP4567K Phone: 9090909090 Aadhaar: 1234 5678 9012</w:t>
      </w:r>
    </w:p>
    <w:p>
      <w:r>
        <w:t>Name: Anita Patel PAN: LMNOP4567K Phone: 9988776655 Aadhaar: 2345 6789 0123</w:t>
      </w:r>
    </w:p>
    <w:p>
      <w:r>
        <w:t>Name: Pooja Mehta PAN: WERTY4321P Phone: 9988776655 Aadhaar: 2345 6789 0123</w:t>
      </w:r>
    </w:p>
    <w:p>
      <w:r>
        <w:t>Name: Rajesh Sharma PAN: ABCDE1234F Phone: 9090909090 Aadhaar: 2345 6789 0123</w:t>
      </w:r>
    </w:p>
    <w:p>
      <w:r>
        <w:t>Name: Neha Gupta PAN: PQRSX9876Z Phone: 9876543210 Aadhaar: 1234 5678 9012</w:t>
      </w:r>
    </w:p>
    <w:p>
      <w:r>
        <w:t>Name: Vikram Singh PAN: PQRSX9876Z Phone: 9876543210 Aadhaar: 1234 5678 9012</w:t>
      </w:r>
    </w:p>
    <w:p>
      <w:r>
        <w:t>Name: Neha Gupta PAN: WERTY4321P Phone: 9090909090 Aadhaar: 2345 6789 0123</w:t>
      </w:r>
    </w:p>
    <w:p>
      <w:r>
        <w:t>Name: Neha Gupta PAN: PQRSX9876Z Phone: 9123456789 Aadhaar: 3456 7890 1234</w:t>
      </w:r>
    </w:p>
    <w:p>
      <w:r>
        <w:t>Name: Neha Gupta PAN: WERTY4321P Phone: 9988776655 Aadhaar: 2345 6789 0123</w:t>
      </w:r>
    </w:p>
    <w:p>
      <w:r>
        <w:t>Name: Anita Patel PAN: LMNOP4567K Phone: 9090909090 Aadhaar: 2345 6789 0123</w:t>
      </w:r>
    </w:p>
    <w:p>
      <w:r>
        <w:t>Name: Rajesh Sharma PAN: PQRSX9876Z Phone: 9090909090 Aadhaar: 1234 5678 9012</w:t>
      </w:r>
    </w:p>
    <w:p>
      <w:r>
        <w:t>Name: Pooja Mehta PAN: ABCDE1234F Phone: 9988776655 Aadhaar: 1234 5678 9012</w:t>
      </w:r>
    </w:p>
    <w:p>
      <w:r>
        <w:t>Name: Vikram Singh PAN: PQRSX9876Z Phone: 9123456789 Aadhaar: 3456 7890 1234</w:t>
      </w:r>
    </w:p>
    <w:p>
      <w:r>
        <w:t>Name: Rajesh Sharma PAN: PQRSX9876Z Phone: 9988776655 Aadhaar: 2345 6789 0123</w:t>
      </w:r>
    </w:p>
    <w:p>
      <w:r>
        <w:t>Name: Anita Patel PAN: PQRSX9876Z Phone: 9123456789 Aadhaar: 3456 7890 1234</w:t>
      </w:r>
    </w:p>
    <w:p>
      <w:r>
        <w:t>Name: Vikram Singh PAN: WERTY4321P Phone: 9988776655 Aadhaar: 3456 7890 1234</w:t>
      </w:r>
    </w:p>
    <w:p>
      <w:r>
        <w:t>Name: Pooja Mehta PAN: ABCDE1234F Phone: 9090909090 Aadhaar: 1234 5678 9012</w:t>
      </w:r>
    </w:p>
    <w:p>
      <w:r>
        <w:t>Name: Vikram Singh PAN: WERTY4321P Phone: 9090909090 Aadhaar: 2345 6789 0123</w:t>
      </w:r>
    </w:p>
    <w:p>
      <w:r>
        <w:t>Name: Rajesh Sharma PAN: WERTY4321P Phone: 9876543210 Aadhaar: 1234 5678 9012</w:t>
      </w:r>
    </w:p>
    <w:p>
      <w:r>
        <w:t>Name: Pooja Mehta PAN: PQRSX9876Z Phone: 9988776655 Aadhaar: 2345 6789 0123</w:t>
      </w:r>
    </w:p>
    <w:p>
      <w:r>
        <w:t>Name: Anita Patel PAN: WERTY4321P Phone: 9876543210 Aadhaar: 2345 6789 0123</w:t>
      </w:r>
    </w:p>
    <w:p>
      <w:r>
        <w:t>Name: Vikram Singh PAN: ABCDE1234F Phone: 9090909090 Aadhaar: 1234 5678 9012</w:t>
      </w:r>
    </w:p>
    <w:p>
      <w:r>
        <w:t>Name: Vikram Singh PAN: ABCDE1234F Phone: 9988776655 Aadhaar: 2345 6789 0123</w:t>
      </w:r>
    </w:p>
    <w:p>
      <w:r>
        <w:t>Name: Rajesh Sharma PAN: LMNOP4567K Phone: 9123456789 Aadhaar: 1234 5678 9012</w:t>
      </w:r>
    </w:p>
    <w:p>
      <w:r>
        <w:t>Name: Rajesh Sharma PAN: WERTY4321P Phone: 9988776655 Aadhaar: 3456 7890 1234</w:t>
      </w:r>
    </w:p>
    <w:p>
      <w:r>
        <w:t>Name: Neha Gupta PAN: WERTY4321P Phone: 9123456789 Aadhaar: 1234 5678 9012</w:t>
      </w:r>
    </w:p>
    <w:p>
      <w:r>
        <w:t>Name: Vikram Singh PAN: LMNOP4567K Phone: 9090909090 Aadhaar: 2345 6789 0123</w:t>
      </w:r>
    </w:p>
    <w:p>
      <w:r>
        <w:t>Name: Arjun Nair PAN: PQRSX9876Z Phone: 9123456789 Aadhaar: 3456 7890 1234</w:t>
      </w:r>
    </w:p>
    <w:p>
      <w:r>
        <w:t>Name: Anita Patel PAN: LMNOP4567K Phone: 9090909090 Aadhaar: 3456 7890 1234</w:t>
      </w:r>
    </w:p>
    <w:p>
      <w:r>
        <w:t>Name: Rajesh Sharma PAN: LMNOP4567K Phone: 9876543210 Aadhaar: 2345 6789 0123</w:t>
      </w:r>
    </w:p>
    <w:p>
      <w:r>
        <w:t>Name: Neha Gupta PAN: PQRSX9876Z Phone: 9988776655 Aadhaar: 1234 5678 9012</w:t>
      </w:r>
    </w:p>
    <w:p>
      <w:r>
        <w:t>Name: Anita Patel PAN: PQRSX9876Z Phone: 9123456789 Aadhaar: 2345 6789 0123</w:t>
      </w:r>
    </w:p>
    <w:p>
      <w:r>
        <w:t>Name: Anita Patel PAN: PQRSX9876Z Phone: 9876543210 Aadhaar: 1234 5678 9012</w:t>
      </w:r>
    </w:p>
    <w:p>
      <w:r>
        <w:t>Name: Anita Patel PAN: ABCDE1234F Phone: 9123456789 Aadhaar: 2345 6789 0123</w:t>
      </w:r>
    </w:p>
    <w:p>
      <w:r>
        <w:t>Name: Arjun Nair PAN: ABCDE1234F Phone: 9988776655 Aadhaar: 3456 7890 1234</w:t>
      </w:r>
    </w:p>
    <w:p>
      <w:r>
        <w:t>Name: Vikram Singh PAN: ABCDE1234F Phone: 9876543210 Aadhaar: 3456 7890 1234</w:t>
      </w:r>
    </w:p>
    <w:p>
      <w:r>
        <w:t>Name: Vikram Singh PAN: PQRSX9876Z Phone: 9090909090 Aadhaar: 2345 6789 0123</w:t>
      </w:r>
    </w:p>
    <w:p>
      <w:r>
        <w:t>Name: Rajesh Sharma PAN: LMNOP4567K Phone: 9876543210 Aadhaar: 3456 7890 1234</w:t>
      </w:r>
    </w:p>
    <w:p>
      <w:r>
        <w:t>Name: Pooja Mehta PAN: ABCDE1234F Phone: 9876543210 Aadhaar: 1234 5678 9012</w:t>
      </w:r>
    </w:p>
    <w:p>
      <w:r>
        <w:t>Name: Anita Patel PAN: ABCDE1234F Phone: 9988776655 Aadhaar: 2345 6789 0123</w:t>
      </w:r>
    </w:p>
    <w:p>
      <w:r>
        <w:t>Name: Pooja Mehta PAN: LMNOP4567K Phone: 9988776655 Aadhaar: 2345 6789 0123</w:t>
      </w:r>
    </w:p>
    <w:p>
      <w:r>
        <w:t>Name: Neha Gupta PAN: ABCDE1234F Phone: 9123456789 Aadhaar: 1234 5678 9012</w:t>
      </w:r>
    </w:p>
    <w:p>
      <w:r>
        <w:t>Name: Vikram Singh PAN: WERTY4321P Phone: 9090909090 Aadhaar: 3456 7890 1234</w:t>
      </w:r>
    </w:p>
    <w:p>
      <w:r>
        <w:t>Name: Vikram Singh PAN: LMNOP4567K Phone: 9123456789 Aadhaar: 2345 6789 0123</w:t>
      </w:r>
    </w:p>
    <w:p>
      <w:r>
        <w:t>Name: Arjun Nair PAN: WERTY4321P Phone: 9876543210 Aadhaar: 2345 6789 0123</w:t>
      </w:r>
    </w:p>
    <w:p>
      <w:r>
        <w:t>Name: Pooja Mehta PAN: ABCDE1234F Phone: 9090909090 Aadhaar: 2345 6789 0123</w:t>
      </w:r>
    </w:p>
    <w:p>
      <w:r>
        <w:t>Name: Arjun Nair PAN: WERTY4321P Phone: 9876543210 Aadhaar: 3456 7890 1234</w:t>
      </w:r>
    </w:p>
    <w:p>
      <w:r>
        <w:t>Name: Vikram Singh PAN: ABCDE1234F Phone: 9123456789 Aadhaar: 1234 5678 9012</w:t>
      </w:r>
    </w:p>
    <w:p>
      <w:r>
        <w:t>Name: Arjun Nair PAN: WERTY4321P Phone: 9123456789 Aadhaar: 3456 7890 1234</w:t>
      </w:r>
    </w:p>
    <w:p>
      <w:r>
        <w:t>Name: Anita Patel PAN: ABCDE1234F Phone: 9123456789 Aadhaar: 1234 5678 9012</w:t>
      </w:r>
    </w:p>
    <w:p>
      <w:r>
        <w:t>Name: Arjun Nair PAN: WERTY4321P Phone: 9090909090 Aadhaar: 3456 7890 1234</w:t>
      </w:r>
    </w:p>
    <w:p>
      <w:r>
        <w:t>Name: Neha Gupta PAN: LMNOP4567K Phone: 9123456789 Aadhaar: 1234 5678 9012</w:t>
      </w:r>
    </w:p>
    <w:p>
      <w:r>
        <w:t>Name: Anita Patel PAN: ABCDE1234F Phone: 9988776655 Aadhaar: 2345 6789 0123</w:t>
      </w:r>
    </w:p>
    <w:p>
      <w:r>
        <w:t>Name: Vikram Singh PAN: PQRSX9876Z Phone: 9123456789 Aadhaar: 3456 7890 1234</w:t>
      </w:r>
    </w:p>
    <w:p>
      <w:r>
        <w:t>Name: Rajesh Sharma PAN: WERTY4321P Phone: 9090909090 Aadhaar: 3456 7890 1234</w:t>
      </w:r>
    </w:p>
    <w:p>
      <w:r>
        <w:t>Name: Rajesh Sharma PAN: PQRSX9876Z Phone: 9876543210 Aadhaar: 2345 6789 0123</w:t>
      </w:r>
    </w:p>
    <w:p>
      <w:r>
        <w:t>Name: Arjun Nair PAN: WERTY4321P Phone: 9123456789 Aadhaar: 3456 7890 1234</w:t>
      </w:r>
    </w:p>
    <w:p>
      <w:r>
        <w:t>Name: Pooja Mehta PAN: LMNOP4567K Phone: 9090909090 Aadhaar: 1234 5678 9012</w:t>
      </w:r>
    </w:p>
    <w:p>
      <w:r>
        <w:t>Name: Neha Gupta PAN: PQRSX9876Z Phone: 9876543210 Aadhaar: 3456 7890 1234</w:t>
      </w:r>
    </w:p>
    <w:p>
      <w:r>
        <w:t>Name: Anita Patel PAN: WERTY4321P Phone: 9876543210 Aadhaar: 3456 7890 1234</w:t>
      </w:r>
    </w:p>
    <w:p>
      <w:r>
        <w:t>Name: Neha Gupta PAN: LMNOP4567K Phone: 9876543210 Aadhaar: 2345 6789 0123</w:t>
      </w:r>
    </w:p>
    <w:p>
      <w:r>
        <w:t>Name: Neha Gupta PAN: ABCDE1234F Phone: 9123456789 Aadhaar: 1234 5678 9012</w:t>
      </w:r>
    </w:p>
    <w:p>
      <w:r>
        <w:t>Name: Pooja Mehta PAN: WERTY4321P Phone: 9090909090 Aadhaar: 3456 7890 1234</w:t>
      </w:r>
    </w:p>
    <w:p>
      <w:r>
        <w:t>Name: Rajesh Sharma PAN: LMNOP4567K Phone: 9876543210 Aadhaar: 2345 6789 0123</w:t>
      </w:r>
    </w:p>
    <w:p>
      <w:r>
        <w:t>Name: Arjun Nair PAN: PQRSX9876Z Phone: 9123456789 Aadhaar: 3456 7890 1234</w:t>
      </w:r>
    </w:p>
    <w:p>
      <w:r>
        <w:t>Name: Neha Gupta PAN: WERTY4321P Phone: 9988776655 Aadhaar: 3456 7890 1234</w:t>
      </w:r>
    </w:p>
    <w:p>
      <w:r>
        <w:t>Name: Pooja Mehta PAN: LMNOP4567K Phone: 9876543210 Aadhaar: 1234 5678 9012</w:t>
      </w:r>
    </w:p>
    <w:p>
      <w:r>
        <w:t>Name: Pooja Mehta PAN: ABCDE1234F Phone: 9090909090 Aadhaar: 1234 5678 9012</w:t>
      </w:r>
    </w:p>
    <w:p>
      <w:r>
        <w:t>Name: Arjun Nair PAN: WERTY4321P Phone: 9123456789 Aadhaar: 1234 5678 9012</w:t>
      </w:r>
    </w:p>
    <w:p>
      <w:r>
        <w:t>Name: Vikram Singh PAN: PQRSX9876Z Phone: 9988776655 Aadhaar: 3456 7890 1234</w:t>
      </w:r>
    </w:p>
    <w:p>
      <w:r>
        <w:t>Name: Pooja Mehta PAN: LMNOP4567K Phone: 9988776655 Aadhaar: 3456 7890 1234</w:t>
      </w:r>
    </w:p>
    <w:p>
      <w:r>
        <w:t>Name: Arjun Nair PAN: ABCDE1234F Phone: 9988776655 Aadhaar: 1234 5678 9012</w:t>
      </w:r>
    </w:p>
    <w:p>
      <w:r>
        <w:t>Name: Neha Gupta PAN: WERTY4321P Phone: 9123456789 Aadhaar: 1234 5678 9012</w:t>
      </w:r>
    </w:p>
    <w:p>
      <w:r>
        <w:t>Name: Arjun Nair PAN: LMNOP4567K Phone: 9090909090 Aadhaar: 1234 5678 9012</w:t>
      </w:r>
    </w:p>
    <w:p>
      <w:r>
        <w:t>Name: Pooja Mehta PAN: WERTY4321P Phone: 9876543210 Aadhaar: 1234 5678 9012</w:t>
      </w:r>
    </w:p>
    <w:p>
      <w:r>
        <w:t>Name: Vikram Singh PAN: LMNOP4567K Phone: 9988776655 Aadhaar: 3456 7890 1234</w:t>
      </w:r>
    </w:p>
    <w:p>
      <w:r>
        <w:t>Name: Rajesh Sharma PAN: LMNOP4567K Phone: 9988776655 Aadhaar: 2345 6789 0123</w:t>
      </w:r>
    </w:p>
    <w:p>
      <w:r>
        <w:t>Name: Pooja Mehta PAN: WERTY4321P Phone: 9988776655 Aadhaar: 1234 5678 9012</w:t>
      </w:r>
    </w:p>
    <w:p>
      <w:r>
        <w:t>Name: Rajesh Sharma PAN: ABCDE1234F Phone: 9123456789 Aadhaar: 3456 7890 1234</w:t>
      </w:r>
    </w:p>
    <w:p>
      <w:r>
        <w:t>Name: Vikram Singh PAN: PQRSX9876Z Phone: 9090909090 Aadhaar: 3456 7890 1234</w:t>
      </w:r>
    </w:p>
    <w:p>
      <w:r>
        <w:t>Name: Neha Gupta PAN: ABCDE1234F Phone: 9876543210 Aadhaar: 1234 5678 9012</w:t>
      </w:r>
    </w:p>
    <w:p>
      <w:r>
        <w:t>Name: Vikram Singh PAN: PQRSX9876Z Phone: 9090909090 Aadhaar: 3456 7890 1234</w:t>
      </w:r>
    </w:p>
    <w:p>
      <w:r>
        <w:t>Name: Rajesh Sharma PAN: ABCDE1234F Phone: 9876543210 Aadhaar: 2345 6789 0123</w:t>
      </w:r>
    </w:p>
    <w:p>
      <w:r>
        <w:t>Name: Neha Gupta PAN: ABCDE1234F Phone: 9090909090 Aadhaar: 3456 7890 1234</w:t>
      </w:r>
    </w:p>
    <w:p>
      <w:r>
        <w:t>Name: Neha Gupta PAN: PQRSX9876Z Phone: 9123456789 Aadhaar: 3456 7890 1234</w:t>
      </w:r>
    </w:p>
    <w:p>
      <w:r>
        <w:t>Name: Anita Patel PAN: WERTY4321P Phone: 9123456789 Aadhaar: 2345 6789 0123</w:t>
      </w:r>
    </w:p>
    <w:p>
      <w:r>
        <w:t>Name: Neha Gupta PAN: LMNOP4567K Phone: 9876543210 Aadhaar: 3456 7890 1234</w:t>
      </w:r>
    </w:p>
    <w:p>
      <w:r>
        <w:t>Name: Rajesh Sharma PAN: WERTY4321P Phone: 9090909090 Aadhaar: 3456 7890 1234</w:t>
      </w:r>
    </w:p>
    <w:p>
      <w:r>
        <w:t>Name: Rajesh Sharma PAN: WERTY4321P Phone: 9123456789 Aadhaar: 3456 7890 1234</w:t>
      </w:r>
    </w:p>
    <w:p>
      <w:r>
        <w:t>Name: Pooja Mehta PAN: PQRSX9876Z Phone: 9123456789 Aadhaar: 3456 7890 1234</w:t>
      </w:r>
    </w:p>
    <w:p>
      <w:r>
        <w:t>Name: Rajesh Sharma PAN: WERTY4321P Phone: 9090909090 Aadhaar: 3456 7890 1234</w:t>
      </w:r>
    </w:p>
    <w:p>
      <w:r>
        <w:t>Name: Anita Patel PAN: WERTY4321P Phone: 9090909090 Aadhaar: 1234 5678 9012</w:t>
      </w:r>
    </w:p>
    <w:p>
      <w:r>
        <w:t>Name: Neha Gupta PAN: ABCDE1234F Phone: 9090909090 Aadhaar: 1234 5678 9012</w:t>
      </w:r>
    </w:p>
    <w:p>
      <w:r>
        <w:t>Name: Vikram Singh PAN: LMNOP4567K Phone: 9988776655 Aadhaar: 3456 7890 1234</w:t>
      </w:r>
    </w:p>
    <w:p>
      <w:r>
        <w:t>Name: Rajesh Sharma PAN: PQRSX9876Z Phone: 9090909090 Aadhaar: 1234 5678 9012</w:t>
      </w:r>
    </w:p>
    <w:p>
      <w:r>
        <w:t>Name: Arjun Nair PAN: PQRSX9876Z Phone: 9123456789 Aadhaar: 3456 7890 1234</w:t>
      </w:r>
    </w:p>
    <w:p>
      <w:r>
        <w:t>Name: Arjun Nair PAN: LMNOP4567K Phone: 9090909090 Aadhaar: 2345 6789 0123</w:t>
      </w:r>
    </w:p>
    <w:p>
      <w:r>
        <w:t>Name: Anita Patel PAN: PQRSX9876Z Phone: 9988776655 Aadhaar: 1234 5678 9012</w:t>
      </w:r>
    </w:p>
    <w:p>
      <w:r>
        <w:t>Name: Anita Patel PAN: WERTY4321P Phone: 9090909090 Aadhaar: 3456 7890 1234</w:t>
      </w:r>
    </w:p>
    <w:p>
      <w:r>
        <w:t>Name: Pooja Mehta PAN: LMNOP4567K Phone: 9090909090 Aadhaar: 2345 6789 0123</w:t>
      </w:r>
    </w:p>
    <w:p>
      <w:r>
        <w:t>Name: Anita Patel PAN: ABCDE1234F Phone: 9876543210 Aadhaar: 1234 5678 9012</w:t>
      </w:r>
    </w:p>
    <w:p>
      <w:r>
        <w:t>Name: Rajesh Sharma PAN: WERTY4321P Phone: 9090909090 Aadhaar: 1234 5678 9012</w:t>
      </w:r>
    </w:p>
    <w:p>
      <w:r>
        <w:t>Name: Pooja Mehta PAN: LMNOP4567K Phone: 9123456789 Aadhaar: 2345 6789 0123</w:t>
      </w:r>
    </w:p>
    <w:p>
      <w:r>
        <w:t>Name: Anita Patel PAN: ABCDE1234F Phone: 9123456789 Aadhaar: 3456 7890 1234</w:t>
      </w:r>
    </w:p>
    <w:p>
      <w:r>
        <w:t>Name: Vikram Singh PAN: ABCDE1234F Phone: 9123456789 Aadhaar: 3456 7890 1234</w:t>
      </w:r>
    </w:p>
    <w:p>
      <w:r>
        <w:t>Name: Vikram Singh PAN: WERTY4321P Phone: 9123456789 Aadhaar: 2345 6789 0123</w:t>
      </w:r>
    </w:p>
    <w:p>
      <w:r>
        <w:t>Name: Arjun Nair PAN: LMNOP4567K Phone: 9090909090 Aadhaar: 1234 5678 9012</w:t>
      </w:r>
    </w:p>
    <w:p>
      <w:r>
        <w:t>Name: Neha Gupta PAN: LMNOP4567K Phone: 9123456789 Aadhaar: 3456 7890 1234</w:t>
      </w:r>
    </w:p>
    <w:p>
      <w:r>
        <w:t>Name: Anita Patel PAN: LMNOP4567K Phone: 9988776655 Aadhaar: 2345 6789 0123</w:t>
      </w:r>
    </w:p>
    <w:p>
      <w:r>
        <w:t>Name: Neha Gupta PAN: ABCDE1234F Phone: 9090909090 Aadhaar: 2345 6789 0123</w:t>
      </w:r>
    </w:p>
    <w:p>
      <w:r>
        <w:t>Name: Pooja Mehta PAN: WERTY4321P Phone: 9090909090 Aadhaar: 2345 6789 0123</w:t>
      </w:r>
    </w:p>
    <w:p>
      <w:r>
        <w:t>Name: Anita Patel PAN: LMNOP4567K Phone: 9876543210 Aadhaar: 2345 6789 0123</w:t>
      </w:r>
    </w:p>
    <w:p>
      <w:r>
        <w:t>Name: Arjun Nair PAN: LMNOP4567K Phone: 9090909090 Aadhaar: 3456 7890 1234</w:t>
      </w:r>
    </w:p>
    <w:p>
      <w:r>
        <w:t>Name: Vikram Singh PAN: ABCDE1234F Phone: 9123456789 Aadhaar: 2345 6789 0123</w:t>
      </w:r>
    </w:p>
    <w:p>
      <w:r>
        <w:t>Name: Anita Patel PAN: WERTY4321P Phone: 9876543210 Aadhaar: 1234 5678 9012</w:t>
      </w:r>
    </w:p>
    <w:p>
      <w:r>
        <w:t>Name: Anita Patel PAN: ABCDE1234F Phone: 9876543210 Aadhaar: 2345 6789 0123</w:t>
      </w:r>
    </w:p>
    <w:p>
      <w:r>
        <w:t>Name: Pooja Mehta PAN: LMNOP4567K Phone: 9123456789 Aadhaar: 3456 7890 1234</w:t>
      </w:r>
    </w:p>
    <w:p>
      <w:r>
        <w:t>Name: Neha Gupta PAN: LMNOP4567K Phone: 9123456789 Aadhaar: 1234 5678 9012</w:t>
      </w:r>
    </w:p>
    <w:p>
      <w:r>
        <w:t>Name: Arjun Nair PAN: LMNOP4567K Phone: 9988776655 Aadhaar: 2345 6789 0123</w:t>
      </w:r>
    </w:p>
    <w:p>
      <w:r>
        <w:t>Name: Vikram Singh PAN: PQRSX9876Z Phone: 9876543210 Aadhaar: 3456 7890 1234</w:t>
      </w:r>
    </w:p>
    <w:p>
      <w:r>
        <w:t>Name: Arjun Nair PAN: LMNOP4567K Phone: 9123456789 Aadhaar: 3456 7890 1234</w:t>
      </w:r>
    </w:p>
    <w:p>
      <w:r>
        <w:t>Name: Neha Gupta PAN: WERTY4321P Phone: 9090909090 Aadhaar: 1234 5678 9012</w:t>
      </w:r>
    </w:p>
    <w:p>
      <w:r>
        <w:t>Name: Rajesh Sharma PAN: WERTY4321P Phone: 9988776655 Aadhaar: 3456 7890 1234</w:t>
      </w:r>
    </w:p>
    <w:p>
      <w:r>
        <w:t>Name: Rajesh Sharma PAN: PQRSX9876Z Phone: 9876543210 Aadhaar: 2345 6789 0123</w:t>
      </w:r>
    </w:p>
    <w:p>
      <w:r>
        <w:t>Name: Anita Patel PAN: PQRSX9876Z Phone: 9090909090 Aadhaar: 1234 5678 9012</w:t>
      </w:r>
    </w:p>
    <w:p>
      <w:r>
        <w:t>Name: Vikram Singh PAN: WERTY4321P Phone: 9876543210 Aadhaar: 3456 7890 1234</w:t>
      </w:r>
    </w:p>
    <w:p>
      <w:r>
        <w:t>Name: Pooja Mehta PAN: PQRSX9876Z Phone: 9090909090 Aadhaar: 3456 7890 1234</w:t>
      </w:r>
    </w:p>
    <w:p>
      <w:r>
        <w:t>Name: Neha Gupta PAN: PQRSX9876Z Phone: 9988776655 Aadhaar: 3456 7890 1234</w:t>
      </w:r>
    </w:p>
    <w:p>
      <w:r>
        <w:t>Name: Rajesh Sharma PAN: PQRSX9876Z Phone: 9123456789 Aadhaar: 1234 5678 9012</w:t>
      </w:r>
    </w:p>
    <w:p>
      <w:r>
        <w:t>Name: Vikram Singh PAN: WERTY4321P Phone: 9090909090 Aadhaar: 1234 5678 9012</w:t>
      </w:r>
    </w:p>
    <w:p>
      <w:r>
        <w:t>Name: Rajesh Sharma PAN: WERTY4321P Phone: 9876543210 Aadhaar: 3456 7890 1234</w:t>
      </w:r>
    </w:p>
    <w:p>
      <w:r>
        <w:t>Name: Arjun Nair PAN: PQRSX9876Z Phone: 9090909090 Aadhaar: 3456 7890 1234</w:t>
      </w:r>
    </w:p>
    <w:p>
      <w:r>
        <w:t>Name: Anita Patel PAN: WERTY4321P Phone: 9876543210 Aadhaar: 1234 5678 9012</w:t>
      </w:r>
    </w:p>
    <w:p>
      <w:r>
        <w:t>Name: Pooja Mehta PAN: PQRSX9876Z Phone: 9876543210 Aadhaar: 1234 5678 9012</w:t>
      </w:r>
    </w:p>
    <w:p>
      <w:r>
        <w:t>Name: Vikram Singh PAN: PQRSX9876Z Phone: 9123456789 Aadhaar: 1234 5678 9012</w:t>
      </w:r>
    </w:p>
    <w:p>
      <w:r>
        <w:t>Name: Neha Gupta PAN: PQRSX9876Z Phone: 9123456789 Aadhaar: 1234 5678 9012</w:t>
      </w:r>
    </w:p>
    <w:p>
      <w:r>
        <w:t>Name: Pooja Mehta PAN: PQRSX9876Z Phone: 9876543210 Aadhaar: 3456 7890 1234</w:t>
      </w:r>
    </w:p>
    <w:p>
      <w:r>
        <w:t>Name: Rajesh Sharma PAN: LMNOP4567K Phone: 9876543210 Aadhaar: 3456 7890 1234</w:t>
      </w:r>
    </w:p>
    <w:p>
      <w:r>
        <w:t>Name: Anita Patel PAN: ABCDE1234F Phone: 9988776655 Aadhaar: 1234 5678 9012</w:t>
      </w:r>
    </w:p>
    <w:p>
      <w:r>
        <w:t>Name: Vikram Singh PAN: PQRSX9876Z Phone: 9876543210 Aadhaar: 3456 7890 1234</w:t>
      </w:r>
    </w:p>
    <w:p>
      <w:r>
        <w:t>Name: Arjun Nair PAN: ABCDE1234F Phone: 9876543210 Aadhaar: 2345 6789 0123</w:t>
      </w:r>
    </w:p>
    <w:p>
      <w:r>
        <w:t>Name: Arjun Nair PAN: ABCDE1234F Phone: 9090909090 Aadhaar: 2345 6789 0123</w:t>
      </w:r>
    </w:p>
    <w:p>
      <w:r>
        <w:t>Name: Anita Patel PAN: ABCDE1234F Phone: 9988776655 Aadhaar: 1234 5678 9012</w:t>
      </w:r>
    </w:p>
    <w:p>
      <w:r>
        <w:t>Name: Pooja Mehta PAN: PQRSX9876Z Phone: 9876543210 Aadhaar: 2345 6789 0123</w:t>
      </w:r>
    </w:p>
    <w:p>
      <w:r>
        <w:t>Name: Anita Patel PAN: PQRSX9876Z Phone: 9090909090 Aadhaar: 1234 5678 9012</w:t>
      </w:r>
    </w:p>
    <w:p>
      <w:r>
        <w:t>Name: Anita Patel PAN: LMNOP4567K Phone: 9988776655 Aadhaar: 2345 6789 0123</w:t>
      </w:r>
    </w:p>
    <w:p>
      <w:r>
        <w:t>Name: Anita Patel PAN: LMNOP4567K Phone: 9123456789 Aadhaar: 3456 7890 1234</w:t>
      </w:r>
    </w:p>
    <w:p>
      <w:r>
        <w:t>Name: Vikram Singh PAN: PQRSX9876Z Phone: 9090909090 Aadhaar: 2345 6789 0123</w:t>
      </w:r>
    </w:p>
    <w:p>
      <w:r>
        <w:t>Name: Pooja Mehta PAN: PQRSX9876Z Phone: 9090909090 Aadhaar: 2345 6789 0123</w:t>
      </w:r>
    </w:p>
    <w:p>
      <w:r>
        <w:t>Name: Arjun Nair PAN: LMNOP4567K Phone: 9876543210 Aadhaar: 2345 6789 0123</w:t>
      </w:r>
    </w:p>
    <w:p>
      <w:r>
        <w:t>Name: Arjun Nair PAN: PQRSX9876Z Phone: 9090909090 Aadhaar: 2345 6789 0123</w:t>
      </w:r>
    </w:p>
    <w:p>
      <w:r>
        <w:t>Name: Pooja Mehta PAN: ABCDE1234F Phone: 9988776655 Aadhaar: 3456 7890 1234</w:t>
      </w:r>
    </w:p>
    <w:p>
      <w:r>
        <w:t>Name: Neha Gupta PAN: LMNOP4567K Phone: 9876543210 Aadhaar: 2345 6789 0123</w:t>
      </w:r>
    </w:p>
    <w:p>
      <w:r>
        <w:t>Name: Vikram Singh PAN: WERTY4321P Phone: 9876543210 Aadhaar: 2345 6789 0123</w:t>
      </w:r>
    </w:p>
    <w:p>
      <w:r>
        <w:t>Name: Anita Patel PAN: ABCDE1234F Phone: 9876543210 Aadhaar: 2345 6789 0123</w:t>
      </w:r>
    </w:p>
    <w:p>
      <w:r>
        <w:t>Name: Vikram Singh PAN: WERTY4321P Phone: 9090909090 Aadhaar: 1234 5678 9012</w:t>
      </w:r>
    </w:p>
    <w:p>
      <w:r>
        <w:t>Name: Pooja Mehta PAN: WERTY4321P Phone: 9876543210 Aadhaar: 2345 6789 0123</w:t>
      </w:r>
    </w:p>
    <w:p>
      <w:r>
        <w:t>Name: Vikram Singh PAN: PQRSX9876Z Phone: 9988776655 Aadhaar: 1234 5678 9012</w:t>
      </w:r>
    </w:p>
    <w:p>
      <w:r>
        <w:t>Name: Arjun Nair PAN: PQRSX9876Z Phone: 9876543210 Aadhaar: 2345 6789 0123</w:t>
      </w:r>
    </w:p>
    <w:p>
      <w:r>
        <w:t>Name: Rajesh Sharma PAN: ABCDE1234F Phone: 9123456789 Aadhaar: 1234 5678 9012</w:t>
      </w:r>
    </w:p>
    <w:p>
      <w:r>
        <w:t>Name: Anita Patel PAN: PQRSX9876Z Phone: 9876543210 Aadhaar: 2345 6789 0123</w:t>
      </w:r>
    </w:p>
    <w:p>
      <w:r>
        <w:t>Name: Rajesh Sharma PAN: LMNOP4567K Phone: 9876543210 Aadhaar: 2345 6789 0123</w:t>
      </w:r>
    </w:p>
    <w:p>
      <w:r>
        <w:t>Name: Vikram Singh PAN: WERTY4321P Phone: 9123456789 Aadhaar: 2345 6789 0123</w:t>
      </w:r>
    </w:p>
    <w:p>
      <w:r>
        <w:t>Name: Rajesh Sharma PAN: WERTY4321P Phone: 9988776655 Aadhaar: 1234 5678 9012</w:t>
      </w:r>
    </w:p>
    <w:p>
      <w:r>
        <w:t>Name: Neha Gupta PAN: ABCDE1234F Phone: 9876543210 Aadhaar: 3456 7890 1234</w:t>
      </w:r>
    </w:p>
    <w:p>
      <w:r>
        <w:t>Name: Rajesh Sharma PAN: ABCDE1234F Phone: 9988776655 Aadhaar: 3456 7890 1234</w:t>
      </w:r>
    </w:p>
    <w:p>
      <w:r>
        <w:t>Name: Rajesh Sharma PAN: WERTY4321P Phone: 9876543210 Aadhaar: 2345 6789 0123</w:t>
      </w:r>
    </w:p>
    <w:p>
      <w:r>
        <w:t>Name: Pooja Mehta PAN: LMNOP4567K Phone: 9090909090 Aadhaar: 1234 5678 9012</w:t>
      </w:r>
    </w:p>
    <w:p>
      <w:r>
        <w:t>Name: Rajesh Sharma PAN: WERTY4321P Phone: 9090909090 Aadhaar: 2345 6789 0123</w:t>
      </w:r>
    </w:p>
    <w:p>
      <w:r>
        <w:t>Name: Pooja Mehta PAN: ABCDE1234F Phone: 9123456789 Aadhaar: 1234 5678 9012</w:t>
      </w:r>
    </w:p>
    <w:p>
      <w:r>
        <w:t>Name: Vikram Singh PAN: ABCDE1234F Phone: 9988776655 Aadhaar: 3456 7890 1234</w:t>
      </w:r>
    </w:p>
    <w:p>
      <w:r>
        <w:t>Name: Vikram Singh PAN: ABCDE1234F Phone: 9988776655 Aadhaar: 1234 5678 9012</w:t>
      </w:r>
    </w:p>
    <w:p>
      <w:r>
        <w:t>Name: Arjun Nair PAN: LMNOP4567K Phone: 9123456789 Aadhaar: 3456 7890 1234</w:t>
      </w:r>
    </w:p>
    <w:p>
      <w:r>
        <w:t>Name: Rajesh Sharma PAN: WERTY4321P Phone: 9123456789 Aadhaar: 3456 7890 1234</w:t>
      </w:r>
    </w:p>
    <w:p>
      <w:r>
        <w:t>Name: Arjun Nair PAN: ABCDE1234F Phone: 9988776655 Aadhaar: 1234 5678 9012</w:t>
      </w:r>
    </w:p>
    <w:p>
      <w:r>
        <w:t>Name: Arjun Nair PAN: ABCDE1234F Phone: 9876543210 Aadhaar: 2345 6789 0123</w:t>
      </w:r>
    </w:p>
    <w:p>
      <w:r>
        <w:t>Name: Anita Patel PAN: WERTY4321P Phone: 9090909090 Aadhaar: 1234 5678 9012</w:t>
      </w:r>
    </w:p>
    <w:p>
      <w:r>
        <w:t>Name: Anita Patel PAN: ABCDE1234F Phone: 9988776655 Aadhaar: 3456 7890 1234</w:t>
      </w:r>
    </w:p>
    <w:p>
      <w:r>
        <w:t>Name: Pooja Mehta PAN: LMNOP4567K Phone: 9090909090 Aadhaar: 2345 6789 0123</w:t>
      </w:r>
    </w:p>
    <w:p>
      <w:r>
        <w:t>Name: Rajesh Sharma PAN: WERTY4321P Phone: 9123456789 Aadhaar: 3456 7890 1234</w:t>
      </w:r>
    </w:p>
    <w:p>
      <w:r>
        <w:t>Name: Rajesh Sharma PAN: PQRSX9876Z Phone: 9876543210 Aadhaar: 3456 7890 1234</w:t>
      </w:r>
    </w:p>
    <w:p>
      <w:r>
        <w:t>Name: Neha Gupta PAN: WERTY4321P Phone: 9123456789 Aadhaar: 2345 6789 0123</w:t>
      </w:r>
    </w:p>
    <w:p>
      <w:r>
        <w:t>Name: Vikram Singh PAN: PQRSX9876Z Phone: 9876543210 Aadhaar: 2345 6789 0123</w:t>
      </w:r>
    </w:p>
    <w:p>
      <w:r>
        <w:t>Name: Vikram Singh PAN: WERTY4321P Phone: 9988776655 Aadhaar: 3456 7890 1234</w:t>
      </w:r>
    </w:p>
    <w:p>
      <w:r>
        <w:t>Name: Vikram Singh PAN: WERTY4321P Phone: 9123456789 Aadhaar: 3456 7890 1234</w:t>
      </w:r>
    </w:p>
    <w:p>
      <w:r>
        <w:t>Name: Arjun Nair PAN: ABCDE1234F Phone: 9123456789 Aadhaar: 3456 7890 1234</w:t>
      </w:r>
    </w:p>
    <w:p>
      <w:r>
        <w:t>Name: Arjun Nair PAN: WERTY4321P Phone: 9988776655 Aadhaar: 3456 7890 1234</w:t>
      </w:r>
    </w:p>
    <w:p>
      <w:r>
        <w:t>Name: Rajesh Sharma PAN: LMNOP4567K Phone: 9988776655 Aadhaar: 3456 7890 1234</w:t>
      </w:r>
    </w:p>
    <w:p>
      <w:r>
        <w:t>Name: Arjun Nair PAN: WERTY4321P Phone: 9876543210 Aadhaar: 1234 5678 9012</w:t>
      </w:r>
    </w:p>
    <w:p>
      <w:r>
        <w:t>Name: Arjun Nair PAN: ABCDE1234F Phone: 9090909090 Aadhaar: 1234 5678 9012</w:t>
      </w:r>
    </w:p>
    <w:p>
      <w:r>
        <w:t>Name: Rajesh Sharma PAN: PQRSX9876Z Phone: 9876543210 Aadhaar: 1234 5678 9012</w:t>
      </w:r>
    </w:p>
    <w:p>
      <w:r>
        <w:t>Name: Arjun Nair PAN: LMNOP4567K Phone: 9988776655 Aadhaar: 2345 6789 0123</w:t>
      </w:r>
    </w:p>
    <w:p>
      <w:r>
        <w:t>Name: Anita Patel PAN: LMNOP4567K Phone: 9090909090 Aadhaar: 2345 6789 0123</w:t>
      </w:r>
    </w:p>
    <w:p>
      <w:r>
        <w:t>Name: Neha Gupta PAN: LMNOP4567K Phone: 9123456789 Aadhaar: 3456 7890 1234</w:t>
      </w:r>
    </w:p>
    <w:p>
      <w:r>
        <w:t>Name: Pooja Mehta PAN: WERTY4321P Phone: 9876543210 Aadhaar: 2345 6789 0123</w:t>
      </w:r>
    </w:p>
    <w:p>
      <w:r>
        <w:t>Name: Arjun Nair PAN: ABCDE1234F Phone: 9876543210 Aadhaar: 2345 6789 0123</w:t>
      </w:r>
    </w:p>
    <w:p>
      <w:r>
        <w:t>Name: Anita Patel PAN: PQRSX9876Z Phone: 9988776655 Aadhaar: 1234 5678 9012</w:t>
      </w:r>
    </w:p>
    <w:p>
      <w:r>
        <w:t>Name: Anita Patel PAN: LMNOP4567K Phone: 9090909090 Aadhaar: 1234 5678 9012</w:t>
      </w:r>
    </w:p>
    <w:p>
      <w:r>
        <w:t>Name: Arjun Nair PAN: PQRSX9876Z Phone: 9123456789 Aadhaar: 1234 5678 9012</w:t>
      </w:r>
    </w:p>
    <w:p>
      <w:r>
        <w:t>Name: Pooja Mehta PAN: PQRSX9876Z Phone: 9988776655 Aadhaar: 2345 6789 0123</w:t>
      </w:r>
    </w:p>
    <w:p>
      <w:r>
        <w:t>Name: Arjun Nair PAN: ABCDE1234F Phone: 9988776655 Aadhaar: 3456 7890 1234</w:t>
      </w:r>
    </w:p>
    <w:p>
      <w:r>
        <w:t>Name: Anita Patel PAN: ABCDE1234F Phone: 9090909090 Aadhaar: 3456 7890 1234</w:t>
      </w:r>
    </w:p>
    <w:p>
      <w:r>
        <w:t>Name: Anita Patel PAN: PQRSX9876Z Phone: 9090909090 Aadhaar: 2345 6789 0123</w:t>
      </w:r>
    </w:p>
    <w:p>
      <w:r>
        <w:t>Name: Vikram Singh PAN: ABCDE1234F Phone: 9123456789 Aadhaar: 2345 6789 0123</w:t>
      </w:r>
    </w:p>
    <w:p>
      <w:r>
        <w:t>Name: Arjun Nair PAN: WERTY4321P Phone: 9876543210 Aadhaar: 3456 7890 1234</w:t>
      </w:r>
    </w:p>
    <w:p>
      <w:r>
        <w:t>Name: Arjun Nair PAN: PQRSX9876Z Phone: 9090909090 Aadhaar: 1234 5678 9012</w:t>
      </w:r>
    </w:p>
    <w:p>
      <w:r>
        <w:t>Name: Vikram Singh PAN: LMNOP4567K Phone: 9090909090 Aadhaar: 3456 7890 1234</w:t>
      </w:r>
    </w:p>
    <w:p>
      <w:r>
        <w:t>Name: Rajesh Sharma PAN: PQRSX9876Z Phone: 9988776655 Aadhaar: 3456 7890 1234</w:t>
      </w:r>
    </w:p>
    <w:p>
      <w:r>
        <w:t>Name: Anita Patel PAN: LMNOP4567K Phone: 9090909090 Aadhaar: 3456 7890 1234</w:t>
      </w:r>
    </w:p>
    <w:p>
      <w:r>
        <w:t>Name: Neha Gupta PAN: ABCDE1234F Phone: 9988776655 Aadhaar: 2345 6789 0123</w:t>
      </w:r>
    </w:p>
    <w:p>
      <w:r>
        <w:t>Name: Pooja Mehta PAN: ABCDE1234F Phone: 9988776655 Aadhaar: 3456 7890 1234</w:t>
      </w:r>
    </w:p>
    <w:p>
      <w:r>
        <w:t>Name: Anita Patel PAN: ABCDE1234F Phone: 9090909090 Aadhaar: 1234 5678 9012</w:t>
      </w:r>
    </w:p>
    <w:p>
      <w:r>
        <w:t>Name: Vikram Singh PAN: LMNOP4567K Phone: 9876543210 Aadhaar: 3456 7890 1234</w:t>
      </w:r>
    </w:p>
    <w:p>
      <w:r>
        <w:t>Name: Arjun Nair PAN: LMNOP4567K Phone: 9090909090 Aadhaar: 3456 7890 1234</w:t>
      </w:r>
    </w:p>
    <w:p>
      <w:r>
        <w:t>Name: Pooja Mehta PAN: WERTY4321P Phone: 9876543210 Aadhaar: 2345 6789 0123</w:t>
      </w:r>
    </w:p>
    <w:p>
      <w:r>
        <w:t>Name: Anita Patel PAN: ABCDE1234F Phone: 9876543210 Aadhaar: 3456 7890 1234</w:t>
      </w:r>
    </w:p>
    <w:p>
      <w:r>
        <w:t>Name: Vikram Singh PAN: WERTY4321P Phone: 9876543210 Aadhaar: 2345 6789 0123</w:t>
      </w:r>
    </w:p>
    <w:p>
      <w:r>
        <w:t>Name: Anita Patel PAN: WERTY4321P Phone: 9090909090 Aadhaar: 1234 5678 9012</w:t>
      </w:r>
    </w:p>
    <w:p>
      <w:r>
        <w:t>Name: Anita Patel PAN: ABCDE1234F Phone: 9123456789 Aadhaar: 3456 7890 1234</w:t>
      </w:r>
    </w:p>
    <w:p>
      <w:r>
        <w:t>Name: Pooja Mehta PAN: PQRSX9876Z Phone: 9876543210 Aadhaar: 1234 5678 9012</w:t>
      </w:r>
    </w:p>
    <w:p>
      <w:r>
        <w:t>Name: Vikram Singh PAN: LMNOP4567K Phone: 9123456789 Aadhaar: 2345 6789 0123</w:t>
      </w:r>
    </w:p>
    <w:p>
      <w:r>
        <w:t>Name: Anita Patel PAN: PQRSX9876Z Phone: 9123456789 Aadhaar: 2345 6789 0123</w:t>
      </w:r>
    </w:p>
    <w:p>
      <w:r>
        <w:t>Name: Pooja Mehta PAN: WERTY4321P Phone: 9876543210 Aadhaar: 1234 5678 9012</w:t>
      </w:r>
    </w:p>
    <w:p>
      <w:r>
        <w:t>Name: Arjun Nair PAN: WERTY4321P Phone: 9876543210 Aadhaar: 1234 5678 9012</w:t>
      </w:r>
    </w:p>
    <w:p>
      <w:r>
        <w:t>Name: Neha Gupta PAN: PQRSX9876Z Phone: 9123456789 Aadhaar: 3456 7890 1234</w:t>
      </w:r>
    </w:p>
    <w:p>
      <w:r>
        <w:t>Name: Neha Gupta PAN: PQRSX9876Z Phone: 9090909090 Aadhaar: 2345 6789 0123</w:t>
      </w:r>
    </w:p>
    <w:p>
      <w:r>
        <w:t>Name: Anita Patel PAN: WERTY4321P Phone: 9090909090 Aadhaar: 1234 5678 9012</w:t>
      </w:r>
    </w:p>
    <w:p>
      <w:r>
        <w:t>Name: Anita Patel PAN: LMNOP4567K Phone: 9988776655 Aadhaar: 1234 5678 9012</w:t>
      </w:r>
    </w:p>
    <w:p>
      <w:r>
        <w:t>Name: Arjun Nair PAN: LMNOP4567K Phone: 9090909090 Aadhaar: 3456 7890 1234</w:t>
      </w:r>
    </w:p>
    <w:p>
      <w:r>
        <w:t>Name: Rajesh Sharma PAN: LMNOP4567K Phone: 9876543210 Aadhaar: 2345 6789 0123</w:t>
      </w:r>
    </w:p>
    <w:p>
      <w:r>
        <w:t>Name: Anita Patel PAN: PQRSX9876Z Phone: 9988776655 Aadhaar: 2345 6789 0123</w:t>
      </w:r>
    </w:p>
    <w:p>
      <w:r>
        <w:t>Name: Anita Patel PAN: LMNOP4567K Phone: 9090909090 Aadhaar: 2345 6789 0123</w:t>
      </w:r>
    </w:p>
    <w:p>
      <w:r>
        <w:t>Name: Anita Patel PAN: PQRSX9876Z Phone: 9876543210 Aadhaar: 3456 7890 1234</w:t>
      </w:r>
    </w:p>
    <w:p>
      <w:r>
        <w:t>Name: Pooja Mehta PAN: ABCDE1234F Phone: 9090909090 Aadhaar: 3456 7890 1234</w:t>
      </w:r>
    </w:p>
    <w:p>
      <w:r>
        <w:t>Name: Pooja Mehta PAN: ABCDE1234F Phone: 9876543210 Aadhaar: 3456 7890 1234</w:t>
      </w:r>
    </w:p>
    <w:p>
      <w:r>
        <w:t>Name: Arjun Nair PAN: LMNOP4567K Phone: 9876543210 Aadhaar: 2345 6789 0123</w:t>
      </w:r>
    </w:p>
    <w:p>
      <w:r>
        <w:t>Name: Neha Gupta PAN: ABCDE1234F Phone: 9090909090 Aadhaar: 3456 7890 1234</w:t>
      </w:r>
    </w:p>
    <w:p>
      <w:r>
        <w:t>Name: Arjun Nair PAN: ABCDE1234F Phone: 9123456789 Aadhaar: 3456 7890 1234</w:t>
      </w:r>
    </w:p>
    <w:p>
      <w:r>
        <w:t>Name: Neha Gupta PAN: ABCDE1234F Phone: 9090909090 Aadhaar: 2345 6789 0123</w:t>
      </w:r>
    </w:p>
    <w:p>
      <w:r>
        <w:t>Name: Rajesh Sharma PAN: WERTY4321P Phone: 9090909090 Aadhaar: 3456 7890 1234</w:t>
      </w:r>
    </w:p>
    <w:p>
      <w:r>
        <w:t>Name: Vikram Singh PAN: PQRSX9876Z Phone: 9123456789 Aadhaar: 2345 6789 0123</w:t>
      </w:r>
    </w:p>
    <w:p>
      <w:r>
        <w:t>Name: Neha Gupta PAN: LMNOP4567K Phone: 9988776655 Aadhaar: 2345 6789 0123</w:t>
      </w:r>
    </w:p>
    <w:p>
      <w:r>
        <w:t>Name: Neha Gupta PAN: LMNOP4567K Phone: 9988776655 Aadhaar: 1234 5678 9012</w:t>
      </w:r>
    </w:p>
    <w:p>
      <w:r>
        <w:t>Name: Neha Gupta PAN: WERTY4321P Phone: 9090909090 Aadhaar: 3456 7890 1234</w:t>
      </w:r>
    </w:p>
    <w:p>
      <w:r>
        <w:t>Name: Neha Gupta PAN: ABCDE1234F Phone: 9123456789 Aadhaar: 2345 6789 0123</w:t>
      </w:r>
    </w:p>
    <w:p>
      <w:r>
        <w:t>Name: Pooja Mehta PAN: LMNOP4567K Phone: 9123456789 Aadhaar: 1234 5678 9012</w:t>
      </w:r>
    </w:p>
    <w:p>
      <w:r>
        <w:t>Name: Arjun Nair PAN: PQRSX9876Z Phone: 9090909090 Aadhaar: 2345 6789 0123</w:t>
      </w:r>
    </w:p>
    <w:p>
      <w:r>
        <w:t>Name: Anita Patel PAN: ABCDE1234F Phone: 9090909090 Aadhaar: 3456 7890 1234</w:t>
      </w:r>
    </w:p>
    <w:p>
      <w:r>
        <w:t>Name: Pooja Mehta PAN: LMNOP4567K Phone: 9090909090 Aadhaar: 3456 7890 1234</w:t>
      </w:r>
    </w:p>
    <w:p>
      <w:r>
        <w:t>Name: Vikram Singh PAN: LMNOP4567K Phone: 9123456789 Aadhaar: 3456 7890 1234</w:t>
      </w:r>
    </w:p>
    <w:p>
      <w:r>
        <w:t>Name: Pooja Mehta PAN: LMNOP4567K Phone: 9876543210 Aadhaar: 1234 5678 9012</w:t>
      </w:r>
    </w:p>
    <w:p>
      <w:r>
        <w:t>Name: Anita Patel PAN: ABCDE1234F Phone: 9090909090 Aadhaar: 3456 7890 1234</w:t>
      </w:r>
    </w:p>
    <w:p>
      <w:r>
        <w:t>Name: Anita Patel PAN: WERTY4321P Phone: 9090909090 Aadhaar: 1234 5678 9012</w:t>
      </w:r>
    </w:p>
    <w:p>
      <w:r>
        <w:t>Name: Rajesh Sharma PAN: ABCDE1234F Phone: 9988776655 Aadhaar: 1234 5678 9012</w:t>
      </w:r>
    </w:p>
    <w:p>
      <w:r>
        <w:t>Name: Rajesh Sharma PAN: WERTY4321P Phone: 9876543210 Aadhaar: 3456 7890 1234</w:t>
      </w:r>
    </w:p>
    <w:p>
      <w:r>
        <w:t>Name: Anita Patel PAN: PQRSX9876Z Phone: 9090909090 Aadhaar: 2345 6789 0123</w:t>
      </w:r>
    </w:p>
    <w:p>
      <w:r>
        <w:t>Name: Neha Gupta PAN: WERTY4321P Phone: 9123456789 Aadhaar: 3456 7890 1234</w:t>
      </w:r>
    </w:p>
    <w:p>
      <w:r>
        <w:t>Name: Neha Gupta PAN: WERTY4321P Phone: 9123456789 Aadhaar: 1234 5678 9012</w:t>
      </w:r>
    </w:p>
    <w:p>
      <w:r>
        <w:t>Name: Vikram Singh PAN: ABCDE1234F Phone: 9988776655 Aadhaar: 1234 5678 9012</w:t>
      </w:r>
    </w:p>
    <w:p>
      <w:r>
        <w:t>Name: Arjun Nair PAN: ABCDE1234F Phone: 9988776655 Aadhaar: 3456 7890 1234</w:t>
      </w:r>
    </w:p>
    <w:p>
      <w:r>
        <w:t>Name: Anita Patel PAN: LMNOP4567K Phone: 9988776655 Aadhaar: 2345 6789 0123</w:t>
      </w:r>
    </w:p>
    <w:p>
      <w:r>
        <w:t>Name: Arjun Nair PAN: WERTY4321P Phone: 9090909090 Aadhaar: 2345 6789 0123</w:t>
      </w:r>
    </w:p>
    <w:p>
      <w:r>
        <w:t>Name: Anita Patel PAN: ABCDE1234F Phone: 9876543210 Aadhaar: 2345 6789 0123</w:t>
      </w:r>
    </w:p>
    <w:p>
      <w:r>
        <w:t>Name: Anita Patel PAN: PQRSX9876Z Phone: 9988776655 Aadhaar: 3456 7890 1234</w:t>
      </w:r>
    </w:p>
    <w:p>
      <w:r>
        <w:t>Name: Arjun Nair PAN: ABCDE1234F Phone: 9988776655 Aadhaar: 1234 5678 9012</w:t>
      </w:r>
    </w:p>
    <w:p>
      <w:r>
        <w:t>Name: Anita Patel PAN: LMNOP4567K Phone: 9123456789 Aadhaar: 3456 7890 1234</w:t>
      </w:r>
    </w:p>
    <w:p>
      <w:r>
        <w:t>Name: Vikram Singh PAN: LMNOP4567K Phone: 9123456789 Aadhaar: 1234 5678 9012</w:t>
      </w:r>
    </w:p>
    <w:p>
      <w:r>
        <w:t>Name: Anita Patel PAN: WERTY4321P Phone: 9876543210 Aadhaar: 3456 7890 1234</w:t>
      </w:r>
    </w:p>
    <w:p>
      <w:r>
        <w:t>Name: Neha Gupta PAN: PQRSX9876Z Phone: 9876543210 Aadhaar: 2345 6789 0123</w:t>
      </w:r>
    </w:p>
    <w:p>
      <w:r>
        <w:t>Name: Rajesh Sharma PAN: LMNOP4567K Phone: 9090909090 Aadhaar: 1234 5678 9012</w:t>
      </w:r>
    </w:p>
    <w:p>
      <w:r>
        <w:t>Name: Neha Gupta PAN: ABCDE1234F Phone: 9988776655 Aadhaar: 3456 7890 1234</w:t>
      </w:r>
    </w:p>
    <w:p>
      <w:r>
        <w:t>Name: Neha Gupta PAN: ABCDE1234F Phone: 9090909090 Aadhaar: 2345 6789 0123</w:t>
      </w:r>
    </w:p>
    <w:p>
      <w:r>
        <w:t>Name: Pooja Mehta PAN: LMNOP4567K Phone: 9876543210 Aadhaar: 1234 5678 9012</w:t>
      </w:r>
    </w:p>
    <w:p>
      <w:r>
        <w:t>Name: Neha Gupta PAN: LMNOP4567K Phone: 9090909090 Aadhaar: 1234 5678 9012</w:t>
      </w:r>
    </w:p>
    <w:p>
      <w:r>
        <w:t>Name: Pooja Mehta PAN: WERTY4321P Phone: 9876543210 Aadhaar: 2345 6789 0123</w:t>
      </w:r>
    </w:p>
    <w:p>
      <w:r>
        <w:t>Name: Arjun Nair PAN: ABCDE1234F Phone: 9123456789 Aadhaar: 2345 6789 0123</w:t>
      </w:r>
    </w:p>
    <w:p>
      <w:r>
        <w:t>Name: Vikram Singh PAN: PQRSX9876Z Phone: 9876543210 Aadhaar: 1234 5678 9012</w:t>
      </w:r>
    </w:p>
    <w:p>
      <w:r>
        <w:t>Name: Anita Patel PAN: PQRSX9876Z Phone: 9988776655 Aadhaar: 2345 6789 0123</w:t>
      </w:r>
    </w:p>
    <w:p>
      <w:r>
        <w:t>Name: Rajesh Sharma PAN: LMNOP4567K Phone: 9090909090 Aadhaar: 3456 7890 1234</w:t>
      </w:r>
    </w:p>
    <w:p>
      <w:r>
        <w:t>Name: Vikram Singh PAN: WERTY4321P Phone: 9876543210 Aadhaar: 2345 6789 0123</w:t>
      </w:r>
    </w:p>
    <w:p>
      <w:r>
        <w:t>Name: Neha Gupta PAN: PQRSX9876Z Phone: 9876543210 Aadhaar: 3456 7890 1234</w:t>
      </w:r>
    </w:p>
    <w:p>
      <w:r>
        <w:t>Name: Arjun Nair PAN: WERTY4321P Phone: 9988776655 Aadhaar: 3456 7890 1234</w:t>
      </w:r>
    </w:p>
    <w:p>
      <w:r>
        <w:t>Name: Anita Patel PAN: WERTY4321P Phone: 9090909090 Aadhaar: 1234 5678 9012</w:t>
      </w:r>
    </w:p>
    <w:p>
      <w:r>
        <w:t>Name: Vikram Singh PAN: WERTY4321P Phone: 9876543210 Aadhaar: 1234 5678 9012</w:t>
      </w:r>
    </w:p>
    <w:p>
      <w:r>
        <w:t>Name: Vikram Singh PAN: PQRSX9876Z Phone: 9876543210 Aadhaar: 2345 6789 0123</w:t>
      </w:r>
    </w:p>
    <w:p>
      <w:r>
        <w:t>Name: Neha Gupta PAN: PQRSX9876Z Phone: 9876543210 Aadhaar: 1234 5678 9012</w:t>
      </w:r>
    </w:p>
    <w:p>
      <w:r>
        <w:t>Name: Pooja Mehta PAN: ABCDE1234F Phone: 9123456789 Aadhaar: 2345 6789 0123</w:t>
      </w:r>
    </w:p>
    <w:p>
      <w:r>
        <w:t>Name: Arjun Nair PAN: PQRSX9876Z Phone: 9988776655 Aadhaar: 3456 7890 1234</w:t>
      </w:r>
    </w:p>
    <w:p>
      <w:r>
        <w:t>Name: Pooja Mehta PAN: PQRSX9876Z Phone: 9123456789 Aadhaar: 3456 7890 1234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