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Financial Records</w:t>
      </w:r>
    </w:p>
    <w:p>
      <w:r>
        <w:t>Name: R***** S***** PAN: WE******1P Phone: ******3210 Aadhaar: XXXX-XXXX-9012</w:t>
      </w:r>
    </w:p>
    <w:p>
      <w:r>
        <w:t>Name: N*** G**** PAN: PQ******6Z Phone: ******6789 Aadhaar: XXXX-XXXX-1234</w:t>
      </w:r>
    </w:p>
    <w:p>
      <w:r>
        <w:t>Name: V***** S**** PAN: WE******1P Phone: ******3210 Aadhaar: XXXX-XXXX-9012</w:t>
      </w:r>
    </w:p>
    <w:p>
      <w:r>
        <w:t>Name: V***** S**** PAN: WE******1P Phone: ******6789 Aadhaar: XXXX-XXXX-9012</w:t>
      </w:r>
    </w:p>
    <w:p>
      <w:r>
        <w:t>Name: R***** S***** PAN: PQ******6Z Phone: ******9090 Aadhaar: XXXX-XXXX-1234</w:t>
      </w:r>
    </w:p>
    <w:p>
      <w:r>
        <w:t>Name: A**** N*** PAN: AB******4F Phone: ******6655 Aadhaar: XXXX-XXXX-9012</w:t>
      </w:r>
    </w:p>
    <w:p>
      <w:r>
        <w:t>Name: N*** G**** PAN: WE******1P Phone: ******3210 Aadhaar: XXXX-XXXX-1234</w:t>
      </w:r>
    </w:p>
    <w:p>
      <w:r>
        <w:t>Name: R***** S***** PAN: WE******1P Phone: ******9090 Aadhaar: XXXX-XXXX-0123</w:t>
      </w:r>
    </w:p>
    <w:p>
      <w:r>
        <w:t>Name: A**** P**** PAN: LM******7K Phone: ******3210 Aadhaar: XXXX-XXXX-9012</w:t>
      </w:r>
    </w:p>
    <w:p>
      <w:r>
        <w:t>Name: R***** S***** PAN: LM******7K Phone: ******6655 Aadhaar: XXXX-XXXX-0123</w:t>
      </w:r>
    </w:p>
    <w:p>
      <w:r>
        <w:t>Name: V***** S**** PAN: LM******7K Phone: ******3210 Aadhaar: XXXX-XXXX-1234</w:t>
      </w:r>
    </w:p>
    <w:p>
      <w:r>
        <w:t>Name: V***** S**** PAN: AB******4F Phone: ******6789 Aadhaar: XXXX-XXXX-9012</w:t>
      </w:r>
    </w:p>
    <w:p>
      <w:r>
        <w:t>Name: V***** S**** PAN: LM******7K Phone: ******9090 Aadhaar: XXXX-XXXX-1234</w:t>
      </w:r>
    </w:p>
    <w:p>
      <w:r>
        <w:t>Name: V***** S**** PAN: WE******1P Phone: ******6789 Aadhaar: XXXX-XXXX-1234</w:t>
      </w:r>
    </w:p>
    <w:p>
      <w:r>
        <w:t>Name: P**** M**** PAN: WE******1P Phone: ******3210 Aadhaar: XXXX-XXXX-1234</w:t>
      </w:r>
    </w:p>
    <w:p>
      <w:r>
        <w:t>Name: A**** N*** PAN: WE******1P Phone: ******6655 Aadhaar: XXXX-XXXX-0123</w:t>
      </w:r>
    </w:p>
    <w:p>
      <w:r>
        <w:t>Name: A**** N*** PAN: PQ******6Z Phone: ******9090 Aadhaar: XXXX-XXXX-0123</w:t>
      </w:r>
    </w:p>
    <w:p>
      <w:r>
        <w:t>Name: N*** G**** PAN: LM******7K Phone: ******3210 Aadhaar: XXXX-XXXX-0123</w:t>
      </w:r>
    </w:p>
    <w:p>
      <w:r>
        <w:t>Name: A**** P**** PAN: AB******4F Phone: ******3210 Aadhaar: XXXX-XXXX-0123</w:t>
      </w:r>
    </w:p>
    <w:p>
      <w:r>
        <w:t>Name: A**** N*** PAN: LM******7K Phone: ******3210 Aadhaar: XXXX-XXXX-0123</w:t>
      </w:r>
    </w:p>
    <w:p>
      <w:r>
        <w:t>Name: R***** S***** PAN: AB******4F Phone: ******6655 Aadhaar: XXXX-XXXX-0123</w:t>
      </w:r>
    </w:p>
    <w:p>
      <w:r>
        <w:t>Name: A**** N*** PAN: WE******1P Phone: ******6789 Aadhaar: XXXX-XXXX-0123</w:t>
      </w:r>
    </w:p>
    <w:p>
      <w:r>
        <w:t>Name: N*** G**** PAN: PQ******6Z Phone: ******3210 Aadhaar: XXXX-XXXX-1234</w:t>
      </w:r>
    </w:p>
    <w:p>
      <w:r>
        <w:t>Name: N*** G**** PAN: WE******1P Phone: ******9090 Aadhaar: XXXX-XXXX-1234</w:t>
      </w:r>
    </w:p>
    <w:p>
      <w:r>
        <w:t>Name: N*** G**** PAN: LM******7K Phone: ******6789 Aadhaar: XXXX-XXXX-1234</w:t>
      </w:r>
    </w:p>
    <w:p>
      <w:r>
        <w:t>Name: P**** M**** PAN: LM******7K Phone: ******9090 Aadhaar: XXXX-XXXX-9012</w:t>
      </w:r>
    </w:p>
    <w:p>
      <w:r>
        <w:t>Name: P**** M**** PAN: WE******1P Phone: ******6655 Aadhaar: XXXX-XXXX-0123</w:t>
      </w:r>
    </w:p>
    <w:p>
      <w:r>
        <w:t>Name: P**** M**** PAN: AB******4F Phone: ******6789 Aadhaar: XXXX-XXXX-1234</w:t>
      </w:r>
    </w:p>
    <w:p>
      <w:r>
        <w:t>Name: N*** G**** PAN: PQ******6Z Phone: ******9090 Aadhaar: XXXX-XXXX-9012</w:t>
      </w:r>
    </w:p>
    <w:p>
      <w:r>
        <w:t>Name: R***** S***** PAN: AB******4F Phone: ******3210 Aadhaar: XXXX-XXXX-1234</w:t>
      </w:r>
    </w:p>
    <w:p>
      <w:r>
        <w:t>Name: N*** G**** PAN: WE******1P Phone: ******6655 Aadhaar: XXXX-XXXX-0123</w:t>
      </w:r>
    </w:p>
    <w:p>
      <w:r>
        <w:t>Name: V***** S**** PAN: PQ******6Z Phone: ******3210 Aadhaar: XXXX-XXXX-0123</w:t>
      </w:r>
    </w:p>
    <w:p>
      <w:r>
        <w:t>Name: V***** S**** PAN: AB******4F Phone: ******9090 Aadhaar: XXXX-XXXX-0123</w:t>
      </w:r>
    </w:p>
    <w:p>
      <w:r>
        <w:t>Name: P**** M**** PAN: AB******4F Phone: ******3210 Aadhaar: XXXX-XXXX-9012</w:t>
      </w:r>
    </w:p>
    <w:p>
      <w:r>
        <w:t>Name: R***** S***** PAN: LM******7K Phone: ******3210 Aadhaar: XXXX-XXXX-0123</w:t>
      </w:r>
    </w:p>
    <w:p>
      <w:r>
        <w:t>Name: N*** G**** PAN: WE******1P Phone: ******9090 Aadhaar: XXXX-XXXX-0123</w:t>
      </w:r>
    </w:p>
    <w:p>
      <w:r>
        <w:t>Name: V***** S**** PAN: LM******7K Phone: ******9090 Aadhaar: XXXX-XXXX-9012</w:t>
      </w:r>
    </w:p>
    <w:p>
      <w:r>
        <w:t>Name: A**** P**** PAN: AB******4F Phone: ******6789 Aadhaar: XXXX-XXXX-9012</w:t>
      </w:r>
    </w:p>
    <w:p>
      <w:r>
        <w:t>Name: A**** P**** PAN: WE******1P Phone: ******9090 Aadhaar: XXXX-XXXX-0123</w:t>
      </w:r>
    </w:p>
    <w:p>
      <w:r>
        <w:t>Name: A**** N*** PAN: AB******4F Phone: ******6789 Aadhaar: XXXX-XXXX-9012</w:t>
      </w:r>
    </w:p>
    <w:p>
      <w:r>
        <w:t>Name: N*** G**** PAN: LM******7K Phone: ******6655 Aadhaar: XXXX-XXXX-0123</w:t>
      </w:r>
    </w:p>
    <w:p>
      <w:r>
        <w:t>Name: A**** P**** PAN: PQ******6Z Phone: ******6655 Aadhaar: XXXX-XXXX-1234</w:t>
      </w:r>
    </w:p>
    <w:p>
      <w:r>
        <w:t>Name: P**** M**** PAN: WE******1P Phone: ******9090 Aadhaar: XXXX-XXXX-0123</w:t>
      </w:r>
    </w:p>
    <w:p>
      <w:r>
        <w:t>Name: P**** M**** PAN: PQ******6Z Phone: ******3210 Aadhaar: XXXX-XXXX-0123</w:t>
      </w:r>
    </w:p>
    <w:p>
      <w:r>
        <w:t>Name: P**** M**** PAN: AB******4F Phone: ******9090 Aadhaar: XXXX-XXXX-9012</w:t>
      </w:r>
    </w:p>
    <w:p>
      <w:r>
        <w:t>Name: P**** M**** PAN: WE******1P Phone: ******6655 Aadhaar: XXXX-XXXX-1234</w:t>
      </w:r>
    </w:p>
    <w:p>
      <w:r>
        <w:t>Name: P**** M**** PAN: AB******4F Phone: ******6789 Aadhaar: XXXX-XXXX-0123</w:t>
      </w:r>
    </w:p>
    <w:p>
      <w:r>
        <w:t>Name: P**** M**** PAN: WE******1P Phone: ******6789 Aadhaar: XXXX-XXXX-1234</w:t>
      </w:r>
    </w:p>
    <w:p>
      <w:r>
        <w:t>Name: R***** S***** PAN: LM******7K Phone: ******3210 Aadhaar: XXXX-XXXX-0123</w:t>
      </w:r>
    </w:p>
    <w:p>
      <w:r>
        <w:t>Name: A**** N*** PAN: AB******4F Phone: ******3210 Aadhaar: XXXX-XXXX-1234</w:t>
      </w:r>
    </w:p>
    <w:p>
      <w:r>
        <w:t>Name: A**** N*** PAN: WE******1P Phone: ******3210 Aadhaar: XXXX-XXXX-9012</w:t>
      </w:r>
    </w:p>
    <w:p>
      <w:r>
        <w:t>Name: A**** N*** PAN: WE******1P Phone: ******6655 Aadhaar: XXXX-XXXX-0123</w:t>
      </w:r>
    </w:p>
    <w:p>
      <w:r>
        <w:t>Name: A**** P**** PAN: PQ******6Z Phone: ******9090 Aadhaar: XXXX-XXXX-0123</w:t>
      </w:r>
    </w:p>
    <w:p>
      <w:r>
        <w:t>Name: R***** S***** PAN: LM******7K Phone: ******3210 Aadhaar: XXXX-XXXX-0123</w:t>
      </w:r>
    </w:p>
    <w:p>
      <w:r>
        <w:t>Name: N*** G**** PAN: LM******7K Phone: ******3210 Aadhaar: XXXX-XXXX-0123</w:t>
      </w:r>
    </w:p>
    <w:p>
      <w:r>
        <w:t>Name: R***** S***** PAN: LM******7K Phone: ******3210 Aadhaar: XXXX-XXXX-9012</w:t>
      </w:r>
    </w:p>
    <w:p>
      <w:r>
        <w:t>Name: A**** N*** PAN: LM******7K Phone: ******3210 Aadhaar: XXXX-XXXX-1234</w:t>
      </w:r>
    </w:p>
    <w:p>
      <w:r>
        <w:t>Name: A**** N*** PAN: WE******1P Phone: ******3210 Aadhaar: XXXX-XXXX-9012</w:t>
      </w:r>
    </w:p>
    <w:p>
      <w:r>
        <w:t>Name: V***** S**** PAN: AB******4F Phone: ******6655 Aadhaar: XXXX-XXXX-9012</w:t>
      </w:r>
    </w:p>
    <w:p>
      <w:r>
        <w:t>Name: R***** S***** PAN: WE******1P Phone: ******9090 Aadhaar: XXXX-XXXX-9012</w:t>
      </w:r>
    </w:p>
    <w:p>
      <w:r>
        <w:t>Name: P**** M**** PAN: PQ******6Z Phone: ******6789 Aadhaar: XXXX-XXXX-1234</w:t>
      </w:r>
    </w:p>
    <w:p>
      <w:r>
        <w:t>Name: P**** M**** PAN: LM******7K Phone: ******6655 Aadhaar: XXXX-XXXX-1234</w:t>
      </w:r>
    </w:p>
    <w:p>
      <w:r>
        <w:t>Name: N*** G**** PAN: PQ******6Z Phone: ******3210 Aadhaar: XXXX-XXXX-1234</w:t>
      </w:r>
    </w:p>
    <w:p>
      <w:r>
        <w:t>Name: A**** N*** PAN: WE******1P Phone: ******3210 Aadhaar: XXXX-XXXX-9012</w:t>
      </w:r>
    </w:p>
    <w:p>
      <w:r>
        <w:t>Name: N*** G**** PAN: AB******4F Phone: ******3210 Aadhaar: XXXX-XXXX-1234</w:t>
      </w:r>
    </w:p>
    <w:p>
      <w:r>
        <w:t>Name: N*** G**** PAN: PQ******6Z Phone: ******6655 Aadhaar: XXXX-XXXX-9012</w:t>
      </w:r>
    </w:p>
    <w:p>
      <w:r>
        <w:t>Name: A**** P**** PAN: LM******7K Phone: ******6655 Aadhaar: XXXX-XXXX-0123</w:t>
      </w:r>
    </w:p>
    <w:p>
      <w:r>
        <w:t>Name: A**** P**** PAN: LM******7K Phone: ******3210 Aadhaar: XXXX-XXXX-1234</w:t>
      </w:r>
    </w:p>
    <w:p>
      <w:r>
        <w:t>Name: N*** G**** PAN: AB******4F Phone: ******6789 Aadhaar: XXXX-XXXX-1234</w:t>
      </w:r>
    </w:p>
    <w:p>
      <w:r>
        <w:t>Name: N*** G**** PAN: AB******4F Phone: ******6789 Aadhaar: XXXX-XXXX-9012</w:t>
      </w:r>
    </w:p>
    <w:p>
      <w:r>
        <w:t>Name: A**** P**** PAN: AB******4F Phone: ******3210 Aadhaar: XXXX-XXXX-9012</w:t>
      </w:r>
    </w:p>
    <w:p>
      <w:r>
        <w:t>Name: V***** S**** PAN: PQ******6Z Phone: ******6789 Aadhaar: XXXX-XXXX-1234</w:t>
      </w:r>
    </w:p>
    <w:p>
      <w:r>
        <w:t>Name: A**** P**** PAN: WE******1P Phone: ******6655 Aadhaar: XXXX-XXXX-1234</w:t>
      </w:r>
    </w:p>
    <w:p>
      <w:r>
        <w:t>Name: R***** S***** PAN: PQ******6Z Phone: ******6789 Aadhaar: XXXX-XXXX-1234</w:t>
      </w:r>
    </w:p>
    <w:p>
      <w:r>
        <w:t>Name: N*** G**** PAN: AB******4F Phone: ******6655 Aadhaar: XXXX-XXXX-1234</w:t>
      </w:r>
    </w:p>
    <w:p>
      <w:r>
        <w:t>Name: R***** S***** PAN: LM******7K Phone: ******6655 Aadhaar: XXXX-XXXX-0123</w:t>
      </w:r>
    </w:p>
    <w:p>
      <w:r>
        <w:t>Name: A**** P**** PAN: PQ******6Z Phone: ******6789 Aadhaar: XXXX-XXXX-9012</w:t>
      </w:r>
    </w:p>
    <w:p>
      <w:r>
        <w:t>Name: A**** P**** PAN: AB******4F Phone: ******9090 Aadhaar: XXXX-XXXX-1234</w:t>
      </w:r>
    </w:p>
    <w:p>
      <w:r>
        <w:t>Name: A**** N*** PAN: PQ******6Z Phone: ******3210 Aadhaar: XXXX-XXXX-0123</w:t>
      </w:r>
    </w:p>
    <w:p>
      <w:r>
        <w:t>Name: A**** N*** PAN: PQ******6Z Phone: ******9090 Aadhaar: XXXX-XXXX-1234</w:t>
      </w:r>
    </w:p>
    <w:p>
      <w:r>
        <w:t>Name: N*** G**** PAN: WE******1P Phone: ******3210 Aadhaar: XXXX-XXXX-0123</w:t>
      </w:r>
    </w:p>
    <w:p>
      <w:r>
        <w:t>Name: V***** S**** PAN: LM******7K Phone: ******6655 Aadhaar: XXXX-XXXX-9012</w:t>
      </w:r>
    </w:p>
    <w:p>
      <w:r>
        <w:t>Name: V***** S**** PAN: PQ******6Z Phone: ******9090 Aadhaar: XXXX-XXXX-9012</w:t>
      </w:r>
    </w:p>
    <w:p>
      <w:r>
        <w:t>Name: P**** M**** PAN: LM******7K Phone: ******9090 Aadhaar: XXXX-XXXX-0123</w:t>
      </w:r>
    </w:p>
    <w:p>
      <w:r>
        <w:t>Name: A**** P**** PAN: LM******7K Phone: ******6789 Aadhaar: XXXX-XXXX-9012</w:t>
      </w:r>
    </w:p>
    <w:p>
      <w:r>
        <w:t>Name: A**** N*** PAN: WE******1P Phone: ******9090 Aadhaar: XXXX-XXXX-9012</w:t>
      </w:r>
    </w:p>
    <w:p>
      <w:r>
        <w:t>Name: A**** P**** PAN: LM******7K Phone: ******6789 Aadhaar: XXXX-XXXX-9012</w:t>
      </w:r>
    </w:p>
    <w:p>
      <w:r>
        <w:t>Name: A**** N*** PAN: WE******1P Phone: ******6789 Aadhaar: XXXX-XXXX-1234</w:t>
      </w:r>
    </w:p>
    <w:p>
      <w:r>
        <w:t>Name: A**** N*** PAN: WE******1P Phone: ******9090 Aadhaar: XXXX-XXXX-0123</w:t>
      </w:r>
    </w:p>
    <w:p>
      <w:r>
        <w:t>Name: A**** N*** PAN: PQ******6Z Phone: ******6789 Aadhaar: XXXX-XXXX-0123</w:t>
      </w:r>
    </w:p>
    <w:p>
      <w:r>
        <w:t>Name: A**** P**** PAN: AB******4F Phone: ******3210 Aadhaar: XXXX-XXXX-1234</w:t>
      </w:r>
    </w:p>
    <w:p>
      <w:r>
        <w:t>Name: V***** S**** PAN: AB******4F Phone: ******6789 Aadhaar: XXXX-XXXX-1234</w:t>
      </w:r>
    </w:p>
    <w:p>
      <w:r>
        <w:t>Name: V***** S**** PAN: AB******4F Phone: ******9090 Aadhaar: XXXX-XXXX-0123</w:t>
      </w:r>
    </w:p>
    <w:p>
      <w:r>
        <w:t>Name: N*** G**** PAN: WE******1P Phone: ******9090 Aadhaar: XXXX-XXXX-1234</w:t>
      </w:r>
    </w:p>
    <w:p>
      <w:r>
        <w:t>Name: R***** S***** PAN: AB******4F Phone: ******3210 Aadhaar: XXXX-XXXX-0123</w:t>
      </w:r>
    </w:p>
    <w:p>
      <w:r>
        <w:t>Name: P**** M**** PAN: WE******1P Phone: ******6655 Aadhaar: XXXX-XXXX-9012</w:t>
      </w:r>
    </w:p>
    <w:p>
      <w:r>
        <w:t>Name: A**** P**** PAN: WE******1P Phone: ******6655 Aadhaar: XXXX-XXXX-1234</w:t>
      </w:r>
    </w:p>
    <w:p>
      <w:r>
        <w:t>Name: A**** N*** PAN: PQ******6Z Phone: ******6789 Aadhaar: XXXX-XXXX-0123</w:t>
      </w:r>
    </w:p>
    <w:p>
      <w:r>
        <w:t>Name: P**** M**** PAN: AB******4F Phone: ******9090 Aadhaar: XXXX-XXXX-1234</w:t>
      </w:r>
    </w:p>
    <w:p>
      <w:r>
        <w:t>Name: R***** S***** PAN: AB******4F Phone: ******6655 Aadhaar: XXXX-XXXX-1234</w:t>
      </w:r>
    </w:p>
    <w:p>
      <w:r>
        <w:t>Name: V***** S**** PAN: AB******4F Phone: ******6789 Aadhaar: XXXX-XXXX-9012</w:t>
      </w:r>
    </w:p>
    <w:p>
      <w:r>
        <w:t>Name: A**** P**** PAN: PQ******6Z Phone: ******6789 Aadhaar: XXXX-XXXX-1234</w:t>
      </w:r>
    </w:p>
    <w:p>
      <w:r>
        <w:t>Name: A**** N*** PAN: PQ******6Z Phone: ******6789 Aadhaar: XXXX-XXXX-1234</w:t>
      </w:r>
    </w:p>
    <w:p>
      <w:r>
        <w:t>Name: A**** N*** PAN: PQ******6Z Phone: ******3210 Aadhaar: XXXX-XXXX-1234</w:t>
      </w:r>
    </w:p>
    <w:p>
      <w:r>
        <w:t>Name: V***** S**** PAN: AB******4F Phone: ******6789 Aadhaar: XXXX-XXXX-0123</w:t>
      </w:r>
    </w:p>
    <w:p>
      <w:r>
        <w:t>Name: P**** M**** PAN: PQ******6Z Phone: ******6655 Aadhaar: XXXX-XXXX-1234</w:t>
      </w:r>
    </w:p>
    <w:p>
      <w:r>
        <w:t>Name: N*** G**** PAN: LM******7K Phone: ******6789 Aadhaar: XXXX-XXXX-9012</w:t>
      </w:r>
    </w:p>
    <w:p>
      <w:r>
        <w:t>Name: R***** S***** PAN: AB******4F Phone: ******6655 Aadhaar: XXXX-XXXX-1234</w:t>
      </w:r>
    </w:p>
    <w:p>
      <w:r>
        <w:t>Name: P**** M**** PAN: AB******4F Phone: ******6789 Aadhaar: XXXX-XXXX-9012</w:t>
      </w:r>
    </w:p>
    <w:p>
      <w:r>
        <w:t>Name: V***** S**** PAN: LM******7K Phone: ******6789 Aadhaar: XXXX-XXXX-1234</w:t>
      </w:r>
    </w:p>
    <w:p>
      <w:r>
        <w:t>Name: R***** S***** PAN: AB******4F Phone: ******6655 Aadhaar: XXXX-XXXX-9012</w:t>
      </w:r>
    </w:p>
    <w:p>
      <w:r>
        <w:t>Name: A**** P**** PAN: AB******4F Phone: ******9090 Aadhaar: XXXX-XXXX-0123</w:t>
      </w:r>
    </w:p>
    <w:p>
      <w:r>
        <w:t>Name: V***** S**** PAN: LM******7K Phone: ******6655 Aadhaar: XXXX-XXXX-0123</w:t>
      </w:r>
    </w:p>
    <w:p>
      <w:r>
        <w:t>Name: P**** M**** PAN: PQ******6Z Phone: ******3210 Aadhaar: XXXX-XXXX-1234</w:t>
      </w:r>
    </w:p>
    <w:p>
      <w:r>
        <w:t>Name: N*** G**** PAN: PQ******6Z Phone: ******3210 Aadhaar: XXXX-XXXX-9012</w:t>
      </w:r>
    </w:p>
    <w:p>
      <w:r>
        <w:t>Name: V***** S**** PAN: PQ******6Z Phone: ******3210 Aadhaar: XXXX-XXXX-9012</w:t>
      </w:r>
    </w:p>
    <w:p>
      <w:r>
        <w:t>Name: V***** S**** PAN: WE******1P Phone: ******6789 Aadhaar: XXXX-XXXX-1234</w:t>
      </w:r>
    </w:p>
    <w:p>
      <w:r>
        <w:t>Name: R***** S***** PAN: AB******4F Phone: ******3210 Aadhaar: XXXX-XXXX-9012</w:t>
      </w:r>
    </w:p>
    <w:p>
      <w:r>
        <w:t>Name: V***** S**** PAN: LM******7K Phone: ******9090 Aadhaar: XXXX-XXXX-0123</w:t>
      </w:r>
    </w:p>
    <w:p>
      <w:r>
        <w:t>Name: N*** G**** PAN: WE******1P Phone: ******9090 Aadhaar: XXXX-XXXX-1234</w:t>
      </w:r>
    </w:p>
    <w:p>
      <w:r>
        <w:t>Name: A**** N*** PAN: LM******7K Phone: ******3210 Aadhaar: XXXX-XXXX-0123</w:t>
      </w:r>
    </w:p>
    <w:p>
      <w:r>
        <w:t>Name: A**** N*** PAN: AB******4F Phone: ******9090 Aadhaar: XXXX-XXXX-0123</w:t>
      </w:r>
    </w:p>
    <w:p>
      <w:r>
        <w:t>Name: A**** P**** PAN: AB******4F Phone: ******9090 Aadhaar: XXXX-XXXX-9012</w:t>
      </w:r>
    </w:p>
    <w:p>
      <w:r>
        <w:t>Name: P**** M**** PAN: PQ******6Z Phone: ******3210 Aadhaar: XXXX-XXXX-1234</w:t>
      </w:r>
    </w:p>
    <w:p>
      <w:r>
        <w:t>Name: A**** N*** PAN: WE******1P Phone: ******6789 Aadhaar: XXXX-XXXX-9012</w:t>
      </w:r>
    </w:p>
    <w:p>
      <w:r>
        <w:t>Name: P**** M**** PAN: WE******1P Phone: ******9090 Aadhaar: XXXX-XXXX-9012</w:t>
      </w:r>
    </w:p>
    <w:p>
      <w:r>
        <w:t>Name: P**** M**** PAN: PQ******6Z Phone: ******6655 Aadhaar: XXXX-XXXX-1234</w:t>
      </w:r>
    </w:p>
    <w:p>
      <w:r>
        <w:t>Name: A**** N*** PAN: AB******4F Phone: ******6655 Aadhaar: XXXX-XXXX-0123</w:t>
      </w:r>
    </w:p>
    <w:p>
      <w:r>
        <w:t>Name: A**** P**** PAN: LM******7K Phone: ******9090 Aadhaar: XXXX-XXXX-1234</w:t>
      </w:r>
    </w:p>
    <w:p>
      <w:r>
        <w:t>Name: N*** G**** PAN: LM******7K Phone: ******9090 Aadhaar: XXXX-XXXX-1234</w:t>
      </w:r>
    </w:p>
    <w:p>
      <w:r>
        <w:t>Name: N*** G**** PAN: PQ******6Z Phone: ******6655 Aadhaar: XXXX-XXXX-1234</w:t>
      </w:r>
    </w:p>
    <w:p>
      <w:r>
        <w:t>Name: R***** S***** PAN: LM******7K Phone: ******9090 Aadhaar: XXXX-XXXX-0123</w:t>
      </w:r>
    </w:p>
    <w:p>
      <w:r>
        <w:t>Name: P**** M**** PAN: PQ******6Z Phone: ******9090 Aadhaar: XXXX-XXXX-0123</w:t>
      </w:r>
    </w:p>
    <w:p>
      <w:r>
        <w:t>Name: A**** N*** PAN: PQ******6Z Phone: ******6655 Aadhaar: XXXX-XXXX-0123</w:t>
      </w:r>
    </w:p>
    <w:p>
      <w:r>
        <w:t>Name: N*** G**** PAN: WE******1P Phone: ******6789 Aadhaar: XXXX-XXXX-1234</w:t>
      </w:r>
    </w:p>
    <w:p>
      <w:r>
        <w:t>Name: N*** G**** PAN: AB******4F Phone: ******9090 Aadhaar: XXXX-XXXX-1234</w:t>
      </w:r>
    </w:p>
    <w:p>
      <w:r>
        <w:t>Name: V***** S**** PAN: LM******7K Phone: ******9090 Aadhaar: XXXX-XXXX-1234</w:t>
      </w:r>
    </w:p>
    <w:p>
      <w:r>
        <w:t>Name: P**** M**** PAN: PQ******6Z Phone: ******9090 Aadhaar: XXXX-XXXX-9012</w:t>
      </w:r>
    </w:p>
    <w:p>
      <w:r>
        <w:t>Name: V***** S**** PAN: WE******1P Phone: ******9090 Aadhaar: XXXX-XXXX-9012</w:t>
      </w:r>
    </w:p>
    <w:p>
      <w:r>
        <w:t>Name: P**** M**** PAN: PQ******6Z Phone: ******6789 Aadhaar: XXXX-XXXX-0123</w:t>
      </w:r>
    </w:p>
    <w:p>
      <w:r>
        <w:t>Name: A**** N*** PAN: AB******4F Phone: ******6789 Aadhaar: XXXX-XXXX-0123</w:t>
      </w:r>
    </w:p>
    <w:p>
      <w:r>
        <w:t>Name: P**** M**** PAN: LM******7K Phone: ******9090 Aadhaar: XXXX-XXXX-1234</w:t>
      </w:r>
    </w:p>
    <w:p>
      <w:r>
        <w:t>Name: R***** S***** PAN: LM******7K Phone: ******3210 Aadhaar: XXXX-XXXX-0123</w:t>
      </w:r>
    </w:p>
    <w:p>
      <w:r>
        <w:t>Name: V***** S**** PAN: PQ******6Z Phone: ******3210 Aadhaar: XXXX-XXXX-9012</w:t>
      </w:r>
    </w:p>
    <w:p>
      <w:r>
        <w:t>Name: A**** N*** PAN: PQ******6Z Phone: ******6655 Aadhaar: XXXX-XXXX-0123</w:t>
      </w:r>
    </w:p>
    <w:p>
      <w:r>
        <w:t>Name: R***** S***** PAN: AB******4F Phone: ******6655 Aadhaar: XXXX-XXXX-1234</w:t>
      </w:r>
    </w:p>
    <w:p>
      <w:r>
        <w:t>Name: V***** S**** PAN: AB******4F Phone: ******6789 Aadhaar: XXXX-XXXX-1234</w:t>
      </w:r>
    </w:p>
    <w:p>
      <w:r>
        <w:t>Name: R***** S***** PAN: WE******1P Phone: ******3210 Aadhaar: XXXX-XXXX-0123</w:t>
      </w:r>
    </w:p>
    <w:p>
      <w:r>
        <w:t>Name: A**** N*** PAN: LM******7K Phone: ******6655 Aadhaar: XXXX-XXXX-0123</w:t>
      </w:r>
    </w:p>
    <w:p>
      <w:r>
        <w:t>Name: V***** S**** PAN: PQ******6Z Phone: ******3210 Aadhaar: XXXX-XXXX-1234</w:t>
      </w:r>
    </w:p>
    <w:p>
      <w:r>
        <w:t>Name: V***** S**** PAN: AB******4F Phone: ******9090 Aadhaar: XXXX-XXXX-9012</w:t>
      </w:r>
    </w:p>
    <w:p>
      <w:r>
        <w:t>Name: N*** G**** PAN: LM******7K Phone: ******3210 Aadhaar: XXXX-XXXX-1234</w:t>
      </w:r>
    </w:p>
    <w:p>
      <w:r>
        <w:t>Name: V***** S**** PAN: LM******7K Phone: ******6789 Aadhaar: XXXX-XXXX-1234</w:t>
      </w:r>
    </w:p>
    <w:p>
      <w:r>
        <w:t>Name: P**** M**** PAN: LM******7K Phone: ******6789 Aadhaar: XXXX-XXXX-1234</w:t>
      </w:r>
    </w:p>
    <w:p>
      <w:r>
        <w:t>Name: P**** M**** PAN: LM******7K Phone: ******6655 Aadhaar: XXXX-XXXX-9012</w:t>
      </w:r>
    </w:p>
    <w:p>
      <w:r>
        <w:t>Name: V***** S**** PAN: PQ******6Z Phone: ******6655 Aadhaar: XXXX-XXXX-9012</w:t>
      </w:r>
    </w:p>
    <w:p>
      <w:r>
        <w:t>Name: P**** M**** PAN: WE******1P Phone: ******6789 Aadhaar: XXXX-XXXX-9012</w:t>
      </w:r>
    </w:p>
    <w:p>
      <w:r>
        <w:t>Name: A**** P**** PAN: PQ******6Z Phone: ******6655 Aadhaar: XXXX-XXXX-9012</w:t>
      </w:r>
    </w:p>
    <w:p>
      <w:r>
        <w:t>Name: N*** G**** PAN: PQ******6Z Phone: ******9090 Aadhaar: XXXX-XXXX-9012</w:t>
      </w:r>
    </w:p>
    <w:p>
      <w:r>
        <w:t>Name: P**** M**** PAN: WE******1P Phone: ******3210 Aadhaar: XXXX-XXXX-1234</w:t>
      </w:r>
    </w:p>
    <w:p>
      <w:r>
        <w:t>Name: A**** N*** PAN: LM******7K Phone: ******9090 Aadhaar: XXXX-XXXX-1234</w:t>
      </w:r>
    </w:p>
    <w:p>
      <w:r>
        <w:t>Name: A**** P**** PAN: AB******4F Phone: ******3210 Aadhaar: XXXX-XXXX-0123</w:t>
      </w:r>
    </w:p>
    <w:p>
      <w:r>
        <w:t>Name: R***** S***** PAN: WE******1P Phone: ******6655 Aadhaar: XXXX-XXXX-0123</w:t>
      </w:r>
    </w:p>
    <w:p>
      <w:r>
        <w:t>Name: P**** M**** PAN: LM******7K Phone: ******9090 Aadhaar: XXXX-XXXX-0123</w:t>
      </w:r>
    </w:p>
    <w:p>
      <w:r>
        <w:t>Name: A**** N*** PAN: WE******1P Phone: ******9090 Aadhaar: XXXX-XXXX-9012</w:t>
      </w:r>
    </w:p>
    <w:p>
      <w:r>
        <w:t>Name: A**** N*** PAN: AB******4F Phone: ******9090 Aadhaar: XXXX-XXXX-0123</w:t>
      </w:r>
    </w:p>
    <w:p>
      <w:r>
        <w:t>Name: P**** M**** PAN: PQ******6Z Phone: ******3210 Aadhaar: XXXX-XXXX-9012</w:t>
      </w:r>
    </w:p>
    <w:p>
      <w:r>
        <w:t>Name: A**** P**** PAN: WE******1P Phone: ******6789 Aadhaar: XXXX-XXXX-1234</w:t>
      </w:r>
    </w:p>
    <w:p>
      <w:r>
        <w:t>Name: R***** S***** PAN: WE******1P Phone: ******3210 Aadhaar: XXXX-XXXX-1234</w:t>
      </w:r>
    </w:p>
    <w:p>
      <w:r>
        <w:t>Name: R***** S***** PAN: PQ******6Z Phone: ******3210 Aadhaar: XXXX-XXXX-9012</w:t>
      </w:r>
    </w:p>
    <w:p>
      <w:r>
        <w:t>Name: V***** S**** PAN: PQ******6Z Phone: ******9090 Aadhaar: XXXX-XXXX-0123</w:t>
      </w:r>
    </w:p>
    <w:p>
      <w:r>
        <w:t>Name: A**** P**** PAN: WE******1P Phone: ******3210 Aadhaar: XXXX-XXXX-1234</w:t>
      </w:r>
    </w:p>
    <w:p>
      <w:r>
        <w:t>Name: A**** P**** PAN: WE******1P Phone: ******9090 Aadhaar: XXXX-XXXX-1234</w:t>
      </w:r>
    </w:p>
    <w:p>
      <w:r>
        <w:t>Name: P**** M**** PAN: WE******1P Phone: ******3210 Aadhaar: XXXX-XXXX-9012</w:t>
      </w:r>
    </w:p>
    <w:p>
      <w:r>
        <w:t>Name: V***** S**** PAN: PQ******6Z Phone: ******3210 Aadhaar: XXXX-XXXX-1234</w:t>
      </w:r>
    </w:p>
    <w:p>
      <w:r>
        <w:t>Name: R***** S***** PAN: AB******4F Phone: ******3210 Aadhaar: XXXX-XXXX-9012</w:t>
      </w:r>
    </w:p>
    <w:p>
      <w:r>
        <w:t>Name: A**** N*** PAN: AB******4F Phone: ******3210 Aadhaar: XXXX-XXXX-0123</w:t>
      </w:r>
    </w:p>
    <w:p>
      <w:r>
        <w:t>Name: R***** S***** PAN: PQ******6Z Phone: ******9090 Aadhaar: XXXX-XXXX-1234</w:t>
      </w:r>
    </w:p>
    <w:p>
      <w:r>
        <w:t>Name: R***** S***** PAN: PQ******6Z Phone: ******9090 Aadhaar: XXXX-XXXX-1234</w:t>
      </w:r>
    </w:p>
    <w:p>
      <w:r>
        <w:t>Name: P**** M**** PAN: PQ******6Z Phone: ******3210 Aadhaar: XXXX-XXXX-0123</w:t>
      </w:r>
    </w:p>
    <w:p>
      <w:r>
        <w:t>Name: A**** N*** PAN: AB******4F Phone: ******9090 Aadhaar: XXXX-XXXX-9012</w:t>
      </w:r>
    </w:p>
    <w:p>
      <w:r>
        <w:t>Name: R***** S***** PAN: AB******4F Phone: ******6655 Aadhaar: XXXX-XXXX-1234</w:t>
      </w:r>
    </w:p>
    <w:p>
      <w:r>
        <w:t>Name: P**** M**** PAN: LM******7K Phone: ******6655 Aadhaar: XXXX-XXXX-0123</w:t>
      </w:r>
    </w:p>
    <w:p>
      <w:r>
        <w:t>Name: A**** N*** PAN: LM******7K Phone: ******3210 Aadhaar: XXXX-XXXX-0123</w:t>
      </w:r>
    </w:p>
    <w:p>
      <w:r>
        <w:t>Name: R***** S***** PAN: LM******7K Phone: ******3210 Aadhaar: XXXX-XXXX-9012</w:t>
      </w:r>
    </w:p>
    <w:p>
      <w:r>
        <w:t>Name: R***** S***** PAN: PQ******6Z Phone: ******9090 Aadhaar: XXXX-XXXX-1234</w:t>
      </w:r>
    </w:p>
    <w:p>
      <w:r>
        <w:t>Name: R***** S***** PAN: AB******4F Phone: ******6655 Aadhaar: XXXX-XXXX-0123</w:t>
      </w:r>
    </w:p>
    <w:p>
      <w:r>
        <w:t>Name: A**** N*** PAN: AB******4F Phone: ******9090 Aadhaar: XXXX-XXXX-9012</w:t>
      </w:r>
    </w:p>
    <w:p>
      <w:r>
        <w:t>Name: R***** S***** PAN: PQ******6Z Phone: ******6789 Aadhaar: XXXX-XXXX-1234</w:t>
      </w:r>
    </w:p>
    <w:p>
      <w:r>
        <w:t>Name: R***** S***** PAN: PQ******6Z Phone: ******6655 Aadhaar: XXXX-XXXX-1234</w:t>
      </w:r>
    </w:p>
    <w:p>
      <w:r>
        <w:t>Name: P**** M**** PAN: WE******1P Phone: ******6789 Aadhaar: XXXX-XXXX-9012</w:t>
      </w:r>
    </w:p>
    <w:p>
      <w:r>
        <w:t>Name: A**** P**** PAN: AB******4F Phone: ******3210 Aadhaar: XXXX-XXXX-1234</w:t>
      </w:r>
    </w:p>
    <w:p>
      <w:r>
        <w:t>Name: R***** S***** PAN: WE******1P Phone: ******6655 Aadhaar: XXXX-XXXX-9012</w:t>
      </w:r>
    </w:p>
    <w:p>
      <w:r>
        <w:t>Name: R***** S***** PAN: WE******1P Phone: ******6789 Aadhaar: XXXX-XXXX-1234</w:t>
      </w:r>
    </w:p>
    <w:p>
      <w:r>
        <w:t>Name: N*** G**** PAN: PQ******6Z Phone: ******6655 Aadhaar: XXXX-XXXX-0123</w:t>
      </w:r>
    </w:p>
    <w:p>
      <w:r>
        <w:t>Name: N*** G**** PAN: WE******1P Phone: ******6655 Aadhaar: XXXX-XXXX-0123</w:t>
      </w:r>
    </w:p>
    <w:p>
      <w:r>
        <w:t>Name: R***** S***** PAN: PQ******6Z Phone: ******9090 Aadhaar: XXXX-XXXX-9012</w:t>
      </w:r>
    </w:p>
    <w:p>
      <w:r>
        <w:t>Name: R***** S***** PAN: WE******1P Phone: ******9090 Aadhaar: XXXX-XXXX-1234</w:t>
      </w:r>
    </w:p>
    <w:p>
      <w:r>
        <w:t>Name: A**** P**** PAN: LM******7K Phone: ******9090 Aadhaar: XXXX-XXXX-9012</w:t>
      </w:r>
    </w:p>
    <w:p>
      <w:r>
        <w:t>Name: P**** M**** PAN: LM******7K Phone: ******6655 Aadhaar: XXXX-XXXX-9012</w:t>
      </w:r>
    </w:p>
    <w:p>
      <w:r>
        <w:t>Name: R***** S***** PAN: PQ******6Z Phone: ******9090 Aadhaar: XXXX-XXXX-0123</w:t>
      </w:r>
    </w:p>
    <w:p>
      <w:r>
        <w:t>Name: A**** P**** PAN: PQ******6Z Phone: ******3210 Aadhaar: XXXX-XXXX-9012</w:t>
      </w:r>
    </w:p>
    <w:p>
      <w:r>
        <w:t>Name: R***** S***** PAN: WE******1P Phone: ******9090 Aadhaar: XXXX-XXXX-1234</w:t>
      </w:r>
    </w:p>
    <w:p>
      <w:r>
        <w:t>Name: P**** M**** PAN: WE******1P Phone: ******6655 Aadhaar: XXXX-XXXX-1234</w:t>
      </w:r>
    </w:p>
    <w:p>
      <w:r>
        <w:t>Name: R***** S***** PAN: WE******1P Phone: ******3210 Aadhaar: XXXX-XXXX-0123</w:t>
      </w:r>
    </w:p>
    <w:p>
      <w:r>
        <w:t>Name: A**** P**** PAN: PQ******6Z Phone: ******6789 Aadhaar: XXXX-XXXX-9012</w:t>
      </w:r>
    </w:p>
    <w:p>
      <w:r>
        <w:t>Name: R***** S***** PAN: AB******4F Phone: ******3210 Aadhaar: XXXX-XXXX-9012</w:t>
      </w:r>
    </w:p>
    <w:p>
      <w:r>
        <w:t>Name: A**** N*** PAN: PQ******6Z Phone: ******9090 Aadhaar: XXXX-XXXX-1234</w:t>
      </w:r>
    </w:p>
    <w:p>
      <w:r>
        <w:t>Name: R***** S***** PAN: WE******1P Phone: ******3210 Aadhaar: XXXX-XXXX-0123</w:t>
      </w:r>
    </w:p>
    <w:p>
      <w:r>
        <w:t>Name: P**** M**** PAN: LM******7K Phone: ******3210 Aadhaar: XXXX-XXXX-1234</w:t>
      </w:r>
    </w:p>
    <w:p>
      <w:r>
        <w:t>Name: N*** G**** PAN: WE******1P Phone: ******6789 Aadhaar: XXXX-XXXX-9012</w:t>
      </w:r>
    </w:p>
    <w:p>
      <w:r>
        <w:t>Name: P**** M**** PAN: PQ******6Z Phone: ******6655 Aadhaar: XXXX-XXXX-0123</w:t>
      </w:r>
    </w:p>
    <w:p>
      <w:r>
        <w:t>Name: V***** S**** PAN: WE******1P Phone: ******6789 Aadhaar: XXXX-XXXX-9012</w:t>
      </w:r>
    </w:p>
    <w:p>
      <w:r>
        <w:t>Name: A**** N*** PAN: AB******4F Phone: ******9090 Aadhaar: XXXX-XXXX-0123</w:t>
      </w:r>
    </w:p>
    <w:p>
      <w:r>
        <w:t>Name: A**** P**** PAN: PQ******6Z Phone: ******3210 Aadhaar: XXXX-XXXX-1234</w:t>
      </w:r>
    </w:p>
    <w:p>
      <w:r>
        <w:t>Name: A**** P**** PAN: LM******7K Phone: ******3210 Aadhaar: XXXX-XXXX-9012</w:t>
      </w:r>
    </w:p>
    <w:p>
      <w:r>
        <w:t>Name: A**** N*** PAN: AB******4F Phone: ******3210 Aadhaar: XXXX-XXXX-0123</w:t>
      </w:r>
    </w:p>
    <w:p>
      <w:r>
        <w:t>Name: R***** S***** PAN: AB******4F Phone: ******6789 Aadhaar: XXXX-XXXX-9012</w:t>
      </w:r>
    </w:p>
    <w:p>
      <w:r>
        <w:t>Name: R***** S***** PAN: LM******7K Phone: ******6655 Aadhaar: XXXX-XXXX-1234</w:t>
      </w:r>
    </w:p>
    <w:p>
      <w:r>
        <w:t>Name: A**** N*** PAN: WE******1P Phone: ******6789 Aadhaar: XXXX-XXXX-1234</w:t>
      </w:r>
    </w:p>
    <w:p>
      <w:r>
        <w:t>Name: A**** N*** PAN: AB******4F Phone: ******3210 Aadhaar: XXXX-XXXX-0123</w:t>
      </w:r>
    </w:p>
    <w:p>
      <w:r>
        <w:t>Name: N*** G**** PAN: AB******4F Phone: ******6655 Aadhaar: XXXX-XXXX-1234</w:t>
      </w:r>
    </w:p>
    <w:p>
      <w:r>
        <w:t>Name: P**** M**** PAN: WE******1P Phone: ******6789 Aadhaar: XXXX-XXXX-9012</w:t>
      </w:r>
    </w:p>
    <w:p>
      <w:r>
        <w:t>Name: A**** P**** PAN: AB******4F Phone: ******6655 Aadhaar: XXXX-XXXX-9012</w:t>
      </w:r>
    </w:p>
    <w:p>
      <w:r>
        <w:t>Name: A**** N*** PAN: AB******4F Phone: ******6655 Aadhaar: XXXX-XXXX-9012</w:t>
      </w:r>
    </w:p>
    <w:p>
      <w:r>
        <w:t>Name: A**** N*** PAN: LM******7K Phone: ******9090 Aadhaar: XXXX-XXXX-9012</w:t>
      </w:r>
    </w:p>
    <w:p>
      <w:r>
        <w:t>Name: N*** G**** PAN: LM******7K Phone: ******9090 Aadhaar: XXXX-XXXX-1234</w:t>
      </w:r>
    </w:p>
    <w:p>
      <w:r>
        <w:t>Name: A**** N*** PAN: WE******1P Phone: ******3210 Aadhaar: XXXX-XXXX-0123</w:t>
      </w:r>
    </w:p>
    <w:p>
      <w:r>
        <w:t>Name: N*** G**** PAN: AB******4F Phone: ******9090 Aadhaar: XXXX-XXXX-0123</w:t>
      </w:r>
    </w:p>
    <w:p>
      <w:r>
        <w:t>Name: P**** M**** PAN: WE******1P Phone: ******9090 Aadhaar: XXXX-XXXX-1234</w:t>
      </w:r>
    </w:p>
    <w:p>
      <w:r>
        <w:t>Name: R***** S***** PAN: LM******7K Phone: ******6789 Aadhaar: XXXX-XXXX-9012</w:t>
      </w:r>
    </w:p>
    <w:p>
      <w:r>
        <w:t>Name: P**** M**** PAN: PQ******6Z Phone: ******3210 Aadhaar: XXXX-XXXX-1234</w:t>
      </w:r>
    </w:p>
    <w:p>
      <w:r>
        <w:t>Name: P**** M**** PAN: PQ******6Z Phone: ******9090 Aadhaar: XXXX-XXXX-1234</w:t>
      </w:r>
    </w:p>
    <w:p>
      <w:r>
        <w:t>Name: A**** P**** PAN: WE******1P Phone: ******3210 Aadhaar: XXXX-XXXX-1234</w:t>
      </w:r>
    </w:p>
    <w:p>
      <w:r>
        <w:t>Name: N*** G**** PAN: PQ******6Z Phone: ******3210 Aadhaar: XXXX-XXXX-0123</w:t>
      </w:r>
    </w:p>
    <w:p>
      <w:r>
        <w:t>Name: N*** G**** PAN: LM******7K Phone: ******3210 Aadhaar: XXXX-XXXX-0123</w:t>
      </w:r>
    </w:p>
    <w:p>
      <w:r>
        <w:t>Name: V***** S**** PAN: LM******7K Phone: ******3210 Aadhaar: XXXX-XXXX-9012</w:t>
      </w:r>
    </w:p>
    <w:p>
      <w:r>
        <w:t>Name: N*** G**** PAN: WE******1P Phone: ******9090 Aadhaar: XXXX-XXXX-9012</w:t>
      </w:r>
    </w:p>
    <w:p>
      <w:r>
        <w:t>Name: A**** N*** PAN: AB******4F Phone: ******3210 Aadhaar: XXXX-XXXX-0123</w:t>
      </w:r>
    </w:p>
    <w:p>
      <w:r>
        <w:t>Name: V***** S**** PAN: AB******4F Phone: ******9090 Aadhaar: XXXX-XXXX-0123</w:t>
      </w:r>
    </w:p>
    <w:p>
      <w:r>
        <w:t>Name: A**** P**** PAN: AB******4F Phone: ******9090 Aadhaar: XXXX-XXXX-0123</w:t>
      </w:r>
    </w:p>
    <w:p>
      <w:r>
        <w:t>Name: R***** S***** PAN: PQ******6Z Phone: ******9090 Aadhaar: XXXX-XXXX-1234</w:t>
      </w:r>
    </w:p>
    <w:p>
      <w:r>
        <w:t>Name: P**** M**** PAN: PQ******6Z Phone: ******3210 Aadhaar: XXXX-XXXX-1234</w:t>
      </w:r>
    </w:p>
    <w:p>
      <w:r>
        <w:t>Name: N*** G**** PAN: WE******1P Phone: ******6655 Aadhaar: XXXX-XXXX-1234</w:t>
      </w:r>
    </w:p>
    <w:p>
      <w:r>
        <w:t>Name: R***** S***** PAN: PQ******6Z Phone: ******3210 Aadhaar: XXXX-XXXX-1234</w:t>
      </w:r>
    </w:p>
    <w:p>
      <w:r>
        <w:t>Name: R***** S***** PAN: WE******1P Phone: ******9090 Aadhaar: XXXX-XXXX-1234</w:t>
      </w:r>
    </w:p>
    <w:p>
      <w:r>
        <w:t>Name: R***** S***** PAN: LM******7K Phone: ******3210 Aadhaar: XXXX-XXXX-0123</w:t>
      </w:r>
    </w:p>
    <w:p>
      <w:r>
        <w:t>Name: A**** N*** PAN: PQ******6Z Phone: ******6789 Aadhaar: XXXX-XXXX-0123</w:t>
      </w:r>
    </w:p>
    <w:p>
      <w:r>
        <w:t>Name: N*** G**** PAN: LM******7K Phone: ******9090 Aadhaar: XXXX-XXXX-1234</w:t>
      </w:r>
    </w:p>
    <w:p>
      <w:r>
        <w:t>Name: N*** G**** PAN: WE******1P Phone: ******9090 Aadhaar: XXXX-XXXX-9012</w:t>
      </w:r>
    </w:p>
    <w:p>
      <w:r>
        <w:t>Name: P**** M**** PAN: PQ******6Z Phone: ******9090 Aadhaar: XXXX-XXXX-1234</w:t>
      </w:r>
    </w:p>
    <w:p>
      <w:r>
        <w:t>Name: A**** P**** PAN: AB******4F Phone: ******9090 Aadhaar: XXXX-XXXX-1234</w:t>
      </w:r>
    </w:p>
    <w:p>
      <w:r>
        <w:t>Name: A**** P**** PAN: LM******7K Phone: ******6789 Aadhaar: XXXX-XXXX-9012</w:t>
      </w:r>
    </w:p>
    <w:p>
      <w:r>
        <w:t>Name: P**** M**** PAN: LM******7K Phone: ******9090 Aadhaar: XXXX-XXXX-1234</w:t>
      </w:r>
    </w:p>
    <w:p>
      <w:r>
        <w:t>Name: N*** G**** PAN: PQ******6Z Phone: ******3210 Aadhaar: XXXX-XXXX-1234</w:t>
      </w:r>
    </w:p>
    <w:p>
      <w:r>
        <w:t>Name: A**** P**** PAN: WE******1P Phone: ******9090 Aadhaar: XXXX-XXXX-9012</w:t>
      </w:r>
    </w:p>
    <w:p>
      <w:r>
        <w:t>Name: R***** S***** PAN: PQ******6Z Phone: ******6789 Aadhaar: XXXX-XXXX-1234</w:t>
      </w:r>
    </w:p>
    <w:p>
      <w:r>
        <w:t>Name: R***** S***** PAN: PQ******6Z Phone: ******9090 Aadhaar: XXXX-XXXX-0123</w:t>
      </w:r>
    </w:p>
    <w:p>
      <w:r>
        <w:t>Name: R***** S***** PAN: PQ******6Z Phone: ******9090 Aadhaar: XXXX-XXXX-9012</w:t>
      </w:r>
    </w:p>
    <w:p>
      <w:r>
        <w:t>Name: P**** M**** PAN: WE******1P Phone: ******3210 Aadhaar: XXXX-XXXX-9012</w:t>
      </w:r>
    </w:p>
    <w:p>
      <w:r>
        <w:t>Name: A**** N*** PAN: LM******7K Phone: ******6789 Aadhaar: XXXX-XXXX-9012</w:t>
      </w:r>
    </w:p>
    <w:p>
      <w:r>
        <w:t>Name: N*** G**** PAN: LM******7K Phone: ******9090 Aadhaar: XXXX-XXXX-0123</w:t>
      </w:r>
    </w:p>
    <w:p>
      <w:r>
        <w:t>Name: P**** M**** PAN: PQ******6Z Phone: ******6655 Aadhaar: XXXX-XXXX-1234</w:t>
      </w:r>
    </w:p>
    <w:p>
      <w:r>
        <w:t>Name: R***** S***** PAN: LM******7K Phone: ******3210 Aadhaar: XXXX-XXXX-1234</w:t>
      </w:r>
    </w:p>
    <w:p>
      <w:r>
        <w:t>Name: A**** N*** PAN: AB******4F Phone: ******9090 Aadhaar: XXXX-XXXX-1234</w:t>
      </w:r>
    </w:p>
    <w:p>
      <w:r>
        <w:t>Name: A**** N*** PAN: AB******4F Phone: ******3210 Aadhaar: XXXX-XXXX-0123</w:t>
      </w:r>
    </w:p>
    <w:p>
      <w:r>
        <w:t>Name: R***** S***** PAN: PQ******6Z Phone: ******6655 Aadhaar: XXXX-XXXX-1234</w:t>
      </w:r>
    </w:p>
    <w:p>
      <w:r>
        <w:t>Name: V***** S**** PAN: LM******7K Phone: ******6789 Aadhaar: XXXX-XXXX-0123</w:t>
      </w:r>
    </w:p>
    <w:p>
      <w:r>
        <w:t>Name: A**** P**** PAN: AB******4F Phone: ******9090 Aadhaar: XXXX-XXXX-9012</w:t>
      </w:r>
    </w:p>
    <w:p>
      <w:r>
        <w:t>Name: P**** M**** PAN: LM******7K Phone: ******3210 Aadhaar: XXXX-XXXX-9012</w:t>
      </w:r>
    </w:p>
    <w:p>
      <w:r>
        <w:t>Name: V***** S**** PAN: LM******7K Phone: ******6789 Aadhaar: XXXX-XXXX-0123</w:t>
      </w:r>
    </w:p>
    <w:p>
      <w:r>
        <w:t>Name: A**** P**** PAN: AB******4F Phone: ******6655 Aadhaar: XXXX-XXXX-0123</w:t>
      </w:r>
    </w:p>
    <w:p>
      <w:r>
        <w:t>Name: N*** G**** PAN: AB******4F Phone: ******6789 Aadhaar: XXXX-XXXX-0123</w:t>
      </w:r>
    </w:p>
    <w:p>
      <w:r>
        <w:t>Name: P**** M**** PAN: LM******7K Phone: ******6655 Aadhaar: XXXX-XXXX-0123</w:t>
      </w:r>
    </w:p>
    <w:p>
      <w:r>
        <w:t>Name: N*** G**** PAN: WE******1P Phone: ******3210 Aadhaar: XXXX-XXXX-9012</w:t>
      </w:r>
    </w:p>
    <w:p>
      <w:r>
        <w:t>Name: N*** G**** PAN: PQ******6Z Phone: ******3210 Aadhaar: XXXX-XXXX-1234</w:t>
      </w:r>
    </w:p>
    <w:p>
      <w:r>
        <w:t>Name: V***** S**** PAN: WE******1P Phone: ******3210 Aadhaar: XXXX-XXXX-0123</w:t>
      </w:r>
    </w:p>
    <w:p>
      <w:r>
        <w:t>Name: N*** G**** PAN: PQ******6Z Phone: ******6655 Aadhaar: XXXX-XXXX-1234</w:t>
      </w:r>
    </w:p>
    <w:p>
      <w:r>
        <w:t>Name: R***** S***** PAN: PQ******6Z Phone: ******3210 Aadhaar: XXXX-XXXX-1234</w:t>
      </w:r>
    </w:p>
    <w:p>
      <w:r>
        <w:t>Name: N*** G**** PAN: AB******4F Phone: ******6789 Aadhaar: XXXX-XXXX-9012</w:t>
      </w:r>
    </w:p>
    <w:p>
      <w:r>
        <w:t>Name: V***** S**** PAN: WE******1P Phone: ******6655 Aadhaar: XXXX-XXXX-9012</w:t>
      </w:r>
    </w:p>
    <w:p>
      <w:r>
        <w:t>Name: A**** P**** PAN: AB******4F Phone: ******6655 Aadhaar: XXXX-XXXX-1234</w:t>
      </w:r>
    </w:p>
    <w:p>
      <w:r>
        <w:t>Name: P**** M**** PAN: AB******4F Phone: ******6789 Aadhaar: XXXX-XXXX-0123</w:t>
      </w:r>
    </w:p>
    <w:p>
      <w:r>
        <w:t>Name: A**** P**** PAN: LM******7K Phone: ******3210 Aadhaar: XXXX-XXXX-1234</w:t>
      </w:r>
    </w:p>
    <w:p>
      <w:r>
        <w:t>Name: V***** S**** PAN: AB******4F Phone: ******3210 Aadhaar: XXXX-XXXX-9012</w:t>
      </w:r>
    </w:p>
    <w:p>
      <w:r>
        <w:t>Name: N*** G**** PAN: WE******1P Phone: ******9090 Aadhaar: XXXX-XXXX-9012</w:t>
      </w:r>
    </w:p>
    <w:p>
      <w:r>
        <w:t>Name: P**** M**** PAN: AB******4F Phone: ******9090 Aadhaar: XXXX-XXXX-1234</w:t>
      </w:r>
    </w:p>
    <w:p>
      <w:r>
        <w:t>Name: N*** G**** PAN: AB******4F Phone: ******9090 Aadhaar: XXXX-XXXX-0123</w:t>
      </w:r>
    </w:p>
    <w:p>
      <w:r>
        <w:t>Name: R***** S***** PAN: LM******7K Phone: ******6789 Aadhaar: XXXX-XXXX-9012</w:t>
      </w:r>
    </w:p>
    <w:p>
      <w:r>
        <w:t>Name: P**** M**** PAN: PQ******6Z Phone: ******6789 Aadhaar: XXXX-XXXX-9012</w:t>
      </w:r>
    </w:p>
    <w:p>
      <w:r>
        <w:t>Name: P**** M**** PAN: PQ******6Z Phone: ******3210 Aadhaar: XXXX-XXXX-1234</w:t>
      </w:r>
    </w:p>
    <w:p>
      <w:r>
        <w:t>Name: R***** S***** PAN: AB******4F Phone: ******6655 Aadhaar: XXXX-XXXX-0123</w:t>
      </w:r>
    </w:p>
    <w:p>
      <w:r>
        <w:t>Name: A**** P**** PAN: WE******1P Phone: ******3210 Aadhaar: XXXX-XXXX-0123</w:t>
      </w:r>
    </w:p>
    <w:p>
      <w:r>
        <w:t>Name: N*** G**** PAN: AB******4F Phone: ******3210 Aadhaar: XXXX-XXXX-0123</w:t>
      </w:r>
    </w:p>
    <w:p>
      <w:r>
        <w:t>Name: P**** M**** PAN: LM******7K Phone: ******6789 Aadhaar: XXXX-XXXX-0123</w:t>
      </w:r>
    </w:p>
    <w:p>
      <w:r>
        <w:t>Name: R***** S***** PAN: PQ******6Z Phone: ******6655 Aadhaar: XXXX-XXXX-9012</w:t>
      </w:r>
    </w:p>
    <w:p>
      <w:r>
        <w:t>Name: A**** N*** PAN: AB******4F Phone: ******6789 Aadhaar: XXXX-XXXX-1234</w:t>
      </w:r>
    </w:p>
    <w:p>
      <w:r>
        <w:t>Name: V***** S**** PAN: WE******1P Phone: ******9090 Aadhaar: XXXX-XXXX-0123</w:t>
      </w:r>
    </w:p>
    <w:p>
      <w:r>
        <w:t>Name: N*** G**** PAN: WE******1P Phone: ******6655 Aadhaar: XXXX-XXXX-1234</w:t>
      </w:r>
    </w:p>
    <w:p>
      <w:r>
        <w:t>Name: R***** S***** PAN: WE******1P Phone: ******6655 Aadhaar: XXXX-XXXX-9012</w:t>
      </w:r>
    </w:p>
    <w:p>
      <w:r>
        <w:t>Name: R***** S***** PAN: PQ******6Z Phone: ******6789 Aadhaar: XXXX-XXXX-0123</w:t>
      </w:r>
    </w:p>
    <w:p>
      <w:r>
        <w:t>Name: A**** N*** PAN: WE******1P Phone: ******3210 Aadhaar: XXXX-XXXX-0123</w:t>
      </w:r>
    </w:p>
    <w:p>
      <w:r>
        <w:t>Name: R***** S***** PAN: LM******7K Phone: ******9090 Aadhaar: XXXX-XXXX-0123</w:t>
      </w:r>
    </w:p>
    <w:p>
      <w:r>
        <w:t>Name: N*** G**** PAN: WE******1P Phone: ******9090 Aadhaar: XXXX-XXXX-1234</w:t>
      </w:r>
    </w:p>
    <w:p>
      <w:r>
        <w:t>Name: P**** M**** PAN: WE******1P Phone: ******6655 Aadhaar: XXXX-XXXX-0123</w:t>
      </w:r>
    </w:p>
    <w:p>
      <w:r>
        <w:t>Name: A**** P**** PAN: WE******1P Phone: ******9090 Aadhaar: XXXX-XXXX-1234</w:t>
      </w:r>
    </w:p>
    <w:p>
      <w:r>
        <w:t>Name: P**** M**** PAN: LM******7K Phone: ******6789 Aadhaar: XXXX-XXXX-0123</w:t>
      </w:r>
    </w:p>
    <w:p>
      <w:r>
        <w:t>Name: A**** N*** PAN: WE******1P Phone: ******3210 Aadhaar: XXXX-XXXX-9012</w:t>
      </w:r>
    </w:p>
    <w:p>
      <w:r>
        <w:t>Name: N*** G**** PAN: PQ******6Z Phone: ******9090 Aadhaar: XXXX-XXXX-9012</w:t>
      </w:r>
    </w:p>
    <w:p>
      <w:r>
        <w:t>Name: P**** M**** PAN: LM******7K Phone: ******6655 Aadhaar: XXXX-XXXX-9012</w:t>
      </w:r>
    </w:p>
    <w:p>
      <w:r>
        <w:t>Name: A**** P**** PAN: WE******1P Phone: ******6655 Aadhaar: XXXX-XXXX-9012</w:t>
      </w:r>
    </w:p>
    <w:p>
      <w:r>
        <w:t>Name: R***** S***** PAN: AB******4F Phone: ******3210 Aadhaar: XXXX-XXXX-1234</w:t>
      </w:r>
    </w:p>
    <w:p>
      <w:r>
        <w:t>Name: P**** M**** PAN: AB******4F Phone: ******9090 Aadhaar: XXXX-XXXX-9012</w:t>
      </w:r>
    </w:p>
    <w:p>
      <w:r>
        <w:t>Name: A**** P**** PAN: LM******7K Phone: ******6655 Aadhaar: XXXX-XXXX-9012</w:t>
      </w:r>
    </w:p>
    <w:p>
      <w:r>
        <w:t>Name: P**** M**** PAN: LM******7K Phone: ******3210 Aadhaar: XXXX-XXXX-9012</w:t>
      </w:r>
    </w:p>
    <w:p>
      <w:r>
        <w:t>Name: V***** S**** PAN: WE******1P Phone: ******6789 Aadhaar: XXXX-XXXX-0123</w:t>
      </w:r>
    </w:p>
    <w:p>
      <w:r>
        <w:t>Name: A**** N*** PAN: PQ******6Z Phone: ******3210 Aadhaar: XXXX-XXXX-0123</w:t>
      </w:r>
    </w:p>
    <w:p>
      <w:r>
        <w:t>Name: V***** S**** PAN: AB******4F Phone: ******9090 Aadhaar: XXXX-XXXX-0123</w:t>
      </w:r>
    </w:p>
    <w:p>
      <w:r>
        <w:t>Name: N*** G**** PAN: PQ******6Z Phone: ******6789 Aadhaar: XXXX-XXXX-1234</w:t>
      </w:r>
    </w:p>
    <w:p>
      <w:r>
        <w:t>Name: A**** P**** PAN: AB******4F Phone: ******6655 Aadhaar: XXXX-XXXX-1234</w:t>
      </w:r>
    </w:p>
    <w:p>
      <w:r>
        <w:t>Name: R***** S***** PAN: PQ******6Z Phone: ******9090 Aadhaar: XXXX-XXXX-9012</w:t>
      </w:r>
    </w:p>
    <w:p>
      <w:r>
        <w:t>Name: V***** S**** PAN: LM******7K Phone: ******9090 Aadhaar: XXXX-XXXX-0123</w:t>
      </w:r>
    </w:p>
    <w:p>
      <w:r>
        <w:t>Name: V***** S**** PAN: WE******1P Phone: ******6789 Aadhaar: XXXX-XXXX-0123</w:t>
      </w:r>
    </w:p>
    <w:p>
      <w:r>
        <w:t>Name: A**** N*** PAN: AB******4F Phone: ******6655 Aadhaar: XXXX-XXXX-0123</w:t>
      </w:r>
    </w:p>
    <w:p>
      <w:r>
        <w:t>Name: R***** S***** PAN: WE******1P Phone: ******9090 Aadhaar: XXXX-XXXX-0123</w:t>
      </w:r>
    </w:p>
    <w:p>
      <w:r>
        <w:t>Name: V***** S**** PAN: LM******7K Phone: ******3210 Aadhaar: XXXX-XXXX-1234</w:t>
      </w:r>
    </w:p>
    <w:p>
      <w:r>
        <w:t>Name: P**** M**** PAN: PQ******6Z Phone: ******6789 Aadhaar: XXXX-XXXX-9012</w:t>
      </w:r>
    </w:p>
    <w:p>
      <w:r>
        <w:t>Name: A**** P**** PAN: WE******1P Phone: ******3210 Aadhaar: XXXX-XXXX-0123</w:t>
      </w:r>
    </w:p>
    <w:p>
      <w:r>
        <w:t>Name: A**** P**** PAN: LM******7K Phone: ******3210 Aadhaar: XXXX-XXXX-1234</w:t>
      </w:r>
    </w:p>
    <w:p>
      <w:r>
        <w:t>Name: V***** S**** PAN: WE******1P Phone: ******6655 Aadhaar: XXXX-XXXX-9012</w:t>
      </w:r>
    </w:p>
    <w:p>
      <w:r>
        <w:t>Name: A**** N*** PAN: LM******7K Phone: ******6789 Aadhaar: XXXX-XXXX-9012</w:t>
      </w:r>
    </w:p>
    <w:p>
      <w:r>
        <w:t>Name: A**** P**** PAN: WE******1P Phone: ******6789 Aadhaar: XXXX-XXXX-0123</w:t>
      </w:r>
    </w:p>
    <w:p>
      <w:r>
        <w:t>Name: A**** N*** PAN: LM******7K Phone: ******3210 Aadhaar: XXXX-XXXX-0123</w:t>
      </w:r>
    </w:p>
    <w:p>
      <w:r>
        <w:t>Name: R***** S***** PAN: WE******1P Phone: ******9090 Aadhaar: XXXX-XXXX-0123</w:t>
      </w:r>
    </w:p>
    <w:p>
      <w:r>
        <w:t>Name: R***** S***** PAN: PQ******6Z Phone: ******9090 Aadhaar: XXXX-XXXX-9012</w:t>
      </w:r>
    </w:p>
    <w:p>
      <w:r>
        <w:t>Name: A**** N*** PAN: WE******1P Phone: ******6789 Aadhaar: XXXX-XXXX-1234</w:t>
      </w:r>
    </w:p>
    <w:p>
      <w:r>
        <w:t>Name: N*** G**** PAN: AB******4F Phone: ******6655 Aadhaar: XXXX-XXXX-1234</w:t>
      </w:r>
    </w:p>
    <w:p>
      <w:r>
        <w:t>Name: P**** M**** PAN: AB******4F Phone: ******6789 Aadhaar: XXXX-XXXX-0123</w:t>
      </w:r>
    </w:p>
    <w:p>
      <w:r>
        <w:t>Name: A**** P**** PAN: AB******4F Phone: ******3210 Aadhaar: XXXX-XXXX-9012</w:t>
      </w:r>
    </w:p>
    <w:p>
      <w:r>
        <w:t>Name: P**** M**** PAN: WE******1P Phone: ******6789 Aadhaar: XXXX-XXXX-9012</w:t>
      </w:r>
    </w:p>
    <w:p>
      <w:r>
        <w:t>Name: N*** G**** PAN: LM******7K Phone: ******6789 Aadhaar: XXXX-XXXX-1234</w:t>
      </w:r>
    </w:p>
    <w:p>
      <w:r>
        <w:t>Name: P**** M**** PAN: AB******4F Phone: ******3210 Aadhaar: XXXX-XXXX-9012</w:t>
      </w:r>
    </w:p>
    <w:p>
      <w:r>
        <w:t>Name: A**** N*** PAN: AB******4F Phone: ******9090 Aadhaar: XXXX-XXXX-9012</w:t>
      </w:r>
    </w:p>
    <w:p>
      <w:r>
        <w:t>Name: V***** S**** PAN: WE******1P Phone: ******9090 Aadhaar: XXXX-XXXX-0123</w:t>
      </w:r>
    </w:p>
    <w:p>
      <w:r>
        <w:t>Name: A**** N*** PAN: PQ******6Z Phone: ******6655 Aadhaar: XXXX-XXXX-9012</w:t>
      </w:r>
    </w:p>
    <w:p>
      <w:r>
        <w:t>Name: A**** P**** PAN: WE******1P Phone: ******3210 Aadhaar: XXXX-XXXX-9012</w:t>
      </w:r>
    </w:p>
    <w:p>
      <w:r>
        <w:t>Name: V***** S**** PAN: WE******1P Phone: ******9090 Aadhaar: XXXX-XXXX-0123</w:t>
      </w:r>
    </w:p>
    <w:p>
      <w:r>
        <w:t>Name: A**** P**** PAN: WE******1P Phone: ******9090 Aadhaar: XXXX-XXXX-1234</w:t>
      </w:r>
    </w:p>
    <w:p>
      <w:r>
        <w:t>Name: V***** S**** PAN: WE******1P Phone: ******3210 Aadhaar: XXXX-XXXX-9012</w:t>
      </w:r>
    </w:p>
    <w:p>
      <w:r>
        <w:t>Name: A**** N*** PAN: PQ******6Z Phone: ******6789 Aadhaar: XXXX-XXXX-0123</w:t>
      </w:r>
    </w:p>
    <w:p>
      <w:r>
        <w:t>Name: A**** N*** PAN: LM******7K Phone: ******6789 Aadhaar: XXXX-XXXX-1234</w:t>
      </w:r>
    </w:p>
    <w:p>
      <w:r>
        <w:t>Name: P**** M**** PAN: AB******4F Phone: ******6655 Aadhaar: XXXX-XXXX-9012</w:t>
      </w:r>
    </w:p>
    <w:p>
      <w:r>
        <w:t>Name: V***** S**** PAN: WE******1P Phone: ******6655 Aadhaar: XXXX-XXXX-9012</w:t>
      </w:r>
    </w:p>
    <w:p>
      <w:r>
        <w:t>Name: A**** P**** PAN: PQ******6Z Phone: ******9090 Aadhaar: XXXX-XXXX-1234</w:t>
      </w:r>
    </w:p>
    <w:p>
      <w:r>
        <w:t>Name: V***** S**** PAN: AB******4F Phone: ******3210 Aadhaar: XXXX-XXXX-9012</w:t>
      </w:r>
    </w:p>
    <w:p>
      <w:r>
        <w:t>Name: A**** N*** PAN: PQ******6Z Phone: ******9090 Aadhaar: XXXX-XXXX-1234</w:t>
      </w:r>
    </w:p>
    <w:p>
      <w:r>
        <w:t>Name: V***** S**** PAN: PQ******6Z Phone: ******6655 Aadhaar: XXXX-XXXX-9012</w:t>
      </w:r>
    </w:p>
    <w:p>
      <w:r>
        <w:t>Name: A**** N*** PAN: AB******4F Phone: ******6789 Aadhaar: XXXX-XXXX-1234</w:t>
      </w:r>
    </w:p>
    <w:p>
      <w:r>
        <w:t>Name: P**** M**** PAN: PQ******6Z Phone: ******9090 Aadhaar: XXXX-XXXX-9012</w:t>
      </w:r>
    </w:p>
    <w:p>
      <w:r>
        <w:t>Name: V***** S**** PAN: AB******4F Phone: ******3210 Aadhaar: XXXX-XXXX-1234</w:t>
      </w:r>
    </w:p>
    <w:p>
      <w:r>
        <w:t>Name: N*** G**** PAN: PQ******6Z Phone: ******3210 Aadhaar: XXXX-XXXX-9012</w:t>
      </w:r>
    </w:p>
    <w:p>
      <w:r>
        <w:t>Name: P**** M**** PAN: PQ******6Z Phone: ******6655 Aadhaar: XXXX-XXXX-9012</w:t>
      </w:r>
    </w:p>
    <w:p>
      <w:r>
        <w:t>Name: V***** S**** PAN: LM******7K Phone: ******9090 Aadhaar: XXXX-XXXX-1234</w:t>
      </w:r>
    </w:p>
    <w:p>
      <w:r>
        <w:t>Name: P**** M**** PAN: PQ******6Z Phone: ******6789 Aadhaar: XXXX-XXXX-0123</w:t>
      </w:r>
    </w:p>
    <w:p>
      <w:r>
        <w:t>Name: V***** S**** PAN: LM******7K Phone: ******9090 Aadhaar: XXXX-XXXX-9012</w:t>
      </w:r>
    </w:p>
    <w:p>
      <w:r>
        <w:t>Name: A**** N*** PAN: AB******4F Phone: ******6789 Aadhaar: XXXX-XXXX-0123</w:t>
      </w:r>
    </w:p>
    <w:p>
      <w:r>
        <w:t>Name: A**** P**** PAN: LM******7K Phone: ******6789 Aadhaar: XXXX-XXXX-9012</w:t>
      </w:r>
    </w:p>
    <w:p>
      <w:r>
        <w:t>Name: R***** S***** PAN: PQ******6Z Phone: ******6789 Aadhaar: XXXX-XXXX-9012</w:t>
      </w:r>
    </w:p>
    <w:p>
      <w:r>
        <w:t>Name: A**** P**** PAN: WE******1P Phone: ******9090 Aadhaar: XXXX-XXXX-0123</w:t>
      </w:r>
    </w:p>
    <w:p>
      <w:r>
        <w:t>Name: R***** S***** PAN: PQ******6Z Phone: ******3210 Aadhaar: XXXX-XXXX-0123</w:t>
      </w:r>
    </w:p>
    <w:p>
      <w:r>
        <w:t>Name: V***** S**** PAN: PQ******6Z Phone: ******6789 Aadhaar: XXXX-XXXX-0123</w:t>
      </w:r>
    </w:p>
    <w:p>
      <w:r>
        <w:t>Name: P**** M**** PAN: WE******1P Phone: ******3210 Aadhaar: XXXX-XXXX-9012</w:t>
      </w:r>
    </w:p>
    <w:p>
      <w:r>
        <w:t>Name: A**** N*** PAN: LM******7K Phone: ******6655 Aadhaar: XXXX-XXXX-1234</w:t>
      </w:r>
    </w:p>
    <w:p>
      <w:r>
        <w:t>Name: V***** S**** PAN: WE******1P Phone: ******3210 Aadhaar: XXXX-XXXX-9012</w:t>
      </w:r>
    </w:p>
    <w:p>
      <w:r>
        <w:t>Name: V***** S**** PAN: PQ******6Z Phone: ******6789 Aadhaar: XXXX-XXXX-1234</w:t>
      </w:r>
    </w:p>
    <w:p>
      <w:r>
        <w:t>Name: V***** S**** PAN: WE******1P Phone: ******9090 Aadhaar: XXXX-XXXX-9012</w:t>
      </w:r>
    </w:p>
    <w:p>
      <w:r>
        <w:t>Name: A**** P**** PAN: LM******7K Phone: ******3210 Aadhaar: XXXX-XXXX-1234</w:t>
      </w:r>
    </w:p>
    <w:p>
      <w:r>
        <w:t>Name: A**** N*** PAN: AB******4F Phone: ******6655 Aadhaar: XXXX-XXXX-1234</w:t>
      </w:r>
    </w:p>
    <w:p>
      <w:r>
        <w:t>Name: A**** P**** PAN: AB******4F Phone: ******9090 Aadhaar: XXXX-XXXX-1234</w:t>
      </w:r>
    </w:p>
    <w:p>
      <w:r>
        <w:t>Name: V***** S**** PAN: WE******1P Phone: ******6655 Aadhaar: XXXX-XXXX-0123</w:t>
      </w:r>
    </w:p>
    <w:p>
      <w:r>
        <w:t>Name: A**** P**** PAN: WE******1P Phone: ******6655 Aadhaar: XXXX-XXXX-1234</w:t>
      </w:r>
    </w:p>
    <w:p>
      <w:r>
        <w:t>Name: P**** M**** PAN: AB******4F Phone: ******3210 Aadhaar: XXXX-XXXX-1234</w:t>
      </w:r>
    </w:p>
    <w:p>
      <w:r>
        <w:t>Name: V***** S**** PAN: PQ******6Z Phone: ******3210 Aadhaar: XXXX-XXXX-9012</w:t>
      </w:r>
    </w:p>
    <w:p>
      <w:r>
        <w:t>Name: A**** N*** PAN: WE******1P Phone: ******9090 Aadhaar: XXXX-XXXX-0123</w:t>
      </w:r>
    </w:p>
    <w:p>
      <w:r>
        <w:t>Name: N*** G**** PAN: PQ******6Z Phone: ******6655 Aadhaar: XXXX-XXXX-9012</w:t>
      </w:r>
    </w:p>
    <w:p>
      <w:r>
        <w:t>Name: V***** S**** PAN: LM******7K Phone: ******9090 Aadhaar: XXXX-XXXX-1234</w:t>
      </w:r>
    </w:p>
    <w:p>
      <w:r>
        <w:t>Name: N*** G**** PAN: LM******7K Phone: ******6655 Aadhaar: XXXX-XXXX-0123</w:t>
      </w:r>
    </w:p>
    <w:p>
      <w:r>
        <w:t>Name: N*** G**** PAN: AB******4F Phone: ******6655 Aadhaar: XXXX-XXXX-1234</w:t>
      </w:r>
    </w:p>
    <w:p>
      <w:r>
        <w:t>Name: N*** G**** PAN: WE******1P Phone: ******6655 Aadhaar: XXXX-XXXX-9012</w:t>
      </w:r>
    </w:p>
    <w:p>
      <w:r>
        <w:t>Name: A**** N*** PAN: AB******4F Phone: ******6655 Aadhaar: XXXX-XXXX-9012</w:t>
      </w:r>
    </w:p>
    <w:p>
      <w:r>
        <w:t>Name: R***** S***** PAN: AB******4F Phone: ******6789 Aadhaar: XXXX-XXXX-0123</w:t>
      </w:r>
    </w:p>
    <w:p>
      <w:r>
        <w:t>Name: V***** S**** PAN: WE******1P Phone: ******3210 Aadhaar: XXXX-XXXX-1234</w:t>
      </w:r>
    </w:p>
    <w:p>
      <w:r>
        <w:t>Name: A**** P**** PAN: PQ******6Z Phone: ******6789 Aadhaar: XXXX-XXXX-1234</w:t>
      </w:r>
    </w:p>
    <w:p>
      <w:r>
        <w:t>Name: N*** G**** PAN: LM******7K Phone: ******6655 Aadhaar: XXXX-XXXX-9012</w:t>
      </w:r>
    </w:p>
    <w:p>
      <w:r>
        <w:t>Name: N*** G**** PAN: AB******4F Phone: ******6655 Aadhaar: XXXX-XXXX-1234</w:t>
      </w:r>
    </w:p>
    <w:p>
      <w:r>
        <w:t>Name: V***** S**** PAN: WE******1P Phone: ******6655 Aadhaar: XXXX-XXXX-1234</w:t>
      </w:r>
    </w:p>
    <w:p>
      <w:r>
        <w:t>Name: V***** S**** PAN: WE******1P Phone: ******9090 Aadhaar: XXXX-XXXX-0123</w:t>
      </w:r>
    </w:p>
    <w:p>
      <w:r>
        <w:t>Name: N*** G**** PAN: WE******1P Phone: ******3210 Aadhaar: XXXX-XXXX-0123</w:t>
      </w:r>
    </w:p>
    <w:p>
      <w:r>
        <w:t>Name: V***** S**** PAN: PQ******6Z Phone: ******3210 Aadhaar: XXXX-XXXX-0123</w:t>
      </w:r>
    </w:p>
    <w:p>
      <w:r>
        <w:t>Name: N*** G**** PAN: WE******1P Phone: ******9090 Aadhaar: XXXX-XXXX-9012</w:t>
      </w:r>
    </w:p>
    <w:p>
      <w:r>
        <w:t>Name: A**** P**** PAN: LM******7K Phone: ******3210 Aadhaar: XXXX-XXXX-1234</w:t>
      </w:r>
    </w:p>
    <w:p>
      <w:r>
        <w:t>Name: A**** P**** PAN: WE******1P Phone: ******3210 Aadhaar: XXXX-XXXX-0123</w:t>
      </w:r>
    </w:p>
    <w:p>
      <w:r>
        <w:t>Name: V***** S**** PAN: PQ******6Z Phone: ******3210 Aadhaar: XXXX-XXXX-9012</w:t>
      </w:r>
    </w:p>
    <w:p>
      <w:r>
        <w:t>Name: N*** G**** PAN: LM******7K Phone: ******3210 Aadhaar: XXXX-XXXX-1234</w:t>
      </w:r>
    </w:p>
    <w:p>
      <w:r>
        <w:t>Name: P**** M**** PAN: AB******4F Phone: ******6789 Aadhaar: XXXX-XXXX-1234</w:t>
      </w:r>
    </w:p>
    <w:p>
      <w:r>
        <w:t>Name: R***** S***** PAN: AB******4F Phone: ******6655 Aadhaar: XXXX-XXXX-1234</w:t>
      </w:r>
    </w:p>
    <w:p>
      <w:r>
        <w:t>Name: R***** S***** PAN: PQ******6Z Phone: ******6655 Aadhaar: XXXX-XXXX-0123</w:t>
      </w:r>
    </w:p>
    <w:p>
      <w:r>
        <w:t>Name: A**** N*** PAN: PQ******6Z Phone: ******3210 Aadhaar: XXXX-XXXX-9012</w:t>
      </w:r>
    </w:p>
    <w:p>
      <w:r>
        <w:t>Name: R***** S***** PAN: WE******1P Phone: ******6655 Aadhaar: XXXX-XXXX-1234</w:t>
      </w:r>
    </w:p>
    <w:p>
      <w:r>
        <w:t>Name: A**** N*** PAN: WE******1P Phone: ******6789 Aadhaar: XXXX-XXXX-1234</w:t>
      </w:r>
    </w:p>
    <w:p>
      <w:r>
        <w:t>Name: A**** P**** PAN: PQ******6Z Phone: ******3210 Aadhaar: XXXX-XXXX-1234</w:t>
      </w:r>
    </w:p>
    <w:p>
      <w:r>
        <w:t>Name: N*** G**** PAN: PQ******6Z Phone: ******3210 Aadhaar: XXXX-XXXX-1234</w:t>
      </w:r>
    </w:p>
    <w:p>
      <w:r>
        <w:t>Name: P**** M**** PAN: PQ******6Z Phone: ******6789 Aadhaar: XXXX-XXXX-9012</w:t>
      </w:r>
    </w:p>
    <w:p>
      <w:r>
        <w:t>Name: A**** N*** PAN: LM******7K Phone: ******9090 Aadhaar: XXXX-XXXX-1234</w:t>
      </w:r>
    </w:p>
    <w:p>
      <w:r>
        <w:t>Name: R***** S***** PAN: LM******7K Phone: ******3210 Aadhaar: XXXX-XXXX-1234</w:t>
      </w:r>
    </w:p>
    <w:p>
      <w:r>
        <w:t>Name: A**** N*** PAN: AB******4F Phone: ******3210 Aadhaar: XXXX-XXXX-1234</w:t>
      </w:r>
    </w:p>
    <w:p>
      <w:r>
        <w:t>Name: V***** S**** PAN: WE******1P Phone: ******6655 Aadhaar: XXXX-XXXX-9012</w:t>
      </w:r>
    </w:p>
    <w:p>
      <w:r>
        <w:t>Name: A**** P**** PAN: LM******7K Phone: ******3210 Aadhaar: XXXX-XXXX-1234</w:t>
      </w:r>
    </w:p>
    <w:p>
      <w:r>
        <w:t>Name: A**** P**** PAN: AB******4F Phone: ******6789 Aadhaar: XXXX-XXXX-0123</w:t>
      </w:r>
    </w:p>
    <w:p>
      <w:r>
        <w:t>Name: R***** S***** PAN: PQ******6Z Phone: ******9090 Aadhaar: XXXX-XXXX-9012</w:t>
      </w:r>
    </w:p>
    <w:p>
      <w:r>
        <w:t>Name: V***** S**** PAN: PQ******6Z Phone: ******3210 Aadhaar: XXXX-XXXX-1234</w:t>
      </w:r>
    </w:p>
    <w:p>
      <w:r>
        <w:t>Name: A**** N*** PAN: LM******7K Phone: ******9090 Aadhaar: XXXX-XXXX-0123</w:t>
      </w:r>
    </w:p>
    <w:p>
      <w:r>
        <w:t>Name: P**** M**** PAN: PQ******6Z Phone: ******6789 Aadhaar: XXXX-XXXX-1234</w:t>
      </w:r>
    </w:p>
    <w:p>
      <w:r>
        <w:t>Name: N*** G**** PAN: PQ******6Z Phone: ******9090 Aadhaar: XXXX-XXXX-9012</w:t>
      </w:r>
    </w:p>
    <w:p>
      <w:r>
        <w:t>Name: A**** N*** PAN: WE******1P Phone: ******6789 Aadhaar: XXXX-XXXX-9012</w:t>
      </w:r>
    </w:p>
    <w:p>
      <w:r>
        <w:t>Name: V***** S**** PAN: LM******7K Phone: ******9090 Aadhaar: XXXX-XXXX-0123</w:t>
      </w:r>
    </w:p>
    <w:p>
      <w:r>
        <w:t>Name: A**** N*** PAN: LM******7K Phone: ******6789 Aadhaar: XXXX-XXXX-0123</w:t>
      </w:r>
    </w:p>
    <w:p>
      <w:r>
        <w:t>Name: V***** S**** PAN: AB******4F Phone: ******6655 Aadhaar: XXXX-XXXX-1234</w:t>
      </w:r>
    </w:p>
    <w:p>
      <w:r>
        <w:t>Name: R***** S***** PAN: AB******4F Phone: ******9090 Aadhaar: XXXX-XXXX-9012</w:t>
      </w:r>
    </w:p>
    <w:p>
      <w:r>
        <w:t>Name: P**** M**** PAN: LM******7K Phone: ******3210 Aadhaar: XXXX-XXXX-0123</w:t>
      </w:r>
    </w:p>
    <w:p>
      <w:r>
        <w:t>Name: A**** N*** PAN: PQ******6Z Phone: ******9090 Aadhaar: XXXX-XXXX-0123</w:t>
      </w:r>
    </w:p>
    <w:p>
      <w:r>
        <w:t>Name: N*** G**** PAN: PQ******6Z Phone: ******6789 Aadhaar: XXXX-XXXX-9012</w:t>
      </w:r>
    </w:p>
    <w:p>
      <w:r>
        <w:t>Name: A**** N*** PAN: LM******7K Phone: ******3210 Aadhaar: XXXX-XXXX-9012</w:t>
      </w:r>
    </w:p>
    <w:p>
      <w:r>
        <w:t>Name: R***** S***** PAN: LM******7K Phone: ******9090 Aadhaar: XXXX-XXXX-1234</w:t>
      </w:r>
    </w:p>
    <w:p>
      <w:r>
        <w:t>Name: N*** G**** PAN: WE******1P Phone: ******3210 Aadhaar: XXXX-XXXX-1234</w:t>
      </w:r>
    </w:p>
    <w:p>
      <w:r>
        <w:t>Name: R***** S***** PAN: WE******1P Phone: ******6789 Aadhaar: XXXX-XXXX-1234</w:t>
      </w:r>
    </w:p>
    <w:p>
      <w:r>
        <w:t>Name: V***** S**** PAN: AB******4F Phone: ******9090 Aadhaar: XXXX-XXXX-0123</w:t>
      </w:r>
    </w:p>
    <w:p>
      <w:r>
        <w:t>Name: A**** P**** PAN: PQ******6Z Phone: ******3210 Aadhaar: XXXX-XXXX-9012</w:t>
      </w:r>
    </w:p>
    <w:p>
      <w:r>
        <w:t>Name: A**** N*** PAN: AB******4F Phone: ******6655 Aadhaar: XXXX-XXXX-1234</w:t>
      </w:r>
    </w:p>
    <w:p>
      <w:r>
        <w:t>Name: A**** P**** PAN: AB******4F Phone: ******3210 Aadhaar: XXXX-XXXX-1234</w:t>
      </w:r>
    </w:p>
    <w:p>
      <w:r>
        <w:t>Name: R***** S***** PAN: WE******1P Phone: ******6789 Aadhaar: XXXX-XXXX-9012</w:t>
      </w:r>
    </w:p>
    <w:p>
      <w:r>
        <w:t>Name: P**** M**** PAN: PQ******6Z Phone: ******9090 Aadhaar: XXXX-XXXX-1234</w:t>
      </w:r>
    </w:p>
    <w:p>
      <w:r>
        <w:t>Name: V***** S**** PAN: LM******7K Phone: ******6655 Aadhaar: XXXX-XXXX-9012</w:t>
      </w:r>
    </w:p>
    <w:p>
      <w:r>
        <w:t>Name: A**** N*** PAN: PQ******6Z Phone: ******6655 Aadhaar: XXXX-XXXX-1234</w:t>
      </w:r>
    </w:p>
    <w:p>
      <w:r>
        <w:t>Name: A**** P**** PAN: WE******1P Phone: ******6655 Aadhaar: XXXX-XXXX-1234</w:t>
      </w:r>
    </w:p>
    <w:p>
      <w:r>
        <w:t>Name: P**** M**** PAN: PQ******6Z Phone: ******6789 Aadhaar: XXXX-XXXX-1234</w:t>
      </w:r>
    </w:p>
    <w:p>
      <w:r>
        <w:t>Name: R***** S***** PAN: PQ******6Z Phone: ******3210 Aadhaar: XXXX-XXXX-1234</w:t>
      </w:r>
    </w:p>
    <w:p>
      <w:r>
        <w:t>Name: A**** P**** PAN: AB******4F Phone: ******6655 Aadhaar: XXXX-XXXX-1234</w:t>
      </w:r>
    </w:p>
    <w:p>
      <w:r>
        <w:t>Name: R***** S***** PAN: LM******7K Phone: ******9090 Aadhaar: XXXX-XXXX-0123</w:t>
      </w:r>
    </w:p>
    <w:p>
      <w:r>
        <w:t>Name: V***** S**** PAN: WE******1P Phone: ******6789 Aadhaar: XXXX-XXXX-1234</w:t>
      </w:r>
    </w:p>
    <w:p>
      <w:r>
        <w:t>Name: N*** G**** PAN: LM******7K Phone: ******3210 Aadhaar: XXXX-XXXX-9012</w:t>
      </w:r>
    </w:p>
    <w:p>
      <w:r>
        <w:t>Name: R***** S***** PAN: LM******7K Phone: ******6789 Aadhaar: XXXX-XXXX-0123</w:t>
      </w:r>
    </w:p>
    <w:p>
      <w:r>
        <w:t>Name: N*** G**** PAN: WE******1P Phone: ******3210 Aadhaar: XXXX-XXXX-1234</w:t>
      </w:r>
    </w:p>
    <w:p>
      <w:r>
        <w:t>Name: V***** S**** PAN: WE******1P Phone: ******6789 Aadhaar: XXXX-XXXX-9012</w:t>
      </w:r>
    </w:p>
    <w:p>
      <w:r>
        <w:t>Name: V***** S**** PAN: WE******1P Phone: ******6789 Aadhaar: XXXX-XXXX-0123</w:t>
      </w:r>
    </w:p>
    <w:p>
      <w:r>
        <w:t>Name: P**** M**** PAN: WE******1P Phone: ******6789 Aadhaar: XXXX-XXXX-0123</w:t>
      </w:r>
    </w:p>
    <w:p>
      <w:r>
        <w:t>Name: V***** S**** PAN: AB******4F Phone: ******6789 Aadhaar: XXXX-XXXX-1234</w:t>
      </w:r>
    </w:p>
    <w:p>
      <w:r>
        <w:t>Name: A**** N*** PAN: AB******4F Phone: ******6789 Aadhaar: XXXX-XXXX-9012</w:t>
      </w:r>
    </w:p>
    <w:p>
      <w:r>
        <w:t>Name: R***** S***** PAN: PQ******6Z Phone: ******3210 Aadhaar: XXXX-XXXX-9012</w:t>
      </w:r>
    </w:p>
    <w:p>
      <w:r>
        <w:t>Name: A**** N*** PAN: LM******7K Phone: ******6789 Aadhaar: XXXX-XXXX-1234</w:t>
      </w:r>
    </w:p>
    <w:p>
      <w:r>
        <w:t>Name: P**** M**** PAN: PQ******6Z Phone: ******9090 Aadhaar: XXXX-XXXX-0123</w:t>
      </w:r>
    </w:p>
    <w:p>
      <w:r>
        <w:t>Name: N*** G**** PAN: WE******1P Phone: ******6655 Aadhaar: XXXX-XXXX-1234</w:t>
      </w:r>
    </w:p>
    <w:p>
      <w:r>
        <w:t>Name: A**** P**** PAN: AB******4F Phone: ******9090 Aadhaar: XXXX-XXXX-9012</w:t>
      </w:r>
    </w:p>
    <w:p>
      <w:r>
        <w:t>Name: P**** M**** PAN: PQ******6Z Phone: ******6789 Aadhaar: XXXX-XXXX-0123</w:t>
      </w:r>
    </w:p>
    <w:p>
      <w:r>
        <w:t>Name: A**** P**** PAN: WE******1P Phone: ******6655 Aadhaar: XXXX-XXXX-0123</w:t>
      </w:r>
    </w:p>
    <w:p>
      <w:r>
        <w:t>Name: P**** M**** PAN: LM******7K Phone: ******6789 Aadhaar: XXXX-XXXX-0123</w:t>
      </w:r>
    </w:p>
    <w:p>
      <w:r>
        <w:t>Name: P**** M**** PAN: WE******1P Phone: ******3210 Aadhaar: XXXX-XXXX-1234</w:t>
      </w:r>
    </w:p>
    <w:p>
      <w:r>
        <w:t>Name: V***** S**** PAN: WE******1P Phone: ******3210 Aadhaar: XXXX-XXXX-1234</w:t>
      </w:r>
    </w:p>
    <w:p>
      <w:r>
        <w:t>Name: A**** N*** PAN: PQ******6Z Phone: ******9090 Aadhaar: XXXX-XXXX-9012</w:t>
      </w:r>
    </w:p>
    <w:p>
      <w:r>
        <w:t>Name: R***** S***** PAN: LM******7K Phone: ******9090 Aadhaar: XXXX-XXXX-0123</w:t>
      </w:r>
    </w:p>
    <w:p>
      <w:r>
        <w:t>Name: R***** S***** PAN: WE******1P Phone: ******6655 Aadhaar: XXXX-XXXX-9012</w:t>
      </w:r>
    </w:p>
    <w:p>
      <w:r>
        <w:t>Name: P**** M**** PAN: PQ******6Z Phone: ******9090 Aadhaar: XXXX-XXXX-1234</w:t>
      </w:r>
    </w:p>
    <w:p>
      <w:r>
        <w:t>Name: R***** S***** PAN: LM******7K Phone: ******9090 Aadhaar: XXXX-XXXX-0123</w:t>
      </w:r>
    </w:p>
    <w:p>
      <w:r>
        <w:t>Name: V***** S**** PAN: LM******7K Phone: ******6789 Aadhaar: XXXX-XXXX-1234</w:t>
      </w:r>
    </w:p>
    <w:p>
      <w:r>
        <w:t>Name: A**** N*** PAN: LM******7K Phone: ******6789 Aadhaar: XXXX-XXXX-0123</w:t>
      </w:r>
    </w:p>
    <w:p>
      <w:r>
        <w:t>Name: R***** S***** PAN: WE******1P Phone: ******3210 Aadhaar: XXXX-XXXX-0123</w:t>
      </w:r>
    </w:p>
    <w:p>
      <w:r>
        <w:t>Name: A**** N*** PAN: LM******7K Phone: ******9090 Aadhaar: XXXX-XXXX-0123</w:t>
      </w:r>
    </w:p>
    <w:p>
      <w:r>
        <w:t>Name: A**** P**** PAN: AB******4F Phone: ******3210 Aadhaar: XXXX-XXXX-1234</w:t>
      </w:r>
    </w:p>
    <w:p>
      <w:r>
        <w:t>Name: R***** S***** PAN: PQ******6Z Phone: ******9090 Aadhaar: XXXX-XXXX-0123</w:t>
      </w:r>
    </w:p>
    <w:p>
      <w:r>
        <w:t>Name: V***** S**** PAN: PQ******6Z Phone: ******6655 Aadhaar: XXXX-XXXX-1234</w:t>
      </w:r>
    </w:p>
    <w:p>
      <w:r>
        <w:t>Name: V***** S**** PAN: LM******7K Phone: ******6655 Aadhaar: XXXX-XXXX-9012</w:t>
      </w:r>
    </w:p>
    <w:p>
      <w:r>
        <w:t>Name: P**** M**** PAN: WE******1P Phone: ******3210 Aadhaar: XXXX-XXXX-9012</w:t>
      </w:r>
    </w:p>
    <w:p>
      <w:r>
        <w:t>Name: V***** S**** PAN: LM******7K Phone: ******9090 Aadhaar: XXXX-XXXX-9012</w:t>
      </w:r>
    </w:p>
    <w:p>
      <w:r>
        <w:t>Name: V***** S**** PAN: PQ******6Z Phone: ******3210 Aadhaar: XXXX-XXXX-0123</w:t>
      </w:r>
    </w:p>
    <w:p>
      <w:r>
        <w:t>Name: N*** G**** PAN: LM******7K Phone: ******3210 Aadhaar: XXXX-XXXX-9012</w:t>
      </w:r>
    </w:p>
    <w:p>
      <w:r>
        <w:t>Name: A**** P**** PAN: LM******7K Phone: ******6655 Aadhaar: XXXX-XXXX-0123</w:t>
      </w:r>
    </w:p>
    <w:p>
      <w:r>
        <w:t>Name: R***** S***** PAN: PQ******6Z Phone: ******3210 Aadhaar: XXXX-XXXX-1234</w:t>
      </w:r>
    </w:p>
    <w:p>
      <w:r>
        <w:t>Name: V***** S**** PAN: AB******4F Phone: ******6789 Aadhaar: XXXX-XXXX-9012</w:t>
      </w:r>
    </w:p>
    <w:p>
      <w:r>
        <w:t>Name: V***** S**** PAN: WE******1P Phone: ******6655 Aadhaar: XXXX-XXXX-9012</w:t>
      </w:r>
    </w:p>
    <w:p>
      <w:r>
        <w:t>Name: R***** S***** PAN: WE******1P Phone: ******6789 Aadhaar: XXXX-XXXX-9012</w:t>
      </w:r>
    </w:p>
    <w:p>
      <w:r>
        <w:t>Name: N*** G**** PAN: WE******1P Phone: ******6789 Aadhaar: XXXX-XXXX-1234</w:t>
      </w:r>
    </w:p>
    <w:p>
      <w:r>
        <w:t>Name: A**** P**** PAN: WE******1P Phone: ******3210 Aadhaar: XXXX-XXXX-9012</w:t>
      </w:r>
    </w:p>
    <w:p>
      <w:r>
        <w:t>Name: A**** P**** PAN: LM******7K Phone: ******3210 Aadhaar: XXXX-XXXX-1234</w:t>
      </w:r>
    </w:p>
    <w:p>
      <w:r>
        <w:t>Name: V***** S**** PAN: LM******7K Phone: ******6789 Aadhaar: XXXX-XXXX-1234</w:t>
      </w:r>
    </w:p>
    <w:p>
      <w:r>
        <w:t>Name: A**** P**** PAN: LM******7K Phone: ******9090 Aadhaar: XXXX-XXXX-0123</w:t>
      </w:r>
    </w:p>
    <w:p>
      <w:r>
        <w:t>Name: R***** S***** PAN: WE******1P Phone: ******6789 Aadhaar: XXXX-XXXX-0123</w:t>
      </w:r>
    </w:p>
    <w:p>
      <w:r>
        <w:t>Name: V***** S**** PAN: PQ******6Z Phone: ******6655 Aadhaar: XXXX-XXXX-9012</w:t>
      </w:r>
    </w:p>
    <w:p>
      <w:r>
        <w:t>Name: A**** P**** PAN: LM******7K Phone: ******6655 Aadhaar: XXXX-XXXX-0123</w:t>
      </w:r>
    </w:p>
    <w:p>
      <w:r>
        <w:t>Name: P**** M**** PAN: LM******7K Phone: ******6655 Aadhaar: XXXX-XXXX-0123</w:t>
      </w:r>
    </w:p>
    <w:p>
      <w:r>
        <w:t>Name: A**** P**** PAN: PQ******6Z Phone: ******6789 Aadhaar: XXXX-XXXX-9012</w:t>
      </w:r>
    </w:p>
    <w:p>
      <w:r>
        <w:t>Name: N*** G**** PAN: WE******1P Phone: ******3210 Aadhaar: XXXX-XXXX-0123</w:t>
      </w:r>
    </w:p>
    <w:p>
      <w:r>
        <w:t>Name: N*** G**** PAN: LM******7K Phone: ******6789 Aadhaar: XXXX-XXXX-1234</w:t>
      </w:r>
    </w:p>
    <w:p>
      <w:r>
        <w:t>Name: V***** S**** PAN: AB******4F Phone: ******6789 Aadhaar: XXXX-XXXX-1234</w:t>
      </w:r>
    </w:p>
    <w:p>
      <w:r>
        <w:t>Name: A**** N*** PAN: WE******1P Phone: ******3210 Aadhaar: XXXX-XXXX-9012</w:t>
      </w:r>
    </w:p>
    <w:p>
      <w:r>
        <w:t>Name: N*** G**** PAN: WE******1P Phone: ******6655 Aadhaar: XXXX-XXXX-1234</w:t>
      </w:r>
    </w:p>
    <w:p>
      <w:r>
        <w:t>Name: N*** G**** PAN: WE******1P Phone: ******3210 Aadhaar: XXXX-XXXX-9012</w:t>
      </w:r>
    </w:p>
    <w:p>
      <w:r>
        <w:t>Name: A**** N*** PAN: AB******4F Phone: ******6789 Aadhaar: XXXX-XXXX-1234</w:t>
      </w:r>
    </w:p>
    <w:p>
      <w:r>
        <w:t>Name: A**** P**** PAN: LM******7K Phone: ******6789 Aadhaar: XXXX-XXXX-1234</w:t>
      </w:r>
    </w:p>
    <w:p>
      <w:r>
        <w:t>Name: R***** S***** PAN: PQ******6Z Phone: ******6789 Aadhaar: XXXX-XXXX-1234</w:t>
      </w:r>
    </w:p>
    <w:p>
      <w:r>
        <w:t>Name: N*** G**** PAN: WE******1P Phone: ******6655 Aadhaar: XXXX-XXXX-1234</w:t>
      </w:r>
    </w:p>
    <w:p>
      <w:r>
        <w:t>Name: P**** M**** PAN: WE******1P Phone: ******3210 Aadhaar: XXXX-XXXX-0123</w:t>
      </w:r>
    </w:p>
    <w:p>
      <w:r>
        <w:t>Name: A**** P**** PAN: AB******4F Phone: ******3210 Aadhaar: XXXX-XXXX-9012</w:t>
      </w:r>
    </w:p>
    <w:p>
      <w:r>
        <w:t>Name: R***** S***** PAN: WE******1P Phone: ******6655 Aadhaar: XXXX-XXXX-1234</w:t>
      </w:r>
    </w:p>
    <w:p>
      <w:r>
        <w:t>Name: A**** P**** PAN: AB******4F Phone: ******9090 Aadhaar: XXXX-XXXX-1234</w:t>
      </w:r>
    </w:p>
    <w:p>
      <w:r>
        <w:t>Name: A**** N*** PAN: AB******4F Phone: ******6789 Aadhaar: XXXX-XXXX-0123</w:t>
      </w:r>
    </w:p>
    <w:p>
      <w:r>
        <w:t>Name: N*** G**** PAN: WE******1P Phone: ******9090 Aadhaar: XXXX-XXXX-1234</w:t>
      </w:r>
    </w:p>
    <w:p>
      <w:r>
        <w:t>Name: V***** S**** PAN: WE******1P Phone: ******6789 Aadhaar: XXXX-XXXX-0123</w:t>
      </w:r>
    </w:p>
    <w:p>
      <w:r>
        <w:t>Name: A**** P**** PAN: WE******1P Phone: ******6655 Aadhaar: XXXX-XXXX-1234</w:t>
      </w:r>
    </w:p>
    <w:p>
      <w:r>
        <w:t>Name: A**** P**** PAN: PQ******6Z Phone: ******6789 Aadhaar: XXXX-XXXX-9012</w:t>
      </w:r>
    </w:p>
    <w:p>
      <w:r>
        <w:t>Name: N*** G**** PAN: AB******4F Phone: ******3210 Aadhaar: XXXX-XXXX-0123</w:t>
      </w:r>
    </w:p>
    <w:p>
      <w:r>
        <w:t>Name: A**** P**** PAN: LM******7K Phone: ******6789 Aadhaar: XXXX-XXXX-9012</w:t>
      </w:r>
    </w:p>
    <w:p>
      <w:r>
        <w:t>Name: N*** G**** PAN: WE******1P Phone: ******6789 Aadhaar: XXXX-XXXX-1234</w:t>
      </w:r>
    </w:p>
    <w:p>
      <w:r>
        <w:t>Name: N*** G**** PAN: PQ******6Z Phone: ******6789 Aadhaar: XXXX-XXXX-1234</w:t>
      </w:r>
    </w:p>
    <w:p>
      <w:r>
        <w:t>Name: R***** S***** PAN: WE******1P Phone: ******9090 Aadhaar: XXXX-XXXX-9012</w:t>
      </w:r>
    </w:p>
    <w:p>
      <w:r>
        <w:t>Name: N*** G**** PAN: PQ******6Z Phone: ******6789 Aadhaar: XXXX-XXXX-9012</w:t>
      </w:r>
    </w:p>
    <w:p>
      <w:r>
        <w:t>Name: R***** S***** PAN: WE******1P Phone: ******6655 Aadhaar: XXXX-XXXX-0123</w:t>
      </w:r>
    </w:p>
    <w:p>
      <w:r>
        <w:t>Name: A**** P**** PAN: PQ******6Z Phone: ******6655 Aadhaar: XXXX-XXXX-0123</w:t>
      </w:r>
    </w:p>
    <w:p>
      <w:r>
        <w:t>Name: N*** G**** PAN: AB******4F Phone: ******9090 Aadhaar: XXXX-XXXX-1234</w:t>
      </w:r>
    </w:p>
    <w:p>
      <w:r>
        <w:t>Name: N*** G**** PAN: AB******4F Phone: ******3210 Aadhaar: XXXX-XXXX-1234</w:t>
      </w:r>
    </w:p>
    <w:p>
      <w:r>
        <w:t>Name: R***** S***** PAN: LM******7K Phone: ******9090 Aadhaar: XXXX-XXXX-1234</w:t>
      </w:r>
    </w:p>
    <w:p>
      <w:r>
        <w:t>Name: A**** N*** PAN: PQ******6Z Phone: ******9090 Aadhaar: XXXX-XXXX-0123</w:t>
      </w:r>
    </w:p>
    <w:p>
      <w:r>
        <w:t>Name: P**** M**** PAN: WE******1P Phone: ******3210 Aadhaar: XXXX-XXXX-0123</w:t>
      </w:r>
    </w:p>
    <w:p>
      <w:r>
        <w:t>Name: A**** N*** PAN: LM******7K Phone: ******3210 Aadhaar: XXXX-XXXX-0123</w:t>
      </w:r>
    </w:p>
    <w:p>
      <w:r>
        <w:t>Name: A**** P**** PAN: PQ******6Z Phone: ******6789 Aadhaar: XXXX-XXXX-1234</w:t>
      </w:r>
    </w:p>
    <w:p>
      <w:r>
        <w:t>Name: R***** S***** PAN: AB******4F Phone: ******3210 Aadhaar: XXXX-XXXX-0123</w:t>
      </w:r>
    </w:p>
    <w:p>
      <w:r>
        <w:t>Name: A**** N*** PAN: LM******7K Phone: ******9090 Aadhaar: XXXX-XXXX-0123</w:t>
      </w:r>
    </w:p>
    <w:p>
      <w:r>
        <w:t>Name: P**** M**** PAN: AB******4F Phone: ******6655 Aadhaar: XXXX-XXXX-9012</w:t>
      </w:r>
    </w:p>
    <w:p>
      <w:r>
        <w:t>Name: A**** P**** PAN: PQ******6Z Phone: ******6789 Aadhaar: XXXX-XXXX-1234</w:t>
      </w:r>
    </w:p>
    <w:p>
      <w:r>
        <w:t>Name: P**** M**** PAN: PQ******6Z Phone: ******3210 Aadhaar: XXXX-XXXX-9012</w:t>
      </w:r>
    </w:p>
    <w:p>
      <w:r>
        <w:t>Name: A**** P**** PAN: LM******7K Phone: ******9090 Aadhaar: XXXX-XXXX-1234</w:t>
      </w:r>
    </w:p>
    <w:p>
      <w:r>
        <w:t>Name: R***** S***** PAN: AB******4F Phone: ******9090 Aadhaar: XXXX-XXXX-0123</w:t>
      </w:r>
    </w:p>
    <w:p>
      <w:r>
        <w:t>Name: N*** G**** PAN: AB******4F Phone: ******6789 Aadhaar: XXXX-XXXX-0123</w:t>
      </w:r>
    </w:p>
    <w:p>
      <w:r>
        <w:t>Name: V***** S**** PAN: LM******7K Phone: ******9090 Aadhaar: XXXX-XXXX-9012</w:t>
      </w:r>
    </w:p>
    <w:p>
      <w:r>
        <w:t>Name: A**** P**** PAN: PQ******6Z Phone: ******6655 Aadhaar: XXXX-XXXX-1234</w:t>
      </w:r>
    </w:p>
    <w:p>
      <w:r>
        <w:t>Name: A**** P**** PAN: PQ******6Z Phone: ******6789 Aadhaar: XXXX-XXXX-0123</w:t>
      </w:r>
    </w:p>
    <w:p>
      <w:r>
        <w:t>Name: A**** N*** PAN: PQ******6Z Phone: ******9090 Aadhaar: XXXX-XXXX-0123</w:t>
      </w:r>
    </w:p>
    <w:p>
      <w:r>
        <w:t>Name: N*** G**** PAN: AB******4F Phone: ******6655 Aadhaar: XXXX-XXXX-9012</w:t>
      </w:r>
    </w:p>
    <w:p>
      <w:r>
        <w:t>Name: R***** S***** PAN: AB******4F Phone: ******3210 Aadhaar: XXXX-XXXX-9012</w:t>
      </w:r>
    </w:p>
    <w:p>
      <w:r>
        <w:t>Name: V***** S**** PAN: LM******7K Phone: ******6655 Aadhaar: XXXX-XXXX-9012</w:t>
      </w:r>
    </w:p>
    <w:p>
      <w:r>
        <w:t>Name: A**** N*** PAN: AB******4F Phone: ******6655 Aadhaar: XXXX-XXXX-9012</w:t>
      </w:r>
    </w:p>
    <w:p>
      <w:r>
        <w:t>Name: A**** N*** PAN: WE******1P Phone: ******3210 Aadhaar: XXXX-XXXX-1234</w:t>
      </w:r>
    </w:p>
    <w:p>
      <w:r>
        <w:t>Name: N*** G**** PAN: AB******4F Phone: ******9090 Aadhaar: XXXX-XXXX-9012</w:t>
      </w:r>
    </w:p>
    <w:p>
      <w:r>
        <w:t>Name: A**** N*** PAN: AB******4F Phone: ******6655 Aadhaar: XXXX-XXXX-0123</w:t>
      </w:r>
    </w:p>
    <w:p>
      <w:r>
        <w:t>Name: A**** P**** PAN: LM******7K Phone: ******9090 Aadhaar: XXXX-XXXX-0123</w:t>
      </w:r>
    </w:p>
    <w:p>
      <w:r>
        <w:t>Name: R***** S***** PAN: AB******4F Phone: ******6789 Aadhaar: XXXX-XXXX-1234</w:t>
      </w:r>
    </w:p>
    <w:p>
      <w:r>
        <w:t>Name: R***** S***** PAN: PQ******6Z Phone: ******6789 Aadhaar: XXXX-XXXX-1234</w:t>
      </w:r>
    </w:p>
    <w:p>
      <w:r>
        <w:t>Name: V***** S**** PAN: PQ******6Z Phone: ******6789 Aadhaar: XXXX-XXXX-9012</w:t>
      </w:r>
    </w:p>
    <w:p>
      <w:r>
        <w:t>Name: R***** S***** PAN: AB******4F Phone: ******9090 Aadhaar: XXXX-XXXX-9012</w:t>
      </w:r>
    </w:p>
    <w:p>
      <w:r>
        <w:t>Name: V***** S**** PAN: PQ******6Z Phone: ******6655 Aadhaar: XXXX-XXXX-1234</w:t>
      </w:r>
    </w:p>
    <w:p>
      <w:r>
        <w:t>Name: R***** S***** PAN: WE******1P Phone: ******6789 Aadhaar: XXXX-XXXX-0123</w:t>
      </w:r>
    </w:p>
    <w:p>
      <w:r>
        <w:t>Name: N*** G**** PAN: LM******7K Phone: ******3210 Aadhaar: XXXX-XXXX-0123</w:t>
      </w:r>
    </w:p>
    <w:p>
      <w:r>
        <w:t>Name: R***** S***** PAN: PQ******6Z Phone: ******6789 Aadhaar: XXXX-XXXX-0123</w:t>
      </w:r>
    </w:p>
    <w:p>
      <w:r>
        <w:t>Name: V***** S**** PAN: PQ******6Z Phone: ******6655 Aadhaar: XXXX-XXXX-9012</w:t>
      </w:r>
    </w:p>
    <w:p>
      <w:r>
        <w:t>Name: V***** S**** PAN: WE******1P Phone: ******9090 Aadhaar: XXXX-XXXX-1234</w:t>
      </w:r>
    </w:p>
    <w:p>
      <w:r>
        <w:t>Name: A**** P**** PAN: PQ******6Z Phone: ******3210 Aadhaar: XXXX-XXXX-0123</w:t>
      </w:r>
    </w:p>
    <w:p>
      <w:r>
        <w:t>Name: V***** S**** PAN: LM******7K Phone: ******6789 Aadhaar: XXXX-XXXX-0123</w:t>
      </w:r>
    </w:p>
    <w:p>
      <w:r>
        <w:t>Name: A**** N*** PAN: PQ******6Z Phone: ******9090 Aadhaar: XXXX-XXXX-9012</w:t>
      </w:r>
    </w:p>
    <w:p>
      <w:r>
        <w:t>Name: A**** P**** PAN: LM******7K Phone: ******9090 Aadhaar: XXXX-XXXX-0123</w:t>
      </w:r>
    </w:p>
    <w:p>
      <w:r>
        <w:t>Name: V***** S**** PAN: AB******4F Phone: ******3210 Aadhaar: XXXX-XXXX-1234</w:t>
      </w:r>
    </w:p>
    <w:p>
      <w:r>
        <w:t>Name: A**** P**** PAN: WE******1P Phone: ******3210 Aadhaar: XXXX-XXXX-9012</w:t>
      </w:r>
    </w:p>
    <w:p>
      <w:r>
        <w:t>Name: A**** N*** PAN: LM******7K Phone: ******6789 Aadhaar: XXXX-XXXX-0123</w:t>
      </w:r>
    </w:p>
    <w:p>
      <w:r>
        <w:t>Name: P**** M**** PAN: WE******1P Phone: ******3210 Aadhaar: XXXX-XXXX-9012</w:t>
      </w:r>
    </w:p>
    <w:p>
      <w:r>
        <w:t>Name: P**** M**** PAN: LM******7K Phone: ******9090 Aadhaar: XXXX-XXXX-1234</w:t>
      </w:r>
    </w:p>
    <w:p>
      <w:r>
        <w:t>Name: R***** S***** PAN: PQ******6Z Phone: ******9090 Aadhaar: XXXX-XXXX-9012</w:t>
      </w:r>
    </w:p>
    <w:p>
      <w:r>
        <w:t>Name: V***** S**** PAN: PQ******6Z Phone: ******6655 Aadhaar: XXXX-XXXX-1234</w:t>
      </w:r>
    </w:p>
    <w:p>
      <w:r>
        <w:t>Name: V***** S**** PAN: LM******7K Phone: ******6789 Aadhaar: XXXX-XXXX-9012</w:t>
      </w:r>
    </w:p>
    <w:p>
      <w:r>
        <w:t>Name: N*** G**** PAN: WE******1P Phone: ******6655 Aadhaar: XXXX-XXXX-1234</w:t>
      </w:r>
    </w:p>
    <w:p>
      <w:r>
        <w:t>Name: P**** M**** PAN: WE******1P Phone: ******3210 Aadhaar: XXXX-XXXX-9012</w:t>
      </w:r>
    </w:p>
    <w:p>
      <w:r>
        <w:t>Name: V***** S**** PAN: LM******7K Phone: ******6789 Aadhaar: XXXX-XXXX-1234</w:t>
      </w:r>
    </w:p>
    <w:p>
      <w:r>
        <w:t>Name: A**** P**** PAN: LM******7K Phone: ******9090 Aadhaar: XXXX-XXXX-0123</w:t>
      </w:r>
    </w:p>
    <w:p>
      <w:r>
        <w:t>Name: N*** G**** PAN: WE******1P Phone: ******6789 Aadhaar: XXXX-XXXX-1234</w:t>
      </w:r>
    </w:p>
    <w:p>
      <w:r>
        <w:t>Name: N*** G**** PAN: LM******7K Phone: ******9090 Aadhaar: XXXX-XXXX-0123</w:t>
      </w:r>
    </w:p>
    <w:p>
      <w:r>
        <w:t>Name: V***** S**** PAN: PQ******6Z Phone: ******9090 Aadhaar: XXXX-XXXX-0123</w:t>
      </w:r>
    </w:p>
    <w:p>
      <w:r>
        <w:t>Name: P**** M**** PAN: AB******4F Phone: ******6789 Aadhaar: XXXX-XXXX-9012</w:t>
      </w:r>
    </w:p>
    <w:p>
      <w:r>
        <w:t>Name: P**** M**** PAN: WE******1P Phone: ******6655 Aadhaar: XXXX-XXXX-1234</w:t>
      </w:r>
    </w:p>
    <w:p>
      <w:r>
        <w:t>Name: R***** S***** PAN: AB******4F Phone: ******9090 Aadhaar: XXXX-XXXX-1234</w:t>
      </w:r>
    </w:p>
    <w:p>
      <w:r>
        <w:t>Name: R***** S***** PAN: LM******7K Phone: ******9090 Aadhaar: XXXX-XXXX-1234</w:t>
      </w:r>
    </w:p>
    <w:p>
      <w:r>
        <w:t>Name: V***** S**** PAN: AB******4F Phone: ******6655 Aadhaar: XXXX-XXXX-9012</w:t>
      </w:r>
    </w:p>
    <w:p>
      <w:r>
        <w:t>Name: R***** S***** PAN: WE******1P Phone: ******3210 Aadhaar: XXXX-XXXX-9012</w:t>
      </w:r>
    </w:p>
    <w:p>
      <w:r>
        <w:t>Name: N*** G**** PAN: LM******7K Phone: ******6789 Aadhaar: XXXX-XXXX-0123</w:t>
      </w:r>
    </w:p>
    <w:p>
      <w:r>
        <w:t>Name: P**** M**** PAN: PQ******6Z Phone: ******6789 Aadhaar: XXXX-XXXX-0123</w:t>
      </w:r>
    </w:p>
    <w:p>
      <w:r>
        <w:t>Name: A**** N*** PAN: PQ******6Z Phone: ******3210 Aadhaar: XXXX-XXXX-1234</w:t>
      </w:r>
    </w:p>
    <w:p>
      <w:r>
        <w:t>Name: P**** M**** PAN: AB******4F Phone: ******6655 Aadhaar: XXXX-XXXX-1234</w:t>
      </w:r>
    </w:p>
    <w:p>
      <w:r>
        <w:t>Name: V***** S**** PAN: PQ******6Z Phone: ******6789 Aadhaar: XXXX-XXXX-9012</w:t>
      </w:r>
    </w:p>
    <w:p>
      <w:r>
        <w:t>Name: A**** N*** PAN: AB******4F Phone: ******3210 Aadhaar: XXXX-XXXX-9012</w:t>
      </w:r>
    </w:p>
    <w:p>
      <w:r>
        <w:t>Name: A**** N*** PAN: AB******4F Phone: ******6789 Aadhaar: XXXX-XXXX-9012</w:t>
      </w:r>
    </w:p>
    <w:p>
      <w:r>
        <w:t>Name: A**** N*** PAN: LM******7K Phone: ******9090 Aadhaar: XXXX-XXXX-0123</w:t>
      </w:r>
    </w:p>
    <w:p>
      <w:r>
        <w:t>Name: R***** S***** PAN: AB******4F Phone: ******3210 Aadhaar: XXXX-XXXX-9012</w:t>
      </w:r>
    </w:p>
    <w:p>
      <w:r>
        <w:t>Name: V***** S**** PAN: LM******7K Phone: ******6789 Aadhaar: XXXX-XXXX-0123</w:t>
      </w:r>
    </w:p>
    <w:p>
      <w:r>
        <w:t>Name: V***** S**** PAN: WE******1P Phone: ******3210 Aadhaar: XXXX-XXXX-0123</w:t>
      </w:r>
    </w:p>
    <w:p>
      <w:r>
        <w:t>Name: R***** S***** PAN: LM******7K Phone: ******6789 Aadhaar: XXXX-XXXX-9012</w:t>
      </w:r>
    </w:p>
    <w:p>
      <w:r>
        <w:t>Name: N*** G**** PAN: LM******7K Phone: ******3210 Aadhaar: XXXX-XXXX-9012</w:t>
      </w:r>
    </w:p>
    <w:p>
      <w:r>
        <w:t>Name: N*** G**** PAN: AB******4F Phone: ******9090 Aadhaar: XXXX-XXXX-1234</w:t>
      </w:r>
    </w:p>
    <w:p>
      <w:r>
        <w:t>Name: P**** M**** PAN: LM******7K Phone: ******6655 Aadhaar: XXXX-XXXX-9012</w:t>
      </w:r>
    </w:p>
    <w:p>
      <w:r>
        <w:t>Name: P**** M**** PAN: AB******4F Phone: ******6789 Aadhaar: XXXX-XXXX-9012</w:t>
      </w:r>
    </w:p>
    <w:p>
      <w:r>
        <w:t>Name: P**** M**** PAN: PQ******6Z Phone: ******6655 Aadhaar: XXXX-XXXX-1234</w:t>
      </w:r>
    </w:p>
    <w:p>
      <w:r>
        <w:t>Name: R***** S***** PAN: WE******1P Phone: ******9090 Aadhaar: XXXX-XXXX-9012</w:t>
      </w:r>
    </w:p>
    <w:p>
      <w:r>
        <w:t>Name: V***** S**** PAN: WE******1P Phone: ******9090 Aadhaar: XXXX-XXXX-9012</w:t>
      </w:r>
    </w:p>
    <w:p>
      <w:r>
        <w:t>Name: A**** N*** PAN: AB******4F Phone: ******9090 Aadhaar: XXXX-XXXX-0123</w:t>
      </w:r>
    </w:p>
    <w:p>
      <w:r>
        <w:t>Name: V***** S**** PAN: AB******4F Phone: ******6655 Aadhaar: XXXX-XXXX-0123</w:t>
      </w:r>
    </w:p>
    <w:p>
      <w:r>
        <w:t>Name: R***** S***** PAN: WE******1P Phone: ******3210 Aadhaar: XXXX-XXXX-9012</w:t>
      </w:r>
    </w:p>
    <w:p>
      <w:r>
        <w:t>Name: A**** N*** PAN: PQ******6Z Phone: ******3210 Aadhaar: XXXX-XXXX-0123</w:t>
      </w:r>
    </w:p>
    <w:p>
      <w:r>
        <w:t>Name: A**** N*** PAN: WE******1P Phone: ******9090 Aadhaar: XXXX-XXXX-1234</w:t>
      </w:r>
    </w:p>
    <w:p>
      <w:r>
        <w:t>Name: P**** M**** PAN: LM******7K Phone: ******3210 Aadhaar: XXXX-XXXX-1234</w:t>
      </w:r>
    </w:p>
    <w:p>
      <w:r>
        <w:t>Name: R***** S***** PAN: PQ******6Z Phone: ******3210 Aadhaar: XXXX-XXXX-9012</w:t>
      </w:r>
    </w:p>
    <w:p>
      <w:r>
        <w:t>Name: A**** P**** PAN: LM******7K Phone: ******3210 Aadhaar: XXXX-XXXX-9012</w:t>
      </w:r>
    </w:p>
    <w:p>
      <w:r>
        <w:t>Name: A**** N*** PAN: LM******7K Phone: ******9090 Aadhaar: XXXX-XXXX-0123</w:t>
      </w:r>
    </w:p>
    <w:p>
      <w:r>
        <w:t>Name: N*** G**** PAN: PQ******6Z Phone: ******6655 Aadhaar: XXXX-XXXX-0123</w:t>
      </w:r>
    </w:p>
    <w:p>
      <w:r>
        <w:t>Name: V***** S**** PAN: AB******4F Phone: ******9090 Aadhaar: XXXX-XXXX-1234</w:t>
      </w:r>
    </w:p>
    <w:p>
      <w:r>
        <w:t>Name: P**** M**** PAN: AB******4F Phone: ******3210 Aadhaar: XXXX-XXXX-1234</w:t>
      </w:r>
    </w:p>
    <w:p>
      <w:r>
        <w:t>Name: A**** N*** PAN: WE******1P Phone: ******9090 Aadhaar: XXXX-XXXX-1234</w:t>
      </w:r>
    </w:p>
    <w:p>
      <w:r>
        <w:t>Name: A**** P**** PAN: WE******1P Phone: ******9090 Aadhaar: XXXX-XXXX-1234</w:t>
      </w:r>
    </w:p>
    <w:p>
      <w:r>
        <w:t>Name: A**** N*** PAN: LM******7K Phone: ******3210 Aadhaar: XXXX-XXXX-9012</w:t>
      </w:r>
    </w:p>
    <w:p>
      <w:r>
        <w:t>Name: A**** N*** PAN: PQ******6Z Phone: ******3210 Aadhaar: XXXX-XXXX-0123</w:t>
      </w:r>
    </w:p>
    <w:p>
      <w:r>
        <w:t>Name: V***** S**** PAN: WE******1P Phone: ******6655 Aadhaar: XXXX-XXXX-9012</w:t>
      </w:r>
    </w:p>
    <w:p>
      <w:r>
        <w:t>Name: A**** P**** PAN: PQ******6Z Phone: ******6789 Aadhaar: XXXX-XXXX-9012</w:t>
      </w:r>
    </w:p>
    <w:p>
      <w:r>
        <w:t>Name: A**** P**** PAN: LM******7K Phone: ******6789 Aadhaar: XXXX-XXXX-0123</w:t>
      </w:r>
    </w:p>
    <w:p>
      <w:r>
        <w:t>Name: A**** P**** PAN: LM******7K Phone: ******3210 Aadhaar: XXXX-XXXX-0123</w:t>
      </w:r>
    </w:p>
    <w:p>
      <w:r>
        <w:t>Name: P**** M**** PAN: AB******4F Phone: ******6789 Aadhaar: XXXX-XXXX-0123</w:t>
      </w:r>
    </w:p>
    <w:p>
      <w:r>
        <w:t>Name: A**** P**** PAN: PQ******6Z Phone: ******6789 Aadhaar: XXXX-XXXX-1234</w:t>
      </w:r>
    </w:p>
    <w:p>
      <w:r>
        <w:t>Name: P**** M**** PAN: PQ******6Z Phone: ******9090 Aadhaar: XXXX-XXXX-1234</w:t>
      </w:r>
    </w:p>
    <w:p>
      <w:r>
        <w:t>Name: V***** S**** PAN: PQ******6Z Phone: ******3210 Aadhaar: XXXX-XXXX-9012</w:t>
      </w:r>
    </w:p>
    <w:p>
      <w:r>
        <w:t>Name: V***** S**** PAN: AB******4F Phone: ******9090 Aadhaar: XXXX-XXXX-0123</w:t>
      </w:r>
    </w:p>
    <w:p>
      <w:r>
        <w:t>Name: V***** S**** PAN: AB******4F Phone: ******3210 Aadhaar: XXXX-XXXX-1234</w:t>
      </w:r>
    </w:p>
    <w:p>
      <w:r>
        <w:t>Name: P**** M**** PAN: AB******4F Phone: ******9090 Aadhaar: XXXX-XXXX-1234</w:t>
      </w:r>
    </w:p>
    <w:p>
      <w:r>
        <w:t>Name: A**** P**** PAN: LM******7K Phone: ******6789 Aadhaar: XXXX-XXXX-0123</w:t>
      </w:r>
    </w:p>
    <w:p>
      <w:r>
        <w:t>Name: P**** M**** PAN: WE******1P Phone: ******6655 Aadhaar: XXXX-XXXX-1234</w:t>
      </w:r>
    </w:p>
    <w:p>
      <w:r>
        <w:t>Name: A**** N*** PAN: WE******1P Phone: ******9090 Aadhaar: XXXX-XXXX-0123</w:t>
      </w:r>
    </w:p>
    <w:p>
      <w:r>
        <w:t>Name: A**** P**** PAN: WE******1P Phone: ******6789 Aadhaar: XXXX-XXXX-0123</w:t>
      </w:r>
    </w:p>
    <w:p>
      <w:r>
        <w:t>Name: A**** N*** PAN: PQ******6Z Phone: ******6655 Aadhaar: XXXX-XXXX-9012</w:t>
      </w:r>
    </w:p>
    <w:p>
      <w:r>
        <w:t>Name: A**** N*** PAN: LM******7K Phone: ******9090 Aadhaar: XXXX-XXXX-9012</w:t>
      </w:r>
    </w:p>
    <w:p>
      <w:r>
        <w:t>Name: V***** S**** PAN: WE******1P Phone: ******9090 Aadhaar: XXXX-XXXX-0123</w:t>
      </w:r>
    </w:p>
    <w:p>
      <w:r>
        <w:t>Name: V***** S**** PAN: AB******4F Phone: ******6655 Aadhaar: XXXX-XXXX-1234</w:t>
      </w:r>
    </w:p>
    <w:p>
      <w:r>
        <w:t>Name: R***** S***** PAN: AB******4F Phone: ******9090 Aadhaar: XXXX-XXXX-9012</w:t>
      </w:r>
    </w:p>
    <w:p>
      <w:r>
        <w:t>Name: A**** N*** PAN: PQ******6Z Phone: ******3210 Aadhaar: XXXX-XXXX-0123</w:t>
      </w:r>
    </w:p>
    <w:p>
      <w:r>
        <w:t>Name: R***** S***** PAN: PQ******6Z Phone: ******9090 Aadhaar: XXXX-XXXX-9012</w:t>
      </w:r>
    </w:p>
    <w:p>
      <w:r>
        <w:t>Name: A**** P**** PAN: PQ******6Z Phone: ******3210 Aadhaar: XXXX-XXXX-0123</w:t>
      </w:r>
    </w:p>
    <w:p>
      <w:r>
        <w:t>Name: A**** N*** PAN: WE******1P Phone: ******9090 Aadhaar: XXXX-XXXX-0123</w:t>
      </w:r>
    </w:p>
    <w:p>
      <w:r>
        <w:t>Name: A**** N*** PAN: PQ******6Z Phone: ******6789 Aadhaar: XXXX-XXXX-9012</w:t>
      </w:r>
    </w:p>
    <w:p>
      <w:r>
        <w:t>Name: P**** M**** PAN: AB******4F Phone: ******9090 Aadhaar: XXXX-XXXX-0123</w:t>
      </w:r>
    </w:p>
    <w:p>
      <w:r>
        <w:t>Name: R***** S***** PAN: WE******1P Phone: ******9090 Aadhaar: XXXX-XXXX-9012</w:t>
      </w:r>
    </w:p>
    <w:p>
      <w:r>
        <w:t>Name: P**** M**** PAN: PQ******6Z Phone: ******6789 Aadhaar: XXXX-XXXX-9012</w:t>
      </w:r>
    </w:p>
    <w:p>
      <w:r>
        <w:t>Name: P**** M**** PAN: PQ******6Z Phone: ******6789 Aadhaar: XXXX-XXXX-9012</w:t>
      </w:r>
    </w:p>
    <w:p>
      <w:r>
        <w:t>Name: R***** S***** PAN: AB******4F Phone: ******6789 Aadhaar: XXXX-XXXX-0123</w:t>
      </w:r>
    </w:p>
    <w:p>
      <w:r>
        <w:t>Name: N*** G**** PAN: LM******7K Phone: ******3210 Aadhaar: XXXX-XXXX-1234</w:t>
      </w:r>
    </w:p>
    <w:p>
      <w:r>
        <w:t>Name: R***** S***** PAN: PQ******6Z Phone: ******9090 Aadhaar: XXXX-XXXX-9012</w:t>
      </w:r>
    </w:p>
    <w:p>
      <w:r>
        <w:t>Name: P**** M**** PAN: LM******7K Phone: ******9090 Aadhaar: XXXX-XXXX-9012</w:t>
      </w:r>
    </w:p>
    <w:p>
      <w:r>
        <w:t>Name: N*** G**** PAN: LM******7K Phone: ******9090 Aadhaar: XXXX-XXXX-9012</w:t>
      </w:r>
    </w:p>
    <w:p>
      <w:r>
        <w:t>Name: V***** S**** PAN: WE******1P Phone: ******6789 Aadhaar: XXXX-XXXX-1234</w:t>
      </w:r>
    </w:p>
    <w:p>
      <w:r>
        <w:t>Name: N*** G**** PAN: AB******4F Phone: ******6789 Aadhaar: XXXX-XXXX-9012</w:t>
      </w:r>
    </w:p>
    <w:p>
      <w:r>
        <w:t>Name: P**** M**** PAN: AB******4F Phone: ******6789 Aadhaar: XXXX-XXXX-0123</w:t>
      </w:r>
    </w:p>
    <w:p>
      <w:r>
        <w:t>Name: A**** P**** PAN: LM******7K Phone: ******9090 Aadhaar: XXXX-XXXX-9012</w:t>
      </w:r>
    </w:p>
    <w:p>
      <w:r>
        <w:t>Name: A**** P**** PAN: PQ******6Z Phone: ******6789 Aadhaar: XXXX-XXXX-0123</w:t>
      </w:r>
    </w:p>
    <w:p>
      <w:r>
        <w:t>Name: N*** G**** PAN: WE******1P Phone: ******9090 Aadhaar: XXXX-XXXX-9012</w:t>
      </w:r>
    </w:p>
    <w:p>
      <w:r>
        <w:t>Name: A**** N*** PAN: WE******1P Phone: ******3210 Aadhaar: XXXX-XXXX-0123</w:t>
      </w:r>
    </w:p>
    <w:p>
      <w:r>
        <w:t>Name: N*** G**** PAN: PQ******6Z Phone: ******3210 Aadhaar: XXXX-XXXX-9012</w:t>
      </w:r>
    </w:p>
    <w:p>
      <w:r>
        <w:t>Name: A**** N*** PAN: AB******4F Phone: ******3210 Aadhaar: XXXX-XXXX-9012</w:t>
      </w:r>
    </w:p>
    <w:p>
      <w:r>
        <w:t>Name: V***** S**** PAN: LM******7K Phone: ******6789 Aadhaar: XXXX-XXXX-1234</w:t>
      </w:r>
    </w:p>
    <w:p>
      <w:r>
        <w:t>Name: R***** S***** PAN: AB******4F Phone: ******3210 Aadhaar: XXXX-XXXX-0123</w:t>
      </w:r>
    </w:p>
    <w:p>
      <w:r>
        <w:t>Name: A**** N*** PAN: AB******4F Phone: ******3210 Aadhaar: XXXX-XXXX-1234</w:t>
      </w:r>
    </w:p>
    <w:p>
      <w:r>
        <w:t>Name: R***** S***** PAN: PQ******6Z Phone: ******9090 Aadhaar: XXXX-XXXX-1234</w:t>
      </w:r>
    </w:p>
    <w:p>
      <w:r>
        <w:t>Name: A**** N*** PAN: LM******7K Phone: ******3210 Aadhaar: XXXX-XXXX-1234</w:t>
      </w:r>
    </w:p>
    <w:p>
      <w:r>
        <w:t>Name: R***** S***** PAN: LM******7K Phone: ******3210 Aadhaar: XXXX-XXXX-9012</w:t>
      </w:r>
    </w:p>
    <w:p>
      <w:r>
        <w:t>Name: N*** G**** PAN: PQ******6Z Phone: ******9090 Aadhaar: XXXX-XXXX-9012</w:t>
      </w:r>
    </w:p>
    <w:p>
      <w:r>
        <w:t>Name: N*** G**** PAN: WE******1P Phone: ******6789 Aadhaar: XXXX-XXXX-9012</w:t>
      </w:r>
    </w:p>
    <w:p>
      <w:r>
        <w:t>Name: P**** M**** PAN: LM******7K Phone: ******6655 Aadhaar: XXXX-XXXX-0123</w:t>
      </w:r>
    </w:p>
    <w:p>
      <w:r>
        <w:t>Name: R***** S***** PAN: AB******4F Phone: ******9090 Aadhaar: XXXX-XXXX-9012</w:t>
      </w:r>
    </w:p>
    <w:p>
      <w:r>
        <w:t>Name: P**** M**** PAN: WE******1P Phone: ******3210 Aadhaar: XXXX-XXXX-1234</w:t>
      </w:r>
    </w:p>
    <w:p>
      <w:r>
        <w:t>Name: A**** N*** PAN: AB******4F Phone: ******6655 Aadhaar: XXXX-XXXX-0123</w:t>
      </w:r>
    </w:p>
    <w:p>
      <w:r>
        <w:t>Name: P**** M**** PAN: AB******4F Phone: ******3210 Aadhaar: XXXX-XXXX-9012</w:t>
      </w:r>
    </w:p>
    <w:p>
      <w:r>
        <w:t>Name: P**** M**** PAN: PQ******6Z Phone: ******3210 Aadhaar: XXXX-XXXX-0123</w:t>
      </w:r>
    </w:p>
    <w:p>
      <w:r>
        <w:t>Name: A**** P**** PAN: LM******7K Phone: ******3210 Aadhaar: XXXX-XXXX-9012</w:t>
      </w:r>
    </w:p>
    <w:p>
      <w:r>
        <w:t>Name: V***** S**** PAN: WE******1P Phone: ******6655 Aadhaar: XXXX-XXXX-0123</w:t>
      </w:r>
    </w:p>
    <w:p>
      <w:r>
        <w:t>Name: R***** S***** PAN: LM******7K Phone: ******9090 Aadhaar: XXXX-XXXX-1234</w:t>
      </w:r>
    </w:p>
    <w:p>
      <w:r>
        <w:t>Name: P**** M**** PAN: PQ******6Z Phone: ******9090 Aadhaar: XXXX-XXXX-1234</w:t>
      </w:r>
    </w:p>
    <w:p>
      <w:r>
        <w:t>Name: R***** S***** PAN: LM******7K Phone: ******6789 Aadhaar: XXXX-XXXX-9012</w:t>
      </w:r>
    </w:p>
    <w:p>
      <w:r>
        <w:t>Name: V***** S**** PAN: PQ******6Z Phone: ******6655 Aadhaar: XXXX-XXXX-1234</w:t>
      </w:r>
    </w:p>
    <w:p>
      <w:r>
        <w:t>Name: A**** N*** PAN: PQ******6Z Phone: ******3210 Aadhaar: XXXX-XXXX-9012</w:t>
      </w:r>
    </w:p>
    <w:p>
      <w:r>
        <w:t>Name: P**** M**** PAN: WE******1P Phone: ******6789 Aadhaar: XXXX-XXXX-0123</w:t>
      </w:r>
    </w:p>
    <w:p>
      <w:r>
        <w:t>Name: N*** G**** PAN: WE******1P Phone: ******6655 Aadhaar: XXXX-XXXX-9012</w:t>
      </w:r>
    </w:p>
    <w:p>
      <w:r>
        <w:t>Name: R***** S***** PAN: AB******4F Phone: ******6789 Aadhaar: XXXX-XXXX-9012</w:t>
      </w:r>
    </w:p>
    <w:p>
      <w:r>
        <w:t>Name: A**** P**** PAN: WE******1P Phone: ******9090 Aadhaar: XXXX-XXXX-0123</w:t>
      </w:r>
    </w:p>
    <w:p>
      <w:r>
        <w:t>Name: V***** S**** PAN: PQ******6Z Phone: ******6655 Aadhaar: XXXX-XXXX-0123</w:t>
      </w:r>
    </w:p>
    <w:p>
      <w:r>
        <w:t>Name: N*** G**** PAN: WE******1P Phone: ******6789 Aadhaar: XXXX-XXXX-1234</w:t>
      </w:r>
    </w:p>
    <w:p>
      <w:r>
        <w:t>Name: N*** G**** PAN: WE******1P Phone: ******6655 Aadhaar: XXXX-XXXX-1234</w:t>
      </w:r>
    </w:p>
    <w:p>
      <w:r>
        <w:t>Name: P**** M**** PAN: AB******4F Phone: ******3210 Aadhaar: XXXX-XXXX-1234</w:t>
      </w:r>
    </w:p>
    <w:p>
      <w:r>
        <w:t>Name: A**** N*** PAN: PQ******6Z Phone: ******9090 Aadhaar: XXXX-XXXX-1234</w:t>
      </w:r>
    </w:p>
    <w:p>
      <w:r>
        <w:t>Name: A**** P**** PAN: AB******4F Phone: ******9090 Aadhaar: XXXX-XXXX-0123</w:t>
      </w:r>
    </w:p>
    <w:p>
      <w:r>
        <w:t>Name: N*** G**** PAN: WE******1P Phone: ******6655 Aadhaar: XXXX-XXXX-1234</w:t>
      </w:r>
    </w:p>
    <w:p>
      <w:r>
        <w:t>Name: R***** S***** PAN: PQ******6Z Phone: ******6655 Aadhaar: XXXX-XXXX-1234</w:t>
      </w:r>
    </w:p>
    <w:p>
      <w:r>
        <w:t>Name: A**** P**** PAN: WE******1P Phone: ******3210 Aadhaar: XXXX-XXXX-9012</w:t>
      </w:r>
    </w:p>
    <w:p>
      <w:r>
        <w:t>Name: P**** M**** PAN: WE******1P Phone: ******6655 Aadhaar: XXXX-XXXX-0123</w:t>
      </w:r>
    </w:p>
    <w:p>
      <w:r>
        <w:t>Name: V***** S**** PAN: AB******4F Phone: ******3210 Aadhaar: XXXX-XXXX-0123</w:t>
      </w:r>
    </w:p>
    <w:p>
      <w:r>
        <w:t>Name: N*** G**** PAN: WE******1P Phone: ******3210 Aadhaar: XXXX-XXXX-9012</w:t>
      </w:r>
    </w:p>
    <w:p>
      <w:r>
        <w:t>Name: R***** S***** PAN: WE******1P Phone: ******6789 Aadhaar: XXXX-XXXX-1234</w:t>
      </w:r>
    </w:p>
    <w:p>
      <w:r>
        <w:t>Name: N*** G**** PAN: PQ******6Z Phone: ******9090 Aadhaar: XXXX-XXXX-9012</w:t>
      </w:r>
    </w:p>
    <w:p>
      <w:r>
        <w:t>Name: N*** G**** PAN: AB******4F Phone: ******9090 Aadhaar: XXXX-XXXX-9012</w:t>
      </w:r>
    </w:p>
    <w:p>
      <w:r>
        <w:t>Name: A**** N*** PAN: PQ******6Z Phone: ******6655 Aadhaar: XXXX-XXXX-9012</w:t>
      </w:r>
    </w:p>
    <w:p>
      <w:r>
        <w:t>Name: A**** N*** PAN: WE******1P Phone: ******3210 Aadhaar: XXXX-XXXX-1234</w:t>
      </w:r>
    </w:p>
    <w:p>
      <w:r>
        <w:t>Name: A**** N*** PAN: WE******1P Phone: ******3210 Aadhaar: XXXX-XXXX-0123</w:t>
      </w:r>
    </w:p>
    <w:p>
      <w:r>
        <w:t>Name: R***** S***** PAN: LM******7K Phone: ******6789 Aadhaar: XXXX-XXXX-1234</w:t>
      </w:r>
    </w:p>
    <w:p>
      <w:r>
        <w:t>Name: P**** M**** PAN: WE******1P Phone: ******6655 Aadhaar: XXXX-XXXX-1234</w:t>
      </w:r>
    </w:p>
    <w:p>
      <w:r>
        <w:t>Name: P**** M**** PAN: AB******4F Phone: ******6789 Aadhaar: XXXX-XXXX-0123</w:t>
      </w:r>
    </w:p>
    <w:p>
      <w:r>
        <w:t>Name: A**** P**** PAN: PQ******6Z Phone: ******6655 Aadhaar: XXXX-XXXX-9012</w:t>
      </w:r>
    </w:p>
    <w:p>
      <w:r>
        <w:t>Name: P**** M**** PAN: LM******7K Phone: ******9090 Aadhaar: XXXX-XXXX-0123</w:t>
      </w:r>
    </w:p>
    <w:p>
      <w:r>
        <w:t>Name: N*** G**** PAN: WE******1P Phone: ******3210 Aadhaar: XXXX-XXXX-1234</w:t>
      </w:r>
    </w:p>
    <w:p>
      <w:r>
        <w:t>Name: R***** S***** PAN: WE******1P Phone: ******6789 Aadhaar: XXXX-XXXX-0123</w:t>
      </w:r>
    </w:p>
    <w:p>
      <w:r>
        <w:t>Name: A**** N*** PAN: WE******1P Phone: ******6789 Aadhaar: XXXX-XXXX-0123</w:t>
      </w:r>
    </w:p>
    <w:p>
      <w:r>
        <w:t>Name: N*** G**** PAN: PQ******6Z Phone: ******6789 Aadhaar: XXXX-XXXX-0123</w:t>
      </w:r>
    </w:p>
    <w:p>
      <w:r>
        <w:t>Name: A**** N*** PAN: PQ******6Z Phone: ******6655 Aadhaar: XXXX-XXXX-0123</w:t>
      </w:r>
    </w:p>
    <w:p>
      <w:r>
        <w:t>Name: A**** N*** PAN: AB******4F Phone: ******6655 Aadhaar: XXXX-XXXX-9012</w:t>
      </w:r>
    </w:p>
    <w:p>
      <w:r>
        <w:t>Name: R***** S***** PAN: WE******1P Phone: ******9090 Aadhaar: XXXX-XXXX-1234</w:t>
      </w:r>
    </w:p>
    <w:p>
      <w:r>
        <w:t>Name: A**** N*** PAN: AB******4F Phone: ******3210 Aadhaar: XXXX-XXXX-9012</w:t>
      </w:r>
    </w:p>
    <w:p>
      <w:r>
        <w:t>Name: A**** N*** PAN: AB******4F Phone: ******9090 Aadhaar: XXXX-XXXX-0123</w:t>
      </w:r>
    </w:p>
    <w:p>
      <w:r>
        <w:t>Name: P**** M**** PAN: LM******7K Phone: ******6789 Aadhaar: XXXX-XXXX-0123</w:t>
      </w:r>
    </w:p>
    <w:p>
      <w:r>
        <w:t>Name: P**** M**** PAN: LM******7K Phone: ******6789 Aadhaar: XXXX-XXXX-1234</w:t>
      </w:r>
    </w:p>
    <w:p>
      <w:r>
        <w:t>Name: V***** S**** PAN: PQ******6Z Phone: ******6655 Aadhaar: XXXX-XXXX-0123</w:t>
      </w:r>
    </w:p>
    <w:p>
      <w:r>
        <w:t>Name: P**** M**** PAN: WE******1P Phone: ******3210 Aadhaar: XXXX-XXXX-9012</w:t>
      </w:r>
    </w:p>
    <w:p>
      <w:r>
        <w:t>Name: N*** G**** PAN: PQ******6Z Phone: ******6789 Aadhaar: XXXX-XXXX-0123</w:t>
      </w:r>
    </w:p>
    <w:p>
      <w:r>
        <w:t>Name: P**** M**** PAN: PQ******6Z Phone: ******6789 Aadhaar: XXXX-XXXX-1234</w:t>
      </w:r>
    </w:p>
    <w:p>
      <w:r>
        <w:t>Name: P**** M**** PAN: PQ******6Z Phone: ******6655 Aadhaar: XXXX-XXXX-1234</w:t>
      </w:r>
    </w:p>
    <w:p>
      <w:r>
        <w:t>Name: P**** M**** PAN: AB******4F Phone: ******6655 Aadhaar: XXXX-XXXX-1234</w:t>
      </w:r>
    </w:p>
    <w:p>
      <w:r>
        <w:t>Name: R***** S***** PAN: WE******1P Phone: ******6655 Aadhaar: XXXX-XXXX-9012</w:t>
      </w:r>
    </w:p>
    <w:p>
      <w:r>
        <w:t>Name: R***** S***** PAN: LM******7K Phone: ******6655 Aadhaar: XXXX-XXXX-1234</w:t>
      </w:r>
    </w:p>
    <w:p>
      <w:r>
        <w:t>Name: R***** S***** PAN: AB******4F Phone: ******9090 Aadhaar: XXXX-XXXX-9012</w:t>
      </w:r>
    </w:p>
    <w:p>
      <w:r>
        <w:t>Name: R***** S***** PAN: LM******7K Phone: ******3210 Aadhaar: XXXX-XXXX-1234</w:t>
      </w:r>
    </w:p>
    <w:p>
      <w:r>
        <w:t>Name: N*** G**** PAN: WE******1P Phone: ******6789 Aadhaar: XXXX-XXXX-9012</w:t>
      </w:r>
    </w:p>
    <w:p>
      <w:r>
        <w:t>Name: V***** S**** PAN: PQ******6Z Phone: ******6655 Aadhaar: XXXX-XXXX-9012</w:t>
      </w:r>
    </w:p>
    <w:p>
      <w:r>
        <w:t>Name: A**** N*** PAN: PQ******6Z Phone: ******9090 Aadhaar: XXXX-XXXX-9012</w:t>
      </w:r>
    </w:p>
    <w:p>
      <w:r>
        <w:t>Name: N*** G**** PAN: AB******4F Phone: ******9090 Aadhaar: XXXX-XXXX-1234</w:t>
      </w:r>
    </w:p>
    <w:p>
      <w:r>
        <w:t>Name: A**** P**** PAN: LM******7K Phone: ******6655 Aadhaar: XXXX-XXXX-0123</w:t>
      </w:r>
    </w:p>
    <w:p>
      <w:r>
        <w:t>Name: N*** G**** PAN: AB******4F Phone: ******6655 Aadhaar: XXXX-XXXX-1234</w:t>
      </w:r>
    </w:p>
    <w:p>
      <w:r>
        <w:t>Name: P**** M**** PAN: WE******1P Phone: ******6789 Aadhaar: XXXX-XXXX-1234</w:t>
      </w:r>
    </w:p>
    <w:p>
      <w:r>
        <w:t>Name: P**** M**** PAN: LM******7K Phone: ******6789 Aadhaar: XXXX-XXXX-9012</w:t>
      </w:r>
    </w:p>
    <w:p>
      <w:r>
        <w:t>Name: R***** S***** PAN: AB******4F Phone: ******6655 Aadhaar: XXXX-XXXX-1234</w:t>
      </w:r>
    </w:p>
    <w:p>
      <w:r>
        <w:t>Name: A**** N*** PAN: AB******4F Phone: ******6789 Aadhaar: XXXX-XXXX-9012</w:t>
      </w:r>
    </w:p>
    <w:p>
      <w:r>
        <w:t>Name: A**** N*** PAN: AB******4F Phone: ******9090 Aadhaar: XXXX-XXXX-0123</w:t>
      </w:r>
    </w:p>
    <w:p>
      <w:r>
        <w:t>Name: V***** S**** PAN: LM******7K Phone: ******9090 Aadhaar: XXXX-XXXX-0123</w:t>
      </w:r>
    </w:p>
    <w:p>
      <w:r>
        <w:t>Name: A**** N*** PAN: LM******7K Phone: ******6655 Aadhaar: XXXX-XXXX-0123</w:t>
      </w:r>
    </w:p>
    <w:p>
      <w:r>
        <w:t>Name: V***** S**** PAN: LM******7K Phone: ******9090 Aadhaar: XXXX-XXXX-0123</w:t>
      </w:r>
    </w:p>
    <w:p>
      <w:r>
        <w:t>Name: V***** S**** PAN: AB******4F Phone: ******6789 Aadhaar: XXXX-XXXX-0123</w:t>
      </w:r>
    </w:p>
    <w:p>
      <w:r>
        <w:t>Name: N*** G**** PAN: WE******1P Phone: ******3210 Aadhaar: XXXX-XXXX-1234</w:t>
      </w:r>
    </w:p>
    <w:p>
      <w:r>
        <w:t>Name: A**** P**** PAN: AB******4F Phone: ******9090 Aadhaar: XXXX-XXXX-9012</w:t>
      </w:r>
    </w:p>
    <w:p>
      <w:r>
        <w:t>Name: A**** P**** PAN: WE******1P Phone: ******6655 Aadhaar: XXXX-XXXX-1234</w:t>
      </w:r>
    </w:p>
    <w:p>
      <w:r>
        <w:t>Name: N*** G**** PAN: LM******7K Phone: ******6789 Aadhaar: XXXX-XXXX-1234</w:t>
      </w:r>
    </w:p>
    <w:p>
      <w:r>
        <w:t>Name: A**** P**** PAN: PQ******6Z Phone: ******9090 Aadhaar: XXXX-XXXX-1234</w:t>
      </w:r>
    </w:p>
    <w:p>
      <w:r>
        <w:t>Name: P**** M**** PAN: PQ******6Z Phone: ******6655 Aadhaar: XXXX-XXXX-0123</w:t>
      </w:r>
    </w:p>
    <w:p>
      <w:r>
        <w:t>Name: N*** G**** PAN: LM******7K Phone: ******9090 Aadhaar: XXXX-XXXX-9012</w:t>
      </w:r>
    </w:p>
    <w:p>
      <w:r>
        <w:t>Name: A**** N*** PAN: PQ******6Z Phone: ******3210 Aadhaar: XXXX-XXXX-9012</w:t>
      </w:r>
    </w:p>
    <w:p>
      <w:r>
        <w:t>Name: A**** N*** PAN: WE******1P Phone: ******9090 Aadhaar: XXXX-XXXX-1234</w:t>
      </w:r>
    </w:p>
    <w:p>
      <w:r>
        <w:t>Name: A**** P**** PAN: LM******7K Phone: ******6655 Aadhaar: XXXX-XXXX-9012</w:t>
      </w:r>
    </w:p>
    <w:p>
      <w:r>
        <w:t>Name: A**** P**** PAN: AB******4F Phone: ******6655 Aadhaar: XXXX-XXXX-0123</w:t>
      </w:r>
    </w:p>
    <w:p>
      <w:r>
        <w:t>Name: P**** M**** PAN: PQ******6Z Phone: ******3210 Aadhaar: XXXX-XXXX-1234</w:t>
      </w:r>
    </w:p>
    <w:p>
      <w:r>
        <w:t>Name: R***** S***** PAN: AB******4F Phone: ******6655 Aadhaar: XXXX-XXXX-0123</w:t>
      </w:r>
    </w:p>
    <w:p>
      <w:r>
        <w:t>Name: A**** N*** PAN: WE******1P Phone: ******6655 Aadhaar: XXXX-XXXX-1234</w:t>
      </w:r>
    </w:p>
    <w:p>
      <w:r>
        <w:t>Name: V***** S**** PAN: AB******4F Phone: ******6789 Aadhaar: XXXX-XXXX-9012</w:t>
      </w:r>
    </w:p>
    <w:p>
      <w:r>
        <w:t>Name: N*** G**** PAN: AB******4F Phone: ******3210 Aadhaar: XXXX-XXXX-1234</w:t>
      </w:r>
    </w:p>
    <w:p>
      <w:r>
        <w:t>Name: A**** N*** PAN: LM******7K Phone: ******9090 Aadhaar: XXXX-XXXX-9012</w:t>
      </w:r>
    </w:p>
    <w:p>
      <w:r>
        <w:t>Name: V***** S**** PAN: PQ******6Z Phone: ******6655 Aadhaar: XXXX-XXXX-1234</w:t>
      </w:r>
    </w:p>
    <w:p>
      <w:r>
        <w:t>Name: A**** N*** PAN: AB******4F Phone: ******3210 Aadhaar: XXXX-XXXX-9012</w:t>
      </w:r>
    </w:p>
    <w:p>
      <w:r>
        <w:t>Name: R***** S***** PAN: PQ******6Z Phone: ******6789 Aadhaar: XXXX-XXXX-0123</w:t>
      </w:r>
    </w:p>
    <w:p>
      <w:r>
        <w:t>Name: N*** G**** PAN: LM******7K Phone: ******3210 Aadhaar: XXXX-XXXX-0123</w:t>
      </w:r>
    </w:p>
    <w:p>
      <w:r>
        <w:t>Name: N*** G**** PAN: AB******4F Phone: ******6789 Aadhaar: XXXX-XXXX-0123</w:t>
      </w:r>
    </w:p>
    <w:p>
      <w:r>
        <w:t>Name: N*** G**** PAN: LM******7K Phone: ******9090 Aadhaar: XXXX-XXXX-0123</w:t>
      </w:r>
    </w:p>
    <w:p>
      <w:r>
        <w:t>Name: P**** M**** PAN: WE******1P Phone: ******3210 Aadhaar: XXXX-XXXX-0123</w:t>
      </w:r>
    </w:p>
    <w:p>
      <w:r>
        <w:t>Name: N*** G**** PAN: PQ******6Z Phone: ******3210 Aadhaar: XXXX-XXXX-9012</w:t>
      </w:r>
    </w:p>
    <w:p>
      <w:r>
        <w:t>Name: V***** S**** PAN: WE******1P Phone: ******3210 Aadhaar: XXXX-XXXX-1234</w:t>
      </w:r>
    </w:p>
    <w:p>
      <w:r>
        <w:t>Name: A**** N*** PAN: PQ******6Z Phone: ******3210 Aadhaar: XXXX-XXXX-0123</w:t>
      </w:r>
    </w:p>
    <w:p>
      <w:r>
        <w:t>Name: A**** N*** PAN: LM******7K Phone: ******6789 Aadhaar: XXXX-XXXX-1234</w:t>
      </w:r>
    </w:p>
    <w:p>
      <w:r>
        <w:t>Name: R***** S***** PAN: LM******7K Phone: ******3210 Aadhaar: XXXX-XXXX-0123</w:t>
      </w:r>
    </w:p>
    <w:p>
      <w:r>
        <w:t>Name: N*** G**** PAN: LM******7K Phone: ******6655 Aadhaar: XXXX-XXXX-0123</w:t>
      </w:r>
    </w:p>
    <w:p>
      <w:r>
        <w:t>Name: P**** M**** PAN: PQ******6Z Phone: ******9090 Aadhaar: XXXX-XXXX-1234</w:t>
      </w:r>
    </w:p>
    <w:p>
      <w:r>
        <w:t>Name: P**** M**** PAN: LM******7K Phone: ******3210 Aadhaar: XXXX-XXXX-9012</w:t>
      </w:r>
    </w:p>
    <w:p>
      <w:r>
        <w:t>Name: P**** M**** PAN: LM******7K Phone: ******9090 Aadhaar: XXXX-XXXX-9012</w:t>
      </w:r>
    </w:p>
    <w:p>
      <w:r>
        <w:t>Name: V***** S**** PAN: PQ******6Z Phone: ******9090 Aadhaar: XXXX-XXXX-1234</w:t>
      </w:r>
    </w:p>
    <w:p>
      <w:r>
        <w:t>Name: P**** M**** PAN: PQ******6Z Phone: ******3210 Aadhaar: XXXX-XXXX-1234</w:t>
      </w:r>
    </w:p>
    <w:p>
      <w:r>
        <w:t>Name: N*** G**** PAN: AB******4F Phone: ******6655 Aadhaar: XXXX-XXXX-0123</w:t>
      </w:r>
    </w:p>
    <w:p>
      <w:r>
        <w:t>Name: A**** P**** PAN: PQ******6Z Phone: ******6789 Aadhaar: XXXX-XXXX-0123</w:t>
      </w:r>
    </w:p>
    <w:p>
      <w:r>
        <w:t>Name: P**** M**** PAN: LM******7K Phone: ******9090 Aadhaar: XXXX-XXXX-0123</w:t>
      </w:r>
    </w:p>
    <w:p>
      <w:r>
        <w:t>Name: P**** M**** PAN: AB******4F Phone: ******6789 Aadhaar: XXXX-XXXX-0123</w:t>
      </w:r>
    </w:p>
    <w:p>
      <w:r>
        <w:t>Name: A**** P**** PAN: WE******1P Phone: ******9090 Aadhaar: XXXX-XXXX-9012</w:t>
      </w:r>
    </w:p>
    <w:p>
      <w:r>
        <w:t>Name: A**** P**** PAN: PQ******6Z Phone: ******6789 Aadhaar: XXXX-XXXX-9012</w:t>
      </w:r>
    </w:p>
    <w:p>
      <w:r>
        <w:t>Name: P**** M**** PAN: LM******7K Phone: ******6789 Aadhaar: XXXX-XXXX-1234</w:t>
      </w:r>
    </w:p>
    <w:p>
      <w:r>
        <w:t>Name: A**** N*** PAN: PQ******6Z Phone: ******6789 Aadhaar: XXXX-XXXX-0123</w:t>
      </w:r>
    </w:p>
    <w:p>
      <w:r>
        <w:t>Name: N*** G**** PAN: WE******1P Phone: ******6789 Aadhaar: XXXX-XXXX-1234</w:t>
      </w:r>
    </w:p>
    <w:p>
      <w:r>
        <w:t>Name: P**** M**** PAN: AB******4F Phone: ******6655 Aadhaar: XXXX-XXXX-0123</w:t>
      </w:r>
    </w:p>
    <w:p>
      <w:r>
        <w:t>Name: P**** M**** PAN: AB******4F Phone: ******6789 Aadhaar: XXXX-XXXX-0123</w:t>
      </w:r>
    </w:p>
    <w:p>
      <w:r>
        <w:t>Name: N*** G**** PAN: AB******4F Phone: ******3210 Aadhaar: XXXX-XXXX-1234</w:t>
      </w:r>
    </w:p>
    <w:p>
      <w:r>
        <w:t>Name: P**** M**** PAN: WE******1P Phone: ******6655 Aadhaar: XXXX-XXXX-9012</w:t>
      </w:r>
    </w:p>
    <w:p>
      <w:r>
        <w:t>Name: P**** M**** PAN: WE******1P Phone: ******6789 Aadhaar: XXXX-XXXX-0123</w:t>
      </w:r>
    </w:p>
    <w:p>
      <w:r>
        <w:t>Name: N*** G**** PAN: AB******4F Phone: ******6655 Aadhaar: XXXX-XXXX-0123</w:t>
      </w:r>
    </w:p>
    <w:p>
      <w:r>
        <w:t>Name: V***** S**** PAN: WE******1P Phone: ******6789 Aadhaar: XXXX-XXXX-1234</w:t>
      </w:r>
    </w:p>
    <w:p>
      <w:r>
        <w:t>Name: R***** S***** PAN: LM******7K Phone: ******6789 Aadhaar: XXXX-XXXX-9012</w:t>
      </w:r>
    </w:p>
    <w:p>
      <w:r>
        <w:t>Name: A**** P**** PAN: LM******7K Phone: ******6789 Aadhaar: XXXX-XXXX-1234</w:t>
      </w:r>
    </w:p>
    <w:p>
      <w:r>
        <w:t>Name: A**** N*** PAN: LM******7K Phone: ******9090 Aadhaar: XXXX-XXXX-9012</w:t>
      </w:r>
    </w:p>
    <w:p>
      <w:r>
        <w:t>Name: R***** S***** PAN: LM******7K Phone: ******6789 Aadhaar: XXXX-XXXX-0123</w:t>
      </w:r>
    </w:p>
    <w:p>
      <w:r>
        <w:t>Name: R***** S***** PAN: PQ******6Z Phone: ******6789 Aadhaar: XXXX-XXXX-9012</w:t>
      </w:r>
    </w:p>
    <w:p>
      <w:r>
        <w:t>Name: A**** N*** PAN: PQ******6Z Phone: ******9090 Aadhaar: XXXX-XXXX-1234</w:t>
      </w:r>
    </w:p>
    <w:p>
      <w:r>
        <w:t>Name: R***** S***** PAN: AB******4F Phone: ******9090 Aadhaar: XXXX-XXXX-0123</w:t>
      </w:r>
    </w:p>
    <w:p>
      <w:r>
        <w:t>Name: A**** N*** PAN: AB******4F Phone: ******3210 Aadhaar: XXXX-XXXX-9012</w:t>
      </w:r>
    </w:p>
    <w:p>
      <w:r>
        <w:t>Name: N*** G**** PAN: WE******1P Phone: ******3210 Aadhaar: XXXX-XXXX-0123</w:t>
      </w:r>
    </w:p>
    <w:p>
      <w:r>
        <w:t>Name: P**** M**** PAN: PQ******6Z Phone: ******9090 Aadhaar: XXXX-XXXX-9012</w:t>
      </w:r>
    </w:p>
    <w:p>
      <w:r>
        <w:t>Name: A**** P**** PAN: PQ******6Z Phone: ******9090 Aadhaar: XXXX-XXXX-1234</w:t>
      </w:r>
    </w:p>
    <w:p>
      <w:r>
        <w:t>Name: A**** N*** PAN: LM******7K Phone: ******6655 Aadhaar: XXXX-XXXX-1234</w:t>
      </w:r>
    </w:p>
    <w:p>
      <w:r>
        <w:t>Name: R***** S***** PAN: LM******7K Phone: ******6655 Aadhaar: XXXX-XXXX-9012</w:t>
      </w:r>
    </w:p>
    <w:p>
      <w:r>
        <w:t>Name: P**** M**** PAN: AB******4F Phone: ******6789 Aadhaar: XXXX-XXXX-9012</w:t>
      </w:r>
    </w:p>
    <w:p>
      <w:r>
        <w:t>Name: A**** P**** PAN: LM******7K Phone: ******9090 Aadhaar: XXXX-XXXX-0123</w:t>
      </w:r>
    </w:p>
    <w:p>
      <w:r>
        <w:t>Name: A**** P**** PAN: LM******7K Phone: ******9090 Aadhaar: XXXX-XXXX-1234</w:t>
      </w:r>
    </w:p>
    <w:p>
      <w:r>
        <w:t>Name: P**** M**** PAN: AB******4F Phone: ******3210 Aadhaar: XXXX-XXXX-9012</w:t>
      </w:r>
    </w:p>
    <w:p>
      <w:r>
        <w:t>Name: N*** G**** PAN: LM******7K Phone: ******9090 Aadhaar: XXXX-XXXX-9012</w:t>
      </w:r>
    </w:p>
    <w:p>
      <w:r>
        <w:t>Name: R***** S***** PAN: LM******7K Phone: ******6655 Aadhaar: XXXX-XXXX-9012</w:t>
      </w:r>
    </w:p>
    <w:p>
      <w:r>
        <w:t>Name: R***** S***** PAN: WE******1P Phone: ******6655 Aadhaar: XXXX-XXXX-1234</w:t>
      </w:r>
    </w:p>
    <w:p>
      <w:r>
        <w:t>Name: A**** N*** PAN: WE******1P Phone: ******9090 Aadhaar: XXXX-XXXX-0123</w:t>
      </w:r>
    </w:p>
    <w:p>
      <w:r>
        <w:t>Name: N*** G**** PAN: LM******7K Phone: ******9090 Aadhaar: XXXX-XXXX-9012</w:t>
      </w:r>
    </w:p>
    <w:p>
      <w:r>
        <w:t>Name: P**** M**** PAN: WE******1P Phone: ******9090 Aadhaar: XXXX-XXXX-1234</w:t>
      </w:r>
    </w:p>
    <w:p>
      <w:r>
        <w:t>Name: V***** S**** PAN: AB******4F Phone: ******3210 Aadhaar: XXXX-XXXX-0123</w:t>
      </w:r>
    </w:p>
    <w:p>
      <w:r>
        <w:t>Name: A**** N*** PAN: LM******7K Phone: ******6789 Aadhaar: XXXX-XXXX-9012</w:t>
      </w:r>
    </w:p>
    <w:p>
      <w:r>
        <w:t>Name: A**** P**** PAN: LM******7K Phone: ******3210 Aadhaar: XXXX-XXXX-9012</w:t>
      </w:r>
    </w:p>
    <w:p>
      <w:r>
        <w:t>Name: N*** G**** PAN: PQ******6Z Phone: ******3210 Aadhaar: XXXX-XXXX-1234</w:t>
      </w:r>
    </w:p>
    <w:p>
      <w:r>
        <w:t>Name: P**** M**** PAN: WE******1P Phone: ******6789 Aadhaar: XXXX-XXXX-1234</w:t>
      </w:r>
    </w:p>
    <w:p>
      <w:r>
        <w:t>Name: N*** G**** PAN: AB******4F Phone: ******3210 Aadhaar: XXXX-XXXX-9012</w:t>
      </w:r>
    </w:p>
    <w:p>
      <w:r>
        <w:t>Name: P**** M**** PAN: PQ******6Z Phone: ******9090 Aadhaar: XXXX-XXXX-1234</w:t>
      </w:r>
    </w:p>
    <w:p>
      <w:r>
        <w:t>Name: V***** S**** PAN: WE******1P Phone: ******9090 Aadhaar: XXXX-XXXX-1234</w:t>
      </w:r>
    </w:p>
    <w:p>
      <w:r>
        <w:t>Name: N*** G**** PAN: LM******7K Phone: ******6789 Aadhaar: XXXX-XXXX-1234</w:t>
      </w:r>
    </w:p>
    <w:p>
      <w:r>
        <w:t>Name: V***** S**** PAN: PQ******6Z Phone: ******3210 Aadhaar: XXXX-XXXX-1234</w:t>
      </w:r>
    </w:p>
    <w:p>
      <w:r>
        <w:t>Name: P**** M**** PAN: LM******7K Phone: ******6655 Aadhaar: XXXX-XXXX-0123</w:t>
      </w:r>
    </w:p>
    <w:p>
      <w:r>
        <w:t>Name: V***** S**** PAN: LM******7K Phone: ******3210 Aadhaar: XXXX-XXXX-0123</w:t>
      </w:r>
    </w:p>
    <w:p>
      <w:r>
        <w:t>Name: A**** P**** PAN: PQ******6Z Phone: ******3210 Aadhaar: XXXX-XXXX-0123</w:t>
      </w:r>
    </w:p>
    <w:p>
      <w:r>
        <w:t>Name: P**** M**** PAN: AB******4F Phone: ******9090 Aadhaar: XXXX-XXXX-0123</w:t>
      </w:r>
    </w:p>
    <w:p>
      <w:r>
        <w:t>Name: N*** G**** PAN: AB******4F Phone: ******3210 Aadhaar: XXXX-XXXX-9012</w:t>
      </w:r>
    </w:p>
    <w:p>
      <w:r>
        <w:t>Name: V***** S**** PAN: PQ******6Z Phone: ******6655 Aadhaar: XXXX-XXXX-0123</w:t>
      </w:r>
    </w:p>
    <w:p>
      <w:r>
        <w:t>Name: A**** P**** PAN: LM******7K Phone: ******6789 Aadhaar: XXXX-XXXX-9012</w:t>
      </w:r>
    </w:p>
    <w:p>
      <w:r>
        <w:t>Name: R***** S***** PAN: PQ******6Z Phone: ******6789 Aadhaar: XXXX-XXXX-0123</w:t>
      </w:r>
    </w:p>
    <w:p>
      <w:r>
        <w:t>Name: A**** P**** PAN: AB******4F Phone: ******6789 Aadhaar: XXXX-XXXX-9012</w:t>
      </w:r>
    </w:p>
    <w:p>
      <w:r>
        <w:t>Name: V***** S**** PAN: WE******1P Phone: ******6789 Aadhaar: XXXX-XXXX-0123</w:t>
      </w:r>
    </w:p>
    <w:p>
      <w:r>
        <w:t>Name: P**** M**** PAN: LM******7K Phone: ******6789 Aadhaar: XXXX-XXXX-9012</w:t>
      </w:r>
    </w:p>
    <w:p>
      <w:r>
        <w:t>Name: A**** N*** PAN: PQ******6Z Phone: ******3210 Aadhaar: XXXX-XXXX-1234</w:t>
      </w:r>
    </w:p>
    <w:p>
      <w:r>
        <w:t>Name: A**** N*** PAN: LM******7K Phone: ******6655 Aadhaar: XXXX-XXXX-1234</w:t>
      </w:r>
    </w:p>
    <w:p>
      <w:r>
        <w:t>Name: N*** G**** PAN: AB******4F Phone: ******9090 Aadhaar: XXXX-XXXX-9012</w:t>
      </w:r>
    </w:p>
    <w:p>
      <w:r>
        <w:t>Name: A**** P**** PAN: AB******4F Phone: ******9090 Aadhaar: XXXX-XXXX-1234</w:t>
      </w:r>
    </w:p>
    <w:p>
      <w:r>
        <w:t>Name: A**** P**** PAN: WE******1P Phone: ******6789 Aadhaar: XXXX-XXXX-9012</w:t>
      </w:r>
    </w:p>
    <w:p>
      <w:r>
        <w:t>Name: A**** N*** PAN: LM******7K Phone: ******6789 Aadhaar: XXXX-XXXX-9012</w:t>
      </w:r>
    </w:p>
    <w:p>
      <w:r>
        <w:t>Name: N*** G**** PAN: AB******4F Phone: ******6655 Aadhaar: XXXX-XXXX-9012</w:t>
      </w:r>
    </w:p>
    <w:p>
      <w:r>
        <w:t>Name: V***** S**** PAN: AB******4F Phone: ******6789 Aadhaar: XXXX-XXXX-9012</w:t>
      </w:r>
    </w:p>
    <w:p>
      <w:r>
        <w:t>Name: A**** P**** PAN: AB******4F Phone: ******6655 Aadhaar: XXXX-XXXX-9012</w:t>
      </w:r>
    </w:p>
    <w:p>
      <w:r>
        <w:t>Name: V***** S**** PAN: PQ******6Z Phone: ******3210 Aadhaar: XXXX-XXXX-1234</w:t>
      </w:r>
    </w:p>
    <w:p>
      <w:r>
        <w:t>Name: R***** S***** PAN: LM******7K Phone: ******6655 Aadhaar: XXXX-XXXX-0123</w:t>
      </w:r>
    </w:p>
    <w:p>
      <w:r>
        <w:t>Name: A**** N*** PAN: LM******7K Phone: ******9090 Aadhaar: XXXX-XXXX-1234</w:t>
      </w:r>
    </w:p>
    <w:p>
      <w:r>
        <w:t>Name: R***** S***** PAN: AB******4F Phone: ******6789 Aadhaar: XXXX-XXXX-1234</w:t>
      </w:r>
    </w:p>
    <w:p>
      <w:r>
        <w:t>Name: P**** M**** PAN: WE******1P Phone: ******6655 Aadhaar: XXXX-XXXX-0123</w:t>
      </w:r>
    </w:p>
    <w:p>
      <w:r>
        <w:t>Name: P**** M**** PAN: WE******1P Phone: ******3210 Aadhaar: XXXX-XXXX-1234</w:t>
      </w:r>
    </w:p>
    <w:p>
      <w:r>
        <w:t>Name: N*** G**** PAN: AB******4F Phone: ******6789 Aadhaar: XXXX-XXXX-0123</w:t>
      </w:r>
    </w:p>
    <w:p>
      <w:r>
        <w:t>Name: P**** M**** PAN: AB******4F Phone: ******9090 Aadhaar: XXXX-XXXX-9012</w:t>
      </w:r>
    </w:p>
    <w:p>
      <w:r>
        <w:t>Name: R***** S***** PAN: PQ******6Z Phone: ******6655 Aadhaar: XXXX-XXXX-9012</w:t>
      </w:r>
    </w:p>
    <w:p>
      <w:r>
        <w:t>Name: R***** S***** PAN: AB******4F Phone: ******6789 Aadhaar: XXXX-XXXX-0123</w:t>
      </w:r>
    </w:p>
    <w:p>
      <w:r>
        <w:t>Name: P**** M**** PAN: LM******7K Phone: ******6655 Aadhaar: XXXX-XXXX-0123</w:t>
      </w:r>
    </w:p>
    <w:p>
      <w:r>
        <w:t>Name: V***** S**** PAN: PQ******6Z Phone: ******3210 Aadhaar: XXXX-XXXX-0123</w:t>
      </w:r>
    </w:p>
    <w:p>
      <w:r>
        <w:t>Name: R***** S***** PAN: WE******1P Phone: ******6655 Aadhaar: XXXX-XXXX-9012</w:t>
      </w:r>
    </w:p>
    <w:p>
      <w:r>
        <w:t>Name: A**** P**** PAN: WE******1P Phone: ******3210 Aadhaar: XXXX-XXXX-1234</w:t>
      </w:r>
    </w:p>
    <w:p>
      <w:r>
        <w:t>Name: A**** N*** PAN: PQ******6Z Phone: ******6789 Aadhaar: XXXX-XXXX-0123</w:t>
      </w:r>
    </w:p>
    <w:p>
      <w:r>
        <w:t>Name: V***** S**** PAN: PQ******6Z Phone: ******6655 Aadhaar: XXXX-XXXX-0123</w:t>
      </w:r>
    </w:p>
    <w:p>
      <w:r>
        <w:t>Name: V***** S**** PAN: PQ******6Z Phone: ******6789 Aadhaar: XXXX-XXXX-0123</w:t>
      </w:r>
    </w:p>
    <w:p>
      <w:r>
        <w:t>Name: P**** M**** PAN: WE******1P Phone: ******9090 Aadhaar: XXXX-XXXX-1234</w:t>
      </w:r>
    </w:p>
    <w:p>
      <w:r>
        <w:t>Name: R***** S***** PAN: WE******1P Phone: ******9090 Aadhaar: XXXX-XXXX-9012</w:t>
      </w:r>
    </w:p>
    <w:p>
      <w:r>
        <w:t>Name: P**** M**** PAN: LM******7K Phone: ******3210 Aadhaar: XXXX-XXXX-0123</w:t>
      </w:r>
    </w:p>
    <w:p>
      <w:r>
        <w:t>Name: V***** S**** PAN: PQ******6Z Phone: ******6789 Aadhaar: XXXX-XXXX-0123</w:t>
      </w:r>
    </w:p>
    <w:p>
      <w:r>
        <w:t>Name: N*** G**** PAN: AB******4F Phone: ******6655 Aadhaar: XXXX-XXXX-1234</w:t>
      </w:r>
    </w:p>
    <w:p>
      <w:r>
        <w:t>Name: R***** S***** PAN: PQ******6Z Phone: ******3210 Aadhaar: XXXX-XXXX-1234</w:t>
      </w:r>
    </w:p>
    <w:p>
      <w:r>
        <w:t>Name: N*** G**** PAN: AB******4F Phone: ******9090 Aadhaar: XXXX-XXXX-9012</w:t>
      </w:r>
    </w:p>
    <w:p>
      <w:r>
        <w:t>Name: A**** N*** PAN: AB******4F Phone: ******9090 Aadhaar: XXXX-XXXX-0123</w:t>
      </w:r>
    </w:p>
    <w:p>
      <w:r>
        <w:t>Name: N*** G**** PAN: PQ******6Z Phone: ******6655 Aadhaar: XXXX-XXXX-9012</w:t>
      </w:r>
    </w:p>
    <w:p>
      <w:r>
        <w:t>Name: A**** N*** PAN: WE******1P Phone: ******6789 Aadhaar: XXXX-XXXX-9012</w:t>
      </w:r>
    </w:p>
    <w:p>
      <w:r>
        <w:t>Name: N*** G**** PAN: LM******7K Phone: ******9090 Aadhaar: XXXX-XXXX-1234</w:t>
      </w:r>
    </w:p>
    <w:p>
      <w:r>
        <w:t>Name: A**** P**** PAN: LM******7K Phone: ******6655 Aadhaar: XXXX-XXXX-9012</w:t>
      </w:r>
    </w:p>
    <w:p>
      <w:r>
        <w:t>Name: A**** N*** PAN: WE******1P Phone: ******6655 Aadhaar: XXXX-XXXX-9012</w:t>
      </w:r>
    </w:p>
    <w:p>
      <w:r>
        <w:t>Name: P**** M**** PAN: LM******7K Phone: ******6789 Aadhaar: XXXX-XXXX-9012</w:t>
      </w:r>
    </w:p>
    <w:p>
      <w:r>
        <w:t>Name: N*** G**** PAN: PQ******6Z Phone: ******3210 Aadhaar: XXXX-XXXX-9012</w:t>
      </w:r>
    </w:p>
    <w:p>
      <w:r>
        <w:t>Name: A**** P**** PAN: AB******4F Phone: ******9090 Aadhaar: XXXX-XXXX-1234</w:t>
      </w:r>
    </w:p>
    <w:p>
      <w:r>
        <w:t>Name: A**** N*** PAN: LM******7K Phone: ******9090 Aadhaar: XXXX-XXXX-1234</w:t>
      </w:r>
    </w:p>
    <w:p>
      <w:r>
        <w:t>Name: P**** M**** PAN: WE******1P Phone: ******9090 Aadhaar: XXXX-XXXX-1234</w:t>
      </w:r>
    </w:p>
    <w:p>
      <w:r>
        <w:t>Name: R***** S***** PAN: AB******4F Phone: ******6789 Aadhaar: XXXX-XXXX-9012</w:t>
      </w:r>
    </w:p>
    <w:p>
      <w:r>
        <w:t>Name: N*** G**** PAN: AB******4F Phone: ******9090 Aadhaar: XXXX-XXXX-0123</w:t>
      </w:r>
    </w:p>
    <w:p>
      <w:r>
        <w:t>Name: P**** M**** PAN: LM******7K Phone: ******6789 Aadhaar: XXXX-XXXX-1234</w:t>
      </w:r>
    </w:p>
    <w:p>
      <w:r>
        <w:t>Name: A**** P**** PAN: AB******4F Phone: ******6789 Aadhaar: XXXX-XXXX-1234</w:t>
      </w:r>
    </w:p>
    <w:p>
      <w:r>
        <w:t>Name: R***** S***** PAN: WE******1P Phone: ******6655 Aadhaar: XXXX-XXXX-9012</w:t>
      </w:r>
    </w:p>
    <w:p>
      <w:r>
        <w:t>Name: N*** G**** PAN: WE******1P Phone: ******6789 Aadhaar: XXXX-XXXX-9012</w:t>
      </w:r>
    </w:p>
    <w:p>
      <w:r>
        <w:t>Name: A**** N*** PAN: WE******1P Phone: ******9090 Aadhaar: XXXX-XXXX-0123</w:t>
      </w:r>
    </w:p>
    <w:p>
      <w:r>
        <w:t>Name: R***** S***** PAN: AB******4F Phone: ******6655 Aadhaar: XXXX-XXXX-9012</w:t>
      </w:r>
    </w:p>
    <w:p>
      <w:r>
        <w:t>Name: A**** P**** PAN: LM******7K Phone: ******6789 Aadhaar: XXXX-XXXX-0123</w:t>
      </w:r>
    </w:p>
    <w:p>
      <w:r>
        <w:t>Name: P**** M**** PAN: WE******1P Phone: ******9090 Aadhaar: XXXX-XXXX-0123</w:t>
      </w:r>
    </w:p>
    <w:p>
      <w:r>
        <w:t>Name: A**** N*** PAN: WE******1P Phone: ******6789 Aadhaar: XXXX-XXXX-9012</w:t>
      </w:r>
    </w:p>
    <w:p>
      <w:r>
        <w:t>Name: P**** M**** PAN: LM******7K Phone: ******6655 Aadhaar: XXXX-XXXX-9012</w:t>
      </w:r>
    </w:p>
    <w:p>
      <w:r>
        <w:t>Name: P**** M**** PAN: WE******1P Phone: ******6789 Aadhaar: XXXX-XXXX-0123</w:t>
      </w:r>
    </w:p>
    <w:p>
      <w:r>
        <w:t>Name: N*** G**** PAN: PQ******6Z Phone: ******6789 Aadhaar: XXXX-XXXX-0123</w:t>
      </w:r>
    </w:p>
    <w:p>
      <w:r>
        <w:t>Name: N*** G**** PAN: LM******7K Phone: ******3210 Aadhaar: XXXX-XXXX-9012</w:t>
      </w:r>
    </w:p>
    <w:p>
      <w:r>
        <w:t>Name: P**** M**** PAN: AB******4F Phone: ******3210 Aadhaar: XXXX-XXXX-9012</w:t>
      </w:r>
    </w:p>
    <w:p>
      <w:r>
        <w:t>Name: N*** G**** PAN: AB******4F Phone: ******3210 Aadhaar: XXXX-XXXX-9012</w:t>
      </w:r>
    </w:p>
    <w:p>
      <w:r>
        <w:t>Name: A**** P**** PAN: WE******1P Phone: ******6655 Aadhaar: XXXX-XXXX-0123</w:t>
      </w:r>
    </w:p>
    <w:p>
      <w:r>
        <w:t>Name: V***** S**** PAN: WE******1P Phone: ******3210 Aadhaar: XXXX-XXXX-9012</w:t>
      </w:r>
    </w:p>
    <w:p>
      <w:r>
        <w:t>Name: V***** S**** PAN: AB******4F Phone: ******9090 Aadhaar: XXXX-XXXX-9012</w:t>
      </w:r>
    </w:p>
    <w:p>
      <w:r>
        <w:t>Name: A**** N*** PAN: LM******7K Phone: ******6789 Aadhaar: XXXX-XXXX-0123</w:t>
      </w:r>
    </w:p>
    <w:p>
      <w:r>
        <w:t>Name: R***** S***** PAN: LM******7K Phone: ******6655 Aadhaar: XXXX-XXXX-9012</w:t>
      </w:r>
    </w:p>
    <w:p>
      <w:r>
        <w:t>Name: P**** M**** PAN: WE******1P Phone: ******3210 Aadhaar: XXXX-XXXX-9012</w:t>
      </w:r>
    </w:p>
    <w:p>
      <w:r>
        <w:t>Name: A**** N*** PAN: PQ******6Z Phone: ******9090 Aadhaar: XXXX-XXXX-1234</w:t>
      </w:r>
    </w:p>
    <w:p>
      <w:r>
        <w:t>Name: A**** N*** PAN: AB******4F Phone: ******6789 Aadhaar: XXXX-XXXX-0123</w:t>
      </w:r>
    </w:p>
    <w:p>
      <w:r>
        <w:t>Name: R***** S***** PAN: WE******1P Phone: ******3210 Aadhaar: XXXX-XXXX-9012</w:t>
      </w:r>
    </w:p>
    <w:p>
      <w:r>
        <w:t>Name: A**** N*** PAN: LM******7K Phone: ******6655 Aadhaar: XXXX-XXXX-9012</w:t>
      </w:r>
    </w:p>
    <w:p>
      <w:r>
        <w:t>Name: P**** M**** PAN: PQ******6Z Phone: ******9090 Aadhaar: XXXX-XXXX-9012</w:t>
      </w:r>
    </w:p>
    <w:p>
      <w:r>
        <w:t>Name: V***** S**** PAN: PQ******6Z Phone: ******6789 Aadhaar: XXXX-XXXX-9012</w:t>
      </w:r>
    </w:p>
    <w:p>
      <w:r>
        <w:t>Name: P**** M**** PAN: AB******4F Phone: ******6789 Aadhaar: XXXX-XXXX-9012</w:t>
      </w:r>
    </w:p>
    <w:p>
      <w:r>
        <w:t>Name: N*** G**** PAN: PQ******6Z Phone: ******6655 Aadhaar: XXXX-XXXX-1234</w:t>
      </w:r>
    </w:p>
    <w:p>
      <w:r>
        <w:t>Name: N*** G**** PAN: AB******4F Phone: ******6655 Aadhaar: XXXX-XXXX-0123</w:t>
      </w:r>
    </w:p>
    <w:p>
      <w:r>
        <w:t>Name: R***** S***** PAN: PQ******6Z Phone: ******9090 Aadhaar: XXXX-XXXX-0123</w:t>
      </w:r>
    </w:p>
    <w:p>
      <w:r>
        <w:t>Name: A**** N*** PAN: AB******4F Phone: ******9090 Aadhaar: XXXX-XXXX-1234</w:t>
      </w:r>
    </w:p>
    <w:p>
      <w:r>
        <w:t>Name: P**** M**** PAN: AB******4F Phone: ******6655 Aadhaar: XXXX-XXXX-9012</w:t>
      </w:r>
    </w:p>
    <w:p>
      <w:r>
        <w:t>Name: P**** M**** PAN: AB******4F Phone: ******6789 Aadhaar: XXXX-XXXX-9012</w:t>
      </w:r>
    </w:p>
    <w:p>
      <w:r>
        <w:t>Name: N*** G**** PAN: WE******1P Phone: ******6789 Aadhaar: XXXX-XXXX-1234</w:t>
      </w:r>
    </w:p>
    <w:p>
      <w:r>
        <w:t>Name: A**** P**** PAN: WE******1P Phone: ******9090 Aadhaar: XXXX-XXXX-9012</w:t>
      </w:r>
    </w:p>
    <w:p>
      <w:r>
        <w:t>Name: R***** S***** PAN: LM******7K Phone: ******3210 Aadhaar: XXXX-XXXX-0123</w:t>
      </w:r>
    </w:p>
    <w:p>
      <w:r>
        <w:t>Name: P**** M**** PAN: LM******7K Phone: ******6655 Aadhaar: XXXX-XXXX-9012</w:t>
      </w:r>
    </w:p>
    <w:p>
      <w:r>
        <w:t>Name: A**** P**** PAN: LM******7K Phone: ******6789 Aadhaar: XXXX-XXXX-9012</w:t>
      </w:r>
    </w:p>
    <w:p>
      <w:r>
        <w:t>Name: V***** S**** PAN: PQ******6Z Phone: ******6655 Aadhaar: XXXX-XXXX-0123</w:t>
      </w:r>
    </w:p>
    <w:p>
      <w:r>
        <w:t>Name: R***** S***** PAN: AB******4F Phone: ******6655 Aadhaar: XXXX-XXXX-0123</w:t>
      </w:r>
    </w:p>
    <w:p>
      <w:r>
        <w:t>Name: A**** N*** PAN: LM******7K Phone: ******6789 Aadhaar: XXXX-XXXX-9012</w:t>
      </w:r>
    </w:p>
    <w:p>
      <w:r>
        <w:t>Name: P**** M**** PAN: WE******1P Phone: ******9090 Aadhaar: XXXX-XXXX-0123</w:t>
      </w:r>
    </w:p>
    <w:p>
      <w:r>
        <w:t>Name: P**** M**** PAN: AB******4F Phone: ******3210 Aadhaar: XXXX-XXXX-1234</w:t>
      </w:r>
    </w:p>
    <w:p>
      <w:r>
        <w:t>Name: A**** P**** PAN: WE******1P Phone: ******6789 Aadhaar: XXXX-XXXX-9012</w:t>
      </w:r>
    </w:p>
    <w:p>
      <w:r>
        <w:t>Name: N*** G**** PAN: WE******1P Phone: ******9090 Aadhaar: XXXX-XXXX-9012</w:t>
      </w:r>
    </w:p>
    <w:p>
      <w:r>
        <w:t>Name: V***** S**** PAN: AB******4F Phone: ******6789 Aadhaar: XXXX-XXXX-9012</w:t>
      </w:r>
    </w:p>
    <w:p>
      <w:r>
        <w:t>Name: P**** M**** PAN: LM******7K Phone: ******6655 Aadhaar: XXXX-XXXX-0123</w:t>
      </w:r>
    </w:p>
    <w:p>
      <w:r>
        <w:t>Name: R***** S***** PAN: WE******1P Phone: ******9090 Aadhaar: XXXX-XXXX-9012</w:t>
      </w:r>
    </w:p>
    <w:p>
      <w:r>
        <w:t>Name: A**** P**** PAN: LM******7K Phone: ******9090 Aadhaar: XXXX-XXXX-9012</w:t>
      </w:r>
    </w:p>
    <w:p>
      <w:r>
        <w:t>Name: A**** P**** PAN: WE******1P Phone: ******6789 Aadhaar: XXXX-XXXX-0123</w:t>
      </w:r>
    </w:p>
    <w:p>
      <w:r>
        <w:t>Name: V***** S**** PAN: PQ******6Z Phone: ******9090 Aadhaar: XXXX-XXXX-1234</w:t>
      </w:r>
    </w:p>
    <w:p>
      <w:r>
        <w:t>Name: P**** M**** PAN: AB******4F Phone: ******6789 Aadhaar: XXXX-XXXX-9012</w:t>
      </w:r>
    </w:p>
    <w:p>
      <w:r>
        <w:t>Name: R***** S***** PAN: PQ******6Z Phone: ******6789 Aadhaar: XXXX-XXXX-9012</w:t>
      </w:r>
    </w:p>
    <w:p>
      <w:r>
        <w:t>Name: A**** P**** PAN: AB******4F Phone: ******3210 Aadhaar: XXXX-XXXX-1234</w:t>
      </w:r>
    </w:p>
    <w:p>
      <w:r>
        <w:t>Name: A**** N*** PAN: LM******7K Phone: ******6655 Aadhaar: XXXX-XXXX-1234</w:t>
      </w:r>
    </w:p>
    <w:p>
      <w:r>
        <w:t>Name: A**** P**** PAN: PQ******6Z Phone: ******6789 Aadhaar: XXXX-XXXX-1234</w:t>
      </w:r>
    </w:p>
    <w:p>
      <w:r>
        <w:t>Name: V***** S**** PAN: WE******1P Phone: ******3210 Aadhaar: XXXX-XXXX-0123</w:t>
      </w:r>
    </w:p>
    <w:p>
      <w:r>
        <w:t>Name: A**** P**** PAN: WE******1P Phone: ******3210 Aadhaar: XXXX-XXXX-0123</w:t>
      </w:r>
    </w:p>
    <w:p>
      <w:r>
        <w:t>Name: R***** S***** PAN: LM******7K Phone: ******9090 Aadhaar: XXXX-XXXX-0123</w:t>
      </w:r>
    </w:p>
    <w:p>
      <w:r>
        <w:t>Name: A**** N*** PAN: WE******1P Phone: ******9090 Aadhaar: XXXX-XXXX-9012</w:t>
      </w:r>
    </w:p>
    <w:p>
      <w:r>
        <w:t>Name: N*** G**** PAN: WE******1P Phone: ******9090 Aadhaar: XXXX-XXXX-9012</w:t>
      </w:r>
    </w:p>
    <w:p>
      <w:r>
        <w:t>Name: N*** G**** PAN: WE******1P Phone: ******6789 Aadhaar: XXXX-XXXX-0123</w:t>
      </w:r>
    </w:p>
    <w:p>
      <w:r>
        <w:t>Name: A**** N*** PAN: WE******1P Phone: ******6789 Aadhaar: XXXX-XXXX-0123</w:t>
      </w:r>
    </w:p>
    <w:p>
      <w:r>
        <w:t>Name: N*** G**** PAN: LM******7K Phone: ******6789 Aadhaar: XXXX-XXXX-1234</w:t>
      </w:r>
    </w:p>
    <w:p>
      <w:r>
        <w:t>Name: N*** G**** PAN: LM******7K Phone: ******6655 Aadhaar: XXXX-XXXX-0123</w:t>
      </w:r>
    </w:p>
    <w:p>
      <w:r>
        <w:t>Name: P**** M**** PAN: PQ******6Z Phone: ******6655 Aadhaar: XXXX-XXXX-0123</w:t>
      </w:r>
    </w:p>
    <w:p>
      <w:r>
        <w:t>Name: R***** S***** PAN: WE******1P Phone: ******3210 Aadhaar: XXXX-XXXX-1234</w:t>
      </w:r>
    </w:p>
    <w:p>
      <w:r>
        <w:t>Name: R***** S***** PAN: LM******7K Phone: ******9090 Aadhaar: XXXX-XXXX-1234</w:t>
      </w:r>
    </w:p>
    <w:p>
      <w:r>
        <w:t>Name: V***** S**** PAN: LM******7K Phone: ******3210 Aadhaar: XXXX-XXXX-9012</w:t>
      </w:r>
    </w:p>
    <w:p>
      <w:r>
        <w:t>Name: A**** P**** PAN: AB******4F Phone: ******6789 Aadhaar: XXXX-XXXX-0123</w:t>
      </w:r>
    </w:p>
    <w:p>
      <w:r>
        <w:t>Name: V***** S**** PAN: AB******4F Phone: ******9090 Aadhaar: XXXX-XXXX-1234</w:t>
      </w:r>
    </w:p>
    <w:p>
      <w:r>
        <w:t>Name: P**** M**** PAN: AB******4F Phone: ******3210 Aadhaar: XXXX-XXXX-1234</w:t>
      </w:r>
    </w:p>
    <w:p>
      <w:r>
        <w:t>Name: R***** S***** PAN: PQ******6Z Phone: ******6655 Aadhaar: XXXX-XXXX-0123</w:t>
      </w:r>
    </w:p>
    <w:p>
      <w:r>
        <w:t>Name: P**** M**** PAN: PQ******6Z Phone: ******6655 Aadhaar: XXXX-XXXX-1234</w:t>
      </w:r>
    </w:p>
    <w:p>
      <w:r>
        <w:t>Name: V***** S**** PAN: PQ******6Z Phone: ******3210 Aadhaar: XXXX-XXXX-0123</w:t>
      </w:r>
    </w:p>
    <w:p>
      <w:r>
        <w:t>Name: V***** S**** PAN: PQ******6Z Phone: ******3210 Aadhaar: XXXX-XXXX-1234</w:t>
      </w:r>
    </w:p>
    <w:p>
      <w:r>
        <w:t>Name: N*** G**** PAN: PQ******6Z Phone: ******9090 Aadhaar: XXXX-XXXX-9012</w:t>
      </w:r>
    </w:p>
    <w:p>
      <w:r>
        <w:t>Name: R***** S***** PAN: LM******7K Phone: ******6655 Aadhaar: XXXX-XXXX-9012</w:t>
      </w:r>
    </w:p>
    <w:p>
      <w:r>
        <w:t>Name: A**** N*** PAN: AB******4F Phone: ******6789 Aadhaar: XXXX-XXXX-9012</w:t>
      </w:r>
    </w:p>
    <w:p>
      <w:r>
        <w:t>Name: A**** N*** PAN: LM******7K Phone: ******9090 Aadhaar: XXXX-XXXX-1234</w:t>
      </w:r>
    </w:p>
    <w:p>
      <w:r>
        <w:t>Name: A**** N*** PAN: AB******4F Phone: ******3210 Aadhaar: XXXX-XXXX-9012</w:t>
      </w:r>
    </w:p>
    <w:p>
      <w:r>
        <w:t>Name: P**** M**** PAN: LM******7K Phone: ******6789 Aadhaar: XXXX-XXXX-9012</w:t>
      </w:r>
    </w:p>
    <w:p>
      <w:r>
        <w:t>Name: A**** N*** PAN: LM******7K Phone: ******6789 Aadhaar: XXXX-XXXX-9012</w:t>
      </w:r>
    </w:p>
    <w:p>
      <w:r>
        <w:t>Name: R***** S***** PAN: LM******7K Phone: ******9090 Aadhaar: XXXX-XXXX-9012</w:t>
      </w:r>
    </w:p>
    <w:p>
      <w:r>
        <w:t>Name: P**** M**** PAN: AB******4F Phone: ******6789 Aadhaar: XXXX-XXXX-0123</w:t>
      </w:r>
    </w:p>
    <w:p>
      <w:r>
        <w:t>Name: A**** P**** PAN: LM******7K Phone: ******6789 Aadhaar: XXXX-XXXX-1234</w:t>
      </w:r>
    </w:p>
    <w:p>
      <w:r>
        <w:t>Name: A**** P**** PAN: AB******4F Phone: ******6789 Aadhaar: XXXX-XXXX-1234</w:t>
      </w:r>
    </w:p>
    <w:p>
      <w:r>
        <w:t>Name: A**** P**** PAN: LM******7K Phone: ******6655 Aadhaar: XXXX-XXXX-9012</w:t>
      </w:r>
    </w:p>
    <w:p>
      <w:r>
        <w:t>Name: V***** S**** PAN: PQ******6Z Phone: ******3210 Aadhaar: XXXX-XXXX-9012</w:t>
      </w:r>
    </w:p>
    <w:p>
      <w:r>
        <w:t>Name: R***** S***** PAN: WE******1P Phone: ******3210 Aadhaar: XXXX-XXXX-1234</w:t>
      </w:r>
    </w:p>
    <w:p>
      <w:r>
        <w:t>Name: A**** N*** PAN: LM******7K Phone: ******6789 Aadhaar: XXXX-XXXX-0123</w:t>
      </w:r>
    </w:p>
    <w:p>
      <w:r>
        <w:t>Name: R***** S***** PAN: LM******7K Phone: ******3210 Aadhaar: XXXX-XXXX-0123</w:t>
      </w:r>
    </w:p>
    <w:p>
      <w:r>
        <w:t>Name: V***** S**** PAN: WE******1P Phone: ******6655 Aadhaar: XXXX-XXXX-1234</w:t>
      </w:r>
    </w:p>
    <w:p>
      <w:r>
        <w:t>Name: N*** G**** PAN: PQ******6Z Phone: ******6655 Aadhaar: XXXX-XXXX-0123</w:t>
      </w:r>
    </w:p>
    <w:p>
      <w:r>
        <w:t>Name: A**** P**** PAN: LM******7K Phone: ******6655 Aadhaar: XXXX-XXXX-1234</w:t>
      </w:r>
    </w:p>
    <w:p>
      <w:r>
        <w:t>Name: R***** S***** PAN: PQ******6Z Phone: ******6789 Aadhaar: XXXX-XXXX-9012</w:t>
      </w:r>
    </w:p>
    <w:p>
      <w:r>
        <w:t>Name: P**** M**** PAN: PQ******6Z Phone: ******6789 Aadhaar: XXXX-XXXX-0123</w:t>
      </w:r>
    </w:p>
    <w:p>
      <w:r>
        <w:t>Name: A**** P**** PAN: AB******4F Phone: ******9090 Aadhaar: XXXX-XXXX-1234</w:t>
      </w:r>
    </w:p>
    <w:p>
      <w:r>
        <w:t>Name: N*** G**** PAN: PQ******6Z Phone: ******6789 Aadhaar: XXXX-XXXX-9012</w:t>
      </w:r>
    </w:p>
    <w:p>
      <w:r>
        <w:t>Name: R***** S***** PAN: PQ******6Z Phone: ******9090 Aadhaar: XXXX-XXXX-0123</w:t>
      </w:r>
    </w:p>
    <w:p>
      <w:r>
        <w:t>Name: A**** N*** PAN: PQ******6Z Phone: ******6655 Aadhaar: XXXX-XXXX-9012</w:t>
      </w:r>
    </w:p>
    <w:p>
      <w:r>
        <w:t>Name: R***** S***** PAN: LM******7K Phone: ******6789 Aadhaar: XXXX-XXXX-9012</w:t>
      </w:r>
    </w:p>
    <w:p>
      <w:r>
        <w:t>Name: N*** G**** PAN: PQ******6Z Phone: ******6789 Aadhaar: XXXX-XXXX-9012</w:t>
      </w:r>
    </w:p>
    <w:p>
      <w:r>
        <w:t>Name: P**** M**** PAN: AB******4F Phone: ******3210 Aadhaar: XXXX-XXXX-1234</w:t>
      </w:r>
    </w:p>
    <w:p>
      <w:r>
        <w:t>Name: R***** S***** PAN: WE******1P Phone: ******9090 Aadhaar: XXXX-XXXX-9012</w:t>
      </w:r>
    </w:p>
    <w:p>
      <w:r>
        <w:t>Name: A**** N*** PAN: AB******4F Phone: ******6789 Aadhaar: XXXX-XXXX-9012</w:t>
      </w:r>
    </w:p>
    <w:p>
      <w:r>
        <w:t>Name: A**** N*** PAN: LM******7K Phone: ******9090 Aadhaar: XXXX-XXXX-1234</w:t>
      </w:r>
    </w:p>
    <w:p>
      <w:r>
        <w:t>Name: V***** S**** PAN: WE******1P Phone: ******9090 Aadhaar: XXXX-XXXX-9012</w:t>
      </w:r>
    </w:p>
    <w:p>
      <w:r>
        <w:t>Name: P**** M**** PAN: AB******4F Phone: ******6655 Aadhaar: XXXX-XXXX-0123</w:t>
      </w:r>
    </w:p>
    <w:p>
      <w:r>
        <w:t>Name: P**** M**** PAN: PQ******6Z Phone: ******6655 Aadhaar: XXXX-XXXX-0123</w:t>
      </w:r>
    </w:p>
    <w:p>
      <w:r>
        <w:t>Name: V***** S**** PAN: PQ******6Z Phone: ******9090 Aadhaar: XXXX-XXXX-0123</w:t>
      </w:r>
    </w:p>
    <w:p>
      <w:r>
        <w:t>Name: R***** S***** PAN: LM******7K Phone: ******6789 Aadhaar: XXXX-XXXX-1234</w:t>
      </w:r>
    </w:p>
    <w:p>
      <w:r>
        <w:t>Name: V***** S**** PAN: PQ******6Z Phone: ******6789 Aadhaar: XXXX-XXXX-0123</w:t>
      </w:r>
    </w:p>
    <w:p>
      <w:r>
        <w:t>Name: A**** N*** PAN: WE******1P Phone: ******3210 Aadhaar: XXXX-XXXX-1234</w:t>
      </w:r>
    </w:p>
    <w:p>
      <w:r>
        <w:t>Name: N*** G**** PAN: AB******4F Phone: ******6789 Aadhaar: XXXX-XXXX-9012</w:t>
      </w:r>
    </w:p>
    <w:p>
      <w:r>
        <w:t>Name: R***** S***** PAN: LM******7K Phone: ******6655 Aadhaar: XXXX-XXXX-0123</w:t>
      </w:r>
    </w:p>
    <w:p>
      <w:r>
        <w:t>Name: A**** N*** PAN: WE******1P Phone: ******6655 Aadhaar: XXXX-XXXX-0123</w:t>
      </w:r>
    </w:p>
    <w:p>
      <w:r>
        <w:t>Name: V***** S**** PAN: PQ******6Z Phone: ******6655 Aadhaar: XXXX-XXXX-9012</w:t>
      </w:r>
    </w:p>
    <w:p>
      <w:r>
        <w:t>Name: R***** S***** PAN: LM******7K Phone: ******6789 Aadhaar: XXXX-XXXX-0123</w:t>
      </w:r>
    </w:p>
    <w:p>
      <w:r>
        <w:t>Name: R***** S***** PAN: WE******1P Phone: ******3210 Aadhaar: XXXX-XXXX-1234</w:t>
      </w:r>
    </w:p>
    <w:p>
      <w:r>
        <w:t>Name: A**** N*** PAN: PQ******6Z Phone: ******6789 Aadhaar: XXXX-XXXX-9012</w:t>
      </w:r>
    </w:p>
    <w:p>
      <w:r>
        <w:t>Name: R***** S***** PAN: WE******1P Phone: ******9090 Aadhaar: XXXX-XXXX-0123</w:t>
      </w:r>
    </w:p>
    <w:p>
      <w:r>
        <w:t>Name: N*** G**** PAN: PQ******6Z Phone: ******9090 Aadhaar: XXXX-XXXX-9012</w:t>
      </w:r>
    </w:p>
    <w:p>
      <w:r>
        <w:t>Name: R***** S***** PAN: LM******7K Phone: ******3210 Aadhaar: XXXX-XXXX-9012</w:t>
      </w:r>
    </w:p>
    <w:p>
      <w:r>
        <w:t>Name: P**** M**** PAN: WE******1P Phone: ******6655 Aadhaar: XXXX-XXXX-9012</w:t>
      </w:r>
    </w:p>
    <w:p>
      <w:r>
        <w:t>Name: A**** N*** PAN: AB******4F Phone: ******6789 Aadhaar: XXXX-XXXX-9012</w:t>
      </w:r>
    </w:p>
    <w:p>
      <w:r>
        <w:t>Name: A**** P**** PAN: LM******7K Phone: ******9090 Aadhaar: XXXX-XXXX-1234</w:t>
      </w:r>
    </w:p>
    <w:p>
      <w:r>
        <w:t>Name: V***** S**** PAN: AB******4F Phone: ******3210 Aadhaar: XXXX-XXXX-1234</w:t>
      </w:r>
    </w:p>
    <w:p>
      <w:r>
        <w:t>Name: N*** G**** PAN: AB******4F Phone: ******9090 Aadhaar: XXXX-XXXX-0123</w:t>
      </w:r>
    </w:p>
    <w:p>
      <w:r>
        <w:t>Name: R***** S***** PAN: PQ******6Z Phone: ******9090 Aadhaar: XXXX-XXXX-1234</w:t>
      </w:r>
    </w:p>
    <w:p>
      <w:r>
        <w:t>Name: A**** N*** PAN: AB******4F Phone: ******6789 Aadhaar: XXXX-XXXX-0123</w:t>
      </w:r>
    </w:p>
    <w:p>
      <w:r>
        <w:t>Name: A**** P**** PAN: PQ******6Z Phone: ******6789 Aadhaar: XXXX-XXXX-0123</w:t>
      </w:r>
    </w:p>
    <w:p>
      <w:r>
        <w:t>Name: R***** S***** PAN: AB******4F Phone: ******9090 Aadhaar: XXXX-XXXX-1234</w:t>
      </w:r>
    </w:p>
    <w:p>
      <w:r>
        <w:t>Name: A**** N*** PAN: WE******1P Phone: ******9090 Aadhaar: XXXX-XXXX-0123</w:t>
      </w:r>
    </w:p>
    <w:p>
      <w:r>
        <w:t>Name: A**** N*** PAN: LM******7K Phone: ******6789 Aadhaar: XXXX-XXXX-1234</w:t>
      </w:r>
    </w:p>
    <w:p>
      <w:r>
        <w:t>Name: V***** S**** PAN: AB******4F Phone: ******6655 Aadhaar: XXXX-XXXX-1234</w:t>
      </w:r>
    </w:p>
    <w:p>
      <w:r>
        <w:t>Name: A**** P**** PAN: AB******4F Phone: ******6655 Aadhaar: XXXX-XXXX-1234</w:t>
      </w:r>
    </w:p>
    <w:p>
      <w:r>
        <w:t>Name: N*** G**** PAN: LM******7K Phone: ******3210 Aadhaar: XXXX-XXXX-9012</w:t>
      </w:r>
    </w:p>
    <w:p>
      <w:r>
        <w:t>Name: A**** P**** PAN: WE******1P Phone: ******6655 Aadhaar: XXXX-XXXX-0123</w:t>
      </w:r>
    </w:p>
    <w:p>
      <w:r>
        <w:t>Name: R***** S***** PAN: AB******4F Phone: ******6655 Aadhaar: XXXX-XXXX-0123</w:t>
      </w:r>
    </w:p>
    <w:p>
      <w:r>
        <w:t>Name: P**** M**** PAN: LM******7K Phone: ******6655 Aadhaar: XXXX-XXXX-0123</w:t>
      </w:r>
    </w:p>
    <w:p>
      <w:r>
        <w:t>Name: R***** S***** PAN: WE******1P Phone: ******9090 Aadhaar: XXXX-XXXX-1234</w:t>
      </w:r>
    </w:p>
    <w:p>
      <w:r>
        <w:t>Name: A**** P**** PAN: AB******4F Phone: ******6655 Aadhaar: XXXX-XXXX-9012</w:t>
      </w:r>
    </w:p>
    <w:p>
      <w:r>
        <w:t>Name: A**** P**** PAN: LM******7K Phone: ******3210 Aadhaar: XXXX-XXXX-0123</w:t>
      </w:r>
    </w:p>
    <w:p>
      <w:r>
        <w:t>Name: N*** G**** PAN: AB******4F Phone: ******9090 Aadhaar: XXXX-XXXX-9012</w:t>
      </w:r>
    </w:p>
    <w:p>
      <w:r>
        <w:t>Name: R***** S***** PAN: WE******1P Phone: ******9090 Aadhaar: XXXX-XXXX-1234</w:t>
      </w:r>
    </w:p>
    <w:p>
      <w:r>
        <w:t>Name: R***** S***** PAN: PQ******6Z Phone: ******6789 Aadhaar: XXXX-XXXX-0123</w:t>
      </w:r>
    </w:p>
    <w:p>
      <w:r>
        <w:t>Name: V***** S**** PAN: LM******7K Phone: ******3210 Aadhaar: XXXX-XXXX-9012</w:t>
      </w:r>
    </w:p>
    <w:p>
      <w:r>
        <w:t>Name: N*** G**** PAN: AB******4F Phone: ******3210 Aadhaar: XXXX-XXXX-9012</w:t>
      </w:r>
    </w:p>
    <w:p>
      <w:r>
        <w:t>Name: R***** S***** PAN: AB******4F Phone: ******6655 Aadhaar: XXXX-XXXX-0123</w:t>
      </w:r>
    </w:p>
    <w:p>
      <w:r>
        <w:t>Name: V***** S**** PAN: PQ******6Z Phone: ******6789 Aadhaar: XXXX-XXXX-9012</w:t>
      </w:r>
    </w:p>
    <w:p>
      <w:r>
        <w:t>Name: A**** N*** PAN: WE******1P Phone: ******9090 Aadhaar: XXXX-XXXX-0123</w:t>
      </w:r>
    </w:p>
    <w:p>
      <w:r>
        <w:t>Name: V***** S**** PAN: AB******4F Phone: ******6789 Aadhaar: XXXX-XXXX-0123</w:t>
      </w:r>
    </w:p>
    <w:p>
      <w:r>
        <w:t>Name: A**** P**** PAN: WE******1P Phone: ******3210 Aadhaar: XXXX-XXXX-1234</w:t>
      </w:r>
    </w:p>
    <w:p>
      <w:r>
        <w:t>Name: N*** G**** PAN: PQ******6Z Phone: ******6789 Aadhaar: XXXX-XXXX-0123</w:t>
      </w:r>
    </w:p>
    <w:p>
      <w:r>
        <w:t>Name: A**** N*** PAN: PQ******6Z Phone: ******6655 Aadhaar: XXXX-XXXX-0123</w:t>
      </w:r>
    </w:p>
    <w:p>
      <w:r>
        <w:t>Name: V***** S**** PAN: AB******4F Phone: ******6789 Aadhaar: XXXX-XXXX-9012</w:t>
      </w:r>
    </w:p>
    <w:p>
      <w:r>
        <w:t>Name: V***** S**** PAN: WE******1P Phone: ******6655 Aadhaar: XXXX-XXXX-0123</w:t>
      </w:r>
    </w:p>
    <w:p>
      <w:r>
        <w:t>Name: N*** G**** PAN: AB******4F Phone: ******3210 Aadhaar: XXXX-XXXX-1234</w:t>
      </w:r>
    </w:p>
    <w:p>
      <w:r>
        <w:t>Name: A**** N*** PAN: AB******4F Phone: ******3210 Aadhaar: XXXX-XXXX-1234</w:t>
      </w:r>
    </w:p>
    <w:p>
      <w:r>
        <w:t>Name: A**** P**** PAN: AB******4F Phone: ******9090 Aadhaar: XXXX-XXXX-9012</w:t>
      </w:r>
    </w:p>
    <w:p>
      <w:r>
        <w:t>Name: P**** M**** PAN: PQ******6Z Phone: ******3210 Aadhaar: XXXX-XXXX-9012</w:t>
      </w:r>
    </w:p>
    <w:p>
      <w:r>
        <w:t>Name: V***** S**** PAN: WE******1P Phone: ******9090 Aadhaar: XXXX-XXXX-1234</w:t>
      </w:r>
    </w:p>
    <w:p>
      <w:r>
        <w:t>Name: N*** G**** PAN: PQ******6Z Phone: ******6789 Aadhaar: XXXX-XXXX-0123</w:t>
      </w:r>
    </w:p>
    <w:p>
      <w:r>
        <w:t>Name: P**** M**** PAN: LM******7K Phone: ******6655 Aadhaar: XXXX-XXXX-1234</w:t>
      </w:r>
    </w:p>
    <w:p>
      <w:r>
        <w:t>Name: V***** S**** PAN: LM******7K Phone: ******6789 Aadhaar: XXXX-XXXX-9012</w:t>
      </w:r>
    </w:p>
    <w:p>
      <w:r>
        <w:t>Name: R***** S***** PAN: LM******7K Phone: ******9090 Aadhaar: XXXX-XXXX-9012</w:t>
      </w:r>
    </w:p>
    <w:p>
      <w:r>
        <w:t>Name: R***** S***** PAN: PQ******6Z Phone: ******9090 Aadhaar: XXXX-XXXX-9012</w:t>
      </w:r>
    </w:p>
    <w:p>
      <w:r>
        <w:t>Name: A**** P**** PAN: LM******7K Phone: ******9090 Aadhaar: XXXX-XXXX-1234</w:t>
      </w:r>
    </w:p>
    <w:p>
      <w:r>
        <w:t>Name: N*** G**** PAN: AB******4F Phone: ******3210 Aadhaar: XXXX-XXXX-1234</w:t>
      </w:r>
    </w:p>
    <w:p>
      <w:r>
        <w:t>Name: R***** S***** PAN: WE******1P Phone: ******3210 Aadhaar: XXXX-XXXX-1234</w:t>
      </w:r>
    </w:p>
    <w:p>
      <w:r>
        <w:t>Name: V***** S**** PAN: LM******7K Phone: ******9090 Aadhaar: XXXX-XXXX-9012</w:t>
      </w:r>
    </w:p>
    <w:p>
      <w:r>
        <w:t>Name: P**** M**** PAN: LM******7K Phone: ******6655 Aadhaar: XXXX-XXXX-1234</w:t>
      </w:r>
    </w:p>
    <w:p>
      <w:r>
        <w:t>Name: A**** P**** PAN: LM******7K Phone: ******9090 Aadhaar: XXXX-XXXX-1234</w:t>
      </w:r>
    </w:p>
    <w:p>
      <w:r>
        <w:t>Name: N*** G**** PAN: LM******7K Phone: ******3210 Aadhaar: XXXX-XXXX-9012</w:t>
      </w:r>
    </w:p>
    <w:p>
      <w:r>
        <w:t>Name: A**** N*** PAN: PQ******6Z Phone: ******6655 Aadhaar: XXXX-XXXX-0123</w:t>
      </w:r>
    </w:p>
    <w:p>
      <w:r>
        <w:t>Name: R***** S***** PAN: PQ******6Z Phone: ******6789 Aadhaar: XXXX-XXXX-9012</w:t>
      </w:r>
    </w:p>
    <w:p>
      <w:r>
        <w:t>Name: V***** S**** PAN: PQ******6Z Phone: ******6655 Aadhaar: XXXX-XXXX-1234</w:t>
      </w:r>
    </w:p>
    <w:p>
      <w:r>
        <w:t>Name: A**** N*** PAN: WE******1P Phone: ******3210 Aadhaar: XXXX-XXXX-1234</w:t>
      </w:r>
    </w:p>
    <w:p>
      <w:r>
        <w:t>Name: R***** S***** PAN: LM******7K Phone: ******6655 Aadhaar: XXXX-XXXX-1234</w:t>
      </w:r>
    </w:p>
    <w:p>
      <w:r>
        <w:t>Name: R***** S***** PAN: AB******4F Phone: ******6655 Aadhaar: XXXX-XXXX-1234</w:t>
      </w:r>
    </w:p>
    <w:p>
      <w:r>
        <w:t>Name: N*** G**** PAN: WE******1P Phone: ******9090 Aadhaar: XXXX-XXXX-0123</w:t>
      </w:r>
    </w:p>
    <w:p>
      <w:r>
        <w:t>Name: V***** S**** PAN: AB******4F Phone: ******9090 Aadhaar: XXXX-XXXX-9012</w:t>
      </w:r>
    </w:p>
    <w:p>
      <w:r>
        <w:t>Name: V***** S**** PAN: PQ******6Z Phone: ******9090 Aadhaar: XXXX-XXXX-9012</w:t>
      </w:r>
    </w:p>
    <w:p>
      <w:r>
        <w:t>Name: A**** P**** PAN: LM******7K Phone: ******6789 Aadhaar: XXXX-XXXX-9012</w:t>
      </w:r>
    </w:p>
    <w:p>
      <w:r>
        <w:t>Name: A**** P**** PAN: AB******4F Phone: ******3210 Aadhaar: XXXX-XXXX-1234</w:t>
      </w:r>
    </w:p>
    <w:p>
      <w:r>
        <w:t>Name: R***** S***** PAN: AB******4F Phone: ******9090 Aadhaar: XXXX-XXXX-9012</w:t>
      </w:r>
    </w:p>
    <w:p>
      <w:r>
        <w:t>Name: A**** N*** PAN: AB******4F Phone: ******6789 Aadhaar: XXXX-XXXX-1234</w:t>
      </w:r>
    </w:p>
    <w:p>
      <w:r>
        <w:t>Name: N*** G**** PAN: AB******4F Phone: ******9090 Aadhaar: XXXX-XXXX-1234</w:t>
      </w:r>
    </w:p>
    <w:p>
      <w:r>
        <w:t>Name: A**** N*** PAN: WE******1P Phone: ******3210 Aadhaar: XXXX-XXXX-9012</w:t>
      </w:r>
    </w:p>
    <w:p>
      <w:r>
        <w:t>Name: R***** S***** PAN: PQ******6Z Phone: ******9090 Aadhaar: XXXX-XXXX-1234</w:t>
      </w:r>
    </w:p>
    <w:p>
      <w:r>
        <w:t>Name: A**** P**** PAN: WE******1P Phone: ******6789 Aadhaar: XXXX-XXXX-9012</w:t>
      </w:r>
    </w:p>
    <w:p>
      <w:r>
        <w:t>Name: P**** M**** PAN: PQ******6Z Phone: ******9090 Aadhaar: XXXX-XXXX-0123</w:t>
      </w:r>
    </w:p>
    <w:p>
      <w:r>
        <w:t>Name: A**** N*** PAN: LM******7K Phone: ******6655 Aadhaar: XXXX-XXXX-0123</w:t>
      </w:r>
    </w:p>
    <w:p>
      <w:r>
        <w:t>Name: V***** S**** PAN: LM******7K Phone: ******6655 Aadhaar: XXXX-XXXX-1234</w:t>
      </w:r>
    </w:p>
    <w:p>
      <w:r>
        <w:t>Name: A**** P**** PAN: AB******4F Phone: ******3210 Aadhaar: XXXX-XXXX-9012</w:t>
      </w:r>
    </w:p>
    <w:p>
      <w:r>
        <w:t>Name: R***** S***** PAN: AB******4F Phone: ******6655 Aadhaar: XXXX-XXXX-0123</w:t>
      </w:r>
    </w:p>
    <w:p>
      <w:r>
        <w:t>Name: A**** N*** PAN: PQ******6Z Phone: ******9090 Aadhaar: XXXX-XXXX-0123</w:t>
      </w:r>
    </w:p>
    <w:p>
      <w:r>
        <w:t>Name: N*** G**** PAN: LM******7K Phone: ******6655 Aadhaar: XXXX-XXXX-9012</w:t>
      </w:r>
    </w:p>
    <w:p>
      <w:r>
        <w:t>Name: R***** S***** PAN: LM******7K Phone: ******6655 Aadhaar: XXXX-XXXX-9012</w:t>
      </w:r>
    </w:p>
    <w:p>
      <w:r>
        <w:t>Name: R***** S***** PAN: WE******1P Phone: ******6789 Aadhaar: XXXX-XXXX-0123</w:t>
      </w:r>
    </w:p>
    <w:p>
      <w:r>
        <w:t>Name: R***** S***** PAN: LM******7K Phone: ******9090 Aadhaar: XXXX-XXXX-1234</w:t>
      </w:r>
    </w:p>
    <w:p>
      <w:r>
        <w:t>Name: R***** S***** PAN: AB******4F Phone: ******9090 Aadhaar: XXXX-XXXX-0123</w:t>
      </w:r>
    </w:p>
    <w:p>
      <w:r>
        <w:t>Name: N*** G**** PAN: PQ******6Z Phone: ******3210 Aadhaar: XXXX-XXXX-1234</w:t>
      </w:r>
    </w:p>
    <w:p>
      <w:r>
        <w:t>Name: V***** S**** PAN: AB******4F Phone: ******3210 Aadhaar: XXXX-XXXX-1234</w:t>
      </w:r>
    </w:p>
    <w:p>
      <w:r>
        <w:t>Name: P**** M**** PAN: LM******7K Phone: ******6655 Aadhaar: XXXX-XXXX-0123</w:t>
      </w:r>
    </w:p>
    <w:p>
      <w:r>
        <w:t>Name: P**** M**** PAN: WE******1P Phone: ******6655 Aadhaar: XXXX-XXXX-1234</w:t>
      </w:r>
    </w:p>
    <w:p>
      <w:r>
        <w:t>Name: A**** P**** PAN: LM******7K Phone: ******9090 Aadhaar: XXXX-XXXX-1234</w:t>
      </w:r>
    </w:p>
    <w:p>
      <w:r>
        <w:t>Name: V***** S**** PAN: AB******4F Phone: ******6789 Aadhaar: XXXX-XXXX-0123</w:t>
      </w:r>
    </w:p>
    <w:p>
      <w:r>
        <w:t>Name: N*** G**** PAN: LM******7K Phone: ******3210 Aadhaar: XXXX-XXXX-0123</w:t>
      </w:r>
    </w:p>
    <w:p>
      <w:r>
        <w:t>Name: N*** G**** PAN: PQ******6Z Phone: ******6655 Aadhaar: XXXX-XXXX-0123</w:t>
      </w:r>
    </w:p>
    <w:p>
      <w:r>
        <w:t>Name: V***** S**** PAN: WE******1P Phone: ******3210 Aadhaar: XXXX-XXXX-0123</w:t>
      </w:r>
    </w:p>
    <w:p>
      <w:r>
        <w:t>Name: P**** M**** PAN: LM******7K Phone: ******9090 Aadhaar: XXXX-XXXX-0123</w:t>
      </w:r>
    </w:p>
    <w:p>
      <w:r>
        <w:t>Name: P**** M**** PAN: WE******1P Phone: ******9090 Aadhaar: XXXX-XXXX-1234</w:t>
      </w:r>
    </w:p>
    <w:p>
      <w:r>
        <w:t>Name: R***** S***** PAN: PQ******6Z Phone: ******6655 Aadhaar: XXXX-XXXX-9012</w:t>
      </w:r>
    </w:p>
    <w:p>
      <w:r>
        <w:t>Name: R***** S***** PAN: LM******7K Phone: ******6789 Aadhaar: XXXX-XXXX-9012</w:t>
      </w:r>
    </w:p>
    <w:p>
      <w:r>
        <w:t>Name: A**** P**** PAN: WE******1P Phone: ******6655 Aadhaar: XXXX-XXXX-9012</w:t>
      </w:r>
    </w:p>
    <w:p>
      <w:r>
        <w:t>Name: V***** S**** PAN: LM******7K Phone: ******3210 Aadhaar: XXXX-XXXX-9012</w:t>
      </w:r>
    </w:p>
    <w:p>
      <w:r>
        <w:t>Name: A**** N*** PAN: WE******1P Phone: ******6655 Aadhaar: XXXX-XXXX-0123</w:t>
      </w:r>
    </w:p>
    <w:p>
      <w:r>
        <w:t>Name: P**** M**** PAN: AB******4F Phone: ******6789 Aadhaar: XXXX-XXXX-9012</w:t>
      </w:r>
    </w:p>
    <w:p>
      <w:r>
        <w:t>Name: P**** M**** PAN: AB******4F Phone: ******3210 Aadhaar: XXXX-XXXX-0123</w:t>
      </w:r>
    </w:p>
    <w:p>
      <w:r>
        <w:t>Name: R***** S***** PAN: AB******4F Phone: ******3210 Aadhaar: XXXX-XXXX-1234</w:t>
      </w:r>
    </w:p>
    <w:p>
      <w:r>
        <w:t>Name: A**** P**** PAN: LM******7K Phone: ******9090 Aadhaar: XXXX-XXXX-1234</w:t>
      </w:r>
    </w:p>
    <w:p>
      <w:r>
        <w:t>Name: N*** G**** PAN: WE******1P Phone: ******6789 Aadhaar: XXXX-XXXX-9012</w:t>
      </w:r>
    </w:p>
    <w:p>
      <w:r>
        <w:t>Name: A**** P**** PAN: WE******1P Phone: ******3210 Aadhaar: XXXX-XXXX-9012</w:t>
      </w:r>
    </w:p>
    <w:p>
      <w:r>
        <w:t>Name: A**** P**** PAN: PQ******6Z Phone: ******6655 Aadhaar: XXXX-XXXX-0123</w:t>
      </w:r>
    </w:p>
    <w:p>
      <w:r>
        <w:t>Name: A**** P**** PAN: AB******4F Phone: ******9090 Aadhaar: XXXX-XXXX-9012</w:t>
      </w:r>
    </w:p>
    <w:p>
      <w:r>
        <w:t>Name: A**** N*** PAN: PQ******6Z Phone: ******9090 Aadhaar: XXXX-XXXX-0123</w:t>
      </w:r>
    </w:p>
    <w:p>
      <w:r>
        <w:t>Name: A**** N*** PAN: PQ******6Z Phone: ******3210 Aadhaar: XXXX-XXXX-0123</w:t>
      </w:r>
    </w:p>
    <w:p>
      <w:r>
        <w:t>Name: V***** S**** PAN: PQ******6Z Phone: ******9090 Aadhaar: XXXX-XXXX-9012</w:t>
      </w:r>
    </w:p>
    <w:p>
      <w:r>
        <w:t>Name: R***** S***** PAN: PQ******6Z Phone: ******9090 Aadhaar: XXXX-XXXX-1234</w:t>
      </w:r>
    </w:p>
    <w:p>
      <w:r>
        <w:t>Name: R***** S***** PAN: WE******1P Phone: ******3210 Aadhaar: XXXX-XXXX-1234</w:t>
      </w:r>
    </w:p>
    <w:p>
      <w:r>
        <w:t>Name: A**** P**** PAN: AB******4F Phone: ******6789 Aadhaar: XXXX-XXXX-0123</w:t>
      </w:r>
    </w:p>
    <w:p>
      <w:r>
        <w:t>Name: N*** G**** PAN: LM******7K Phone: ******3210 Aadhaar: XXXX-XXXX-1234</w:t>
      </w:r>
    </w:p>
    <w:p>
      <w:r>
        <w:t>Name: P**** M**** PAN: WE******1P Phone: ******6789 Aadhaar: XXXX-XXXX-0123</w:t>
      </w:r>
    </w:p>
    <w:p>
      <w:r>
        <w:t>Name: N*** G**** PAN: LM******7K Phone: ******9090 Aadhaar: XXXX-XXXX-1234</w:t>
      </w:r>
    </w:p>
    <w:p>
      <w:r>
        <w:t>Name: V***** S**** PAN: AB******4F Phone: ******9090 Aadhaar: XXXX-XXXX-1234</w:t>
      </w:r>
    </w:p>
    <w:p>
      <w:r>
        <w:t>Name: A**** P**** PAN: AB******4F Phone: ******6789 Aadhaar: XXXX-XXXX-1234</w:t>
      </w:r>
    </w:p>
    <w:p>
      <w:r>
        <w:t>Name: V***** S**** PAN: PQ******6Z Phone: ******9090 Aadhaar: XXXX-XXXX-9012</w:t>
      </w:r>
    </w:p>
    <w:p>
      <w:r>
        <w:t>Name: A**** P**** PAN: PQ******6Z Phone: ******9090 Aadhaar: XXXX-XXXX-1234</w:t>
      </w:r>
    </w:p>
    <w:p>
      <w:r>
        <w:t>Name: A**** P**** PAN: PQ******6Z Phone: ******9090 Aadhaar: XXXX-XXXX-0123</w:t>
      </w:r>
    </w:p>
    <w:p>
      <w:r>
        <w:t>Name: A**** N*** PAN: WE******1P Phone: ******9090 Aadhaar: XXXX-XXXX-9012</w:t>
      </w:r>
    </w:p>
    <w:p>
      <w:r>
        <w:t>Name: A**** N*** PAN: WE******1P Phone: ******3210 Aadhaar: XXXX-XXXX-9012</w:t>
      </w:r>
    </w:p>
    <w:p>
      <w:r>
        <w:t>Name: A**** N*** PAN: PQ******6Z Phone: ******3210 Aadhaar: XXXX-XXXX-1234</w:t>
      </w:r>
    </w:p>
    <w:p>
      <w:r>
        <w:t>Name: A**** P**** PAN: AB******4F Phone: ******3210 Aadhaar: XXXX-XXXX-9012</w:t>
      </w:r>
    </w:p>
    <w:p>
      <w:r>
        <w:t>Name: A**** N*** PAN: WE******1P Phone: ******6789 Aadhaar: XXXX-XXXX-1234</w:t>
      </w:r>
    </w:p>
    <w:p>
      <w:r>
        <w:t>Name: V***** S**** PAN: PQ******6Z Phone: ******6655 Aadhaar: XXXX-XXXX-1234</w:t>
      </w:r>
    </w:p>
    <w:p>
      <w:r>
        <w:t>Name: P**** M**** PAN: WE******1P Phone: ******9090 Aadhaar: XXXX-XXXX-1234</w:t>
      </w:r>
    </w:p>
    <w:p>
      <w:r>
        <w:t>Name: A**** P**** PAN: AB******4F Phone: ******6655 Aadhaar: XXXX-XXXX-1234</w:t>
      </w:r>
    </w:p>
    <w:p>
      <w:r>
        <w:t>Name: P**** M**** PAN: LM******7K Phone: ******9090 Aadhaar: XXXX-XXXX-9012</w:t>
      </w:r>
    </w:p>
    <w:p>
      <w:r>
        <w:t>Name: A**** P**** PAN: LM******7K Phone: ******6789 Aadhaar: XXXX-XXXX-9012</w:t>
      </w:r>
    </w:p>
    <w:p>
      <w:r>
        <w:t>Name: R***** S***** PAN: AB******4F Phone: ******3210 Aadhaar: XXXX-XXXX-1234</w:t>
      </w:r>
    </w:p>
    <w:p>
      <w:r>
        <w:t>Name: A**** P**** PAN: AB******4F Phone: ******6655 Aadhaar: XXXX-XXXX-0123</w:t>
      </w:r>
    </w:p>
    <w:p>
      <w:r>
        <w:t>Name: N*** G**** PAN: PQ******6Z Phone: ******3210 Aadhaar: XXXX-XXXX-0123</w:t>
      </w:r>
    </w:p>
    <w:p>
      <w:r>
        <w:t>Name: P**** M**** PAN: LM******7K Phone: ******3210 Aadhaar: XXXX-XXXX-9012</w:t>
      </w:r>
    </w:p>
    <w:p>
      <w:r>
        <w:t>Name: V***** S**** PAN: LM******7K Phone: ******3210 Aadhaar: XXXX-XXXX-1234</w:t>
      </w:r>
    </w:p>
    <w:p>
      <w:r>
        <w:t>Name: A**** P**** PAN: LM******7K Phone: ******6655 Aadhaar: XXXX-XXXX-9012</w:t>
      </w:r>
    </w:p>
    <w:p>
      <w:r>
        <w:t>Name: R***** S***** PAN: AB******4F Phone: ******6789 Aadhaar: XXXX-XXXX-1234</w:t>
      </w:r>
    </w:p>
    <w:p>
      <w:r>
        <w:t>Name: N*** G**** PAN: AB******4F Phone: ******6789 Aadhaar: XXXX-XXXX-9012</w:t>
      </w:r>
    </w:p>
    <w:p>
      <w:r>
        <w:t>Name: R***** S***** PAN: LM******7K Phone: ******6789 Aadhaar: XXXX-XXXX-1234</w:t>
      </w:r>
    </w:p>
    <w:p>
      <w:r>
        <w:t>Name: P**** M**** PAN: LM******7K Phone: ******3210 Aadhaar: XXXX-XXXX-9012</w:t>
      </w:r>
    </w:p>
    <w:p>
      <w:r>
        <w:t>Name: A**** N*** PAN: AB******4F Phone: ******6789 Aadhaar: XXXX-XXXX-9012</w:t>
      </w:r>
    </w:p>
    <w:p>
      <w:r>
        <w:t>Name: A**** P**** PAN: PQ******6Z Phone: ******3210 Aadhaar: XXXX-XXXX-0123</w:t>
      </w:r>
    </w:p>
    <w:p>
      <w:r>
        <w:t>Name: P**** M**** PAN: WE******1P Phone: ******6655 Aadhaar: XXXX-XXXX-0123</w:t>
      </w:r>
    </w:p>
    <w:p>
      <w:r>
        <w:t>Name: N*** G**** PAN: LM******7K Phone: ******9090 Aadhaar: XXXX-XXXX-0123</w:t>
      </w:r>
    </w:p>
    <w:p>
      <w:r>
        <w:t>Name: A**** P**** PAN: LM******7K Phone: ******6789 Aadhaar: XXXX-XXXX-0123</w:t>
      </w:r>
    </w:p>
    <w:p>
      <w:r>
        <w:t>Name: A**** N*** PAN: WE******1P Phone: ******3210 Aadhaar: XXXX-XXXX-0123</w:t>
      </w:r>
    </w:p>
    <w:p>
      <w:r>
        <w:t>Name: A**** P**** PAN: LM******7K Phone: ******3210 Aadhaar: XXXX-XXXX-9012</w:t>
      </w:r>
    </w:p>
    <w:p>
      <w:r>
        <w:t>Name: P**** M**** PAN: LM******7K Phone: ******3210 Aadhaar: XXXX-XXXX-9012</w:t>
      </w:r>
    </w:p>
    <w:p>
      <w:r>
        <w:t>Name: R***** S***** PAN: PQ******6Z Phone: ******9090 Aadhaar: XXXX-XXXX-9012</w:t>
      </w:r>
    </w:p>
    <w:p>
      <w:r>
        <w:t>Name: P**** M**** PAN: WE******1P Phone: ******6655 Aadhaar: XXXX-XXXX-0123</w:t>
      </w:r>
    </w:p>
    <w:p>
      <w:r>
        <w:t>Name: N*** G**** PAN: PQ******6Z Phone: ******9090 Aadhaar: XXXX-XXXX-9012</w:t>
      </w:r>
    </w:p>
    <w:p>
      <w:r>
        <w:t>Name: P**** M**** PAN: PQ******6Z Phone: ******9090 Aadhaar: XXXX-XXXX-1234</w:t>
      </w:r>
    </w:p>
    <w:p>
      <w:r>
        <w:t>Name: V***** S**** PAN: PQ******6Z Phone: ******6789 Aadhaar: XXXX-XXXX-1234</w:t>
      </w:r>
    </w:p>
    <w:p>
      <w:r>
        <w:t>Name: P**** M**** PAN: PQ******6Z Phone: ******6655 Aadhaar: XXXX-XXXX-9012</w:t>
      </w:r>
    </w:p>
    <w:p>
      <w:r>
        <w:t>Name: A**** N*** PAN: LM******7K Phone: ******9090 Aadhaar: XXXX-XXXX-1234</w:t>
      </w:r>
    </w:p>
    <w:p>
      <w:r>
        <w:t>Name: V***** S**** PAN: AB******4F Phone: ******3210 Aadhaar: XXXX-XXXX-0123</w:t>
      </w:r>
    </w:p>
    <w:p>
      <w:r>
        <w:t>Name: A**** P**** PAN: PQ******6Z Phone: ******6655 Aadhaar: XXXX-XXXX-1234</w:t>
      </w:r>
    </w:p>
    <w:p>
      <w:r>
        <w:t>Name: P**** M**** PAN: WE******1P Phone: ******6655 Aadhaar: XXXX-XXXX-1234</w:t>
      </w:r>
    </w:p>
    <w:p>
      <w:r>
        <w:t>Name: P**** M**** PAN: LM******7K Phone: ******9090 Aadhaar: XXXX-XXXX-9012</w:t>
      </w:r>
    </w:p>
    <w:p>
      <w:r>
        <w:t>Name: P**** M**** PAN: WE******1P Phone: ******3210 Aadhaar: XXXX-XXXX-9012</w:t>
      </w:r>
    </w:p>
    <w:p>
      <w:r>
        <w:t>Name: R***** S***** PAN: PQ******6Z Phone: ******6655 Aadhaar: XXXX-XXXX-1234</w:t>
      </w:r>
    </w:p>
    <w:p>
      <w:r>
        <w:t>Name: R***** S***** PAN: AB******4F Phone: ******3210 Aadhaar: XXXX-XXXX-1234</w:t>
      </w:r>
    </w:p>
    <w:p>
      <w:r>
        <w:t>Name: V***** S**** PAN: LM******7K Phone: ******6789 Aadhaar: XXXX-XXXX-9012</w:t>
      </w:r>
    </w:p>
    <w:p>
      <w:r>
        <w:t>Name: R***** S***** PAN: LM******7K Phone: ******6789 Aadhaar: XXXX-XXXX-9012</w:t>
      </w:r>
    </w:p>
    <w:p>
      <w:r>
        <w:t>Name: A**** N*** PAN: WE******1P Phone: ******3210 Aadhaar: XXXX-XXXX-9012</w:t>
      </w:r>
    </w:p>
    <w:p>
      <w:r>
        <w:t>Name: V***** S**** PAN: PQ******6Z Phone: ******6789 Aadhaar: XXXX-XXXX-9012</w:t>
      </w:r>
    </w:p>
    <w:p>
      <w:r>
        <w:t>Name: A**** P**** PAN: PQ******6Z Phone: ******3210 Aadhaar: XXXX-XXXX-1234</w:t>
      </w:r>
    </w:p>
    <w:p>
      <w:r>
        <w:t>Name: V***** S**** PAN: WE******1P Phone: ******6655 Aadhaar: XXXX-XXXX-0123</w:t>
      </w:r>
    </w:p>
    <w:p>
      <w:r>
        <w:t>Name: A**** N*** PAN: WE******1P Phone: ******9090 Aadhaar: XXXX-XXXX-0123</w:t>
      </w:r>
    </w:p>
    <w:p>
      <w:r>
        <w:t>Name: N*** G**** PAN: AB******4F Phone: ******9090 Aadhaar: XXXX-XXXX-1234</w:t>
      </w:r>
    </w:p>
    <w:p>
      <w:r>
        <w:t>Name: R***** S***** PAN: WE******1P Phone: ******9090 Aadhaar: XXXX-XXXX-0123</w:t>
      </w:r>
    </w:p>
    <w:p>
      <w:r>
        <w:t>Name: A**** N*** PAN: AB******4F Phone: ******6655 Aadhaar: XXXX-XXXX-1234</w:t>
      </w:r>
    </w:p>
    <w:p>
      <w:r>
        <w:t>Name: V***** S**** PAN: WE******1P Phone: ******9090 Aadhaar: XXXX-XXXX-9012</w:t>
      </w:r>
    </w:p>
    <w:p>
      <w:r>
        <w:t>Name: V***** S**** PAN: LM******7K Phone: ******6655 Aadhaar: XXXX-XXXX-0123</w:t>
      </w:r>
    </w:p>
    <w:p>
      <w:r>
        <w:t>Name: A**** N*** PAN: WE******1P Phone: ******6789 Aadhaar: XXXX-XXXX-9012</w:t>
      </w:r>
    </w:p>
    <w:p>
      <w:r>
        <w:t>Name: A**** N*** PAN: PQ******6Z Phone: ******3210 Aadhaar: XXXX-XXXX-1234</w:t>
      </w:r>
    </w:p>
    <w:p>
      <w:r>
        <w:t>Name: P**** M**** PAN: PQ******6Z Phone: ******6789 Aadhaar: XXXX-XXXX-1234</w:t>
      </w:r>
    </w:p>
    <w:p>
      <w:r>
        <w:t>Name: V***** S**** PAN: PQ******6Z Phone: ******9090 Aadhaar: XXXX-XXXX-9012</w:t>
      </w:r>
    </w:p>
    <w:p>
      <w:r>
        <w:t>Name: P**** M**** PAN: LM******7K Phone: ******6655 Aadhaar: XXXX-XXXX-0123</w:t>
      </w:r>
    </w:p>
    <w:p>
      <w:r>
        <w:t>Name: P**** M**** PAN: PQ******6Z Phone: ******9090 Aadhaar: XXXX-XXXX-0123</w:t>
      </w:r>
    </w:p>
    <w:p>
      <w:r>
        <w:t>Name: V***** S**** PAN: WE******1P Phone: ******9090 Aadhaar: XXXX-XXXX-1234</w:t>
      </w:r>
    </w:p>
    <w:p>
      <w:r>
        <w:t>Name: P**** M**** PAN: PQ******6Z Phone: ******6655 Aadhaar: XXXX-XXXX-1234</w:t>
      </w:r>
    </w:p>
    <w:p>
      <w:r>
        <w:t>Name: P**** M**** PAN: PQ******6Z Phone: ******9090 Aadhaar: XXXX-XXXX-1234</w:t>
      </w:r>
    </w:p>
    <w:p>
      <w:r>
        <w:t>Name: V***** S**** PAN: AB******4F Phone: ******9090 Aadhaar: XXXX-XXXX-1234</w:t>
      </w:r>
    </w:p>
    <w:p>
      <w:r>
        <w:t>Name: V***** S**** PAN: WE******1P Phone: ******9090 Aadhaar: XXXX-XXXX-0123</w:t>
      </w:r>
    </w:p>
    <w:p>
      <w:r>
        <w:t>Name: N*** G**** PAN: AB******4F Phone: ******6789 Aadhaar: XXXX-XXXX-9012</w:t>
      </w:r>
    </w:p>
    <w:p>
      <w:r>
        <w:t>Name: A**** N*** PAN: AB******4F Phone: ******9090 Aadhaar: XXXX-XXXX-1234</w:t>
      </w:r>
    </w:p>
    <w:p>
      <w:r>
        <w:t>Name: P**** M**** PAN: LM******7K Phone: ******6655 Aadhaar: XXXX-XXXX-9012</w:t>
      </w:r>
    </w:p>
    <w:p>
      <w:r>
        <w:t>Name: N*** G**** PAN: AB******4F Phone: ******6789 Aadhaar: XXXX-XXXX-9012</w:t>
      </w:r>
    </w:p>
    <w:p>
      <w:r>
        <w:t>Name: A**** P**** PAN: LM******7K Phone: ******6655 Aadhaar: XXXX-XXXX-9012</w:t>
      </w:r>
    </w:p>
    <w:p>
      <w:r>
        <w:t>Name: P**** M**** PAN: LM******7K Phone: ******9090 Aadhaar: XXXX-XXXX-0123</w:t>
      </w:r>
    </w:p>
    <w:p>
      <w:r>
        <w:t>Name: R***** S***** PAN: WE******1P Phone: ******6789 Aadhaar: XXXX-XXXX-9012</w:t>
      </w:r>
    </w:p>
    <w:p>
      <w:r>
        <w:t>Name: N*** G**** PAN: LM******7K Phone: ******3210 Aadhaar: XXXX-XXXX-1234</w:t>
      </w:r>
    </w:p>
    <w:p>
      <w:r>
        <w:t>Name: A**** N*** PAN: WE******1P Phone: ******9090 Aadhaar: XXXX-XXXX-9012</w:t>
      </w:r>
    </w:p>
    <w:p>
      <w:r>
        <w:t>Name: R***** S***** PAN: LM******7K Phone: ******9090 Aadhaar: XXXX-XXXX-1234</w:t>
      </w:r>
    </w:p>
    <w:p>
      <w:r>
        <w:t>Name: V***** S**** PAN: AB******4F Phone: ******3210 Aadhaar: XXXX-XXXX-9012</w:t>
      </w:r>
    </w:p>
    <w:p>
      <w:r>
        <w:t>Name: R***** S***** PAN: WE******1P Phone: ******9090 Aadhaar: XXXX-XXXX-1234</w:t>
      </w:r>
    </w:p>
    <w:p>
      <w:r>
        <w:t>Name: A**** N*** PAN: AB******4F Phone: ******6789 Aadhaar: XXXX-XXXX-0123</w:t>
      </w:r>
    </w:p>
    <w:p>
      <w:r>
        <w:t>Name: V***** S**** PAN: WE******1P Phone: ******6655 Aadhaar: XXXX-XXXX-9012</w:t>
      </w:r>
    </w:p>
    <w:p>
      <w:r>
        <w:t>Name: A**** N*** PAN: AB******4F Phone: ******3210 Aadhaar: XXXX-XXXX-1234</w:t>
      </w:r>
    </w:p>
    <w:p>
      <w:r>
        <w:t>Name: R***** S***** PAN: WE******1P Phone: ******3210 Aadhaar: XXXX-XXXX-0123</w:t>
      </w:r>
    </w:p>
    <w:p>
      <w:r>
        <w:t>Name: N*** G**** PAN: LM******7K Phone: ******3210 Aadhaar: XXXX-XXXX-9012</w:t>
      </w:r>
    </w:p>
    <w:p>
      <w:r>
        <w:t>Name: V***** S**** PAN: WE******1P Phone: ******3210 Aadhaar: XXXX-XXXX-9012</w:t>
      </w:r>
    </w:p>
    <w:p>
      <w:r>
        <w:t>Name: V***** S**** PAN: LM******7K Phone: ******6655 Aadhaar: XXXX-XXXX-1234</w:t>
      </w:r>
    </w:p>
    <w:p>
      <w:r>
        <w:t>Name: A**** P**** PAN: LM******7K Phone: ******6655 Aadhaar: XXXX-XXXX-9012</w:t>
      </w:r>
    </w:p>
    <w:p>
      <w:r>
        <w:t>Name: V***** S**** PAN: AB******4F Phone: ******6789 Aadhaar: XXXX-XXXX-9012</w:t>
      </w:r>
    </w:p>
    <w:p>
      <w:r>
        <w:t>Name: N*** G**** PAN: PQ******6Z Phone: ******3210 Aadhaar: XXXX-XXXX-0123</w:t>
      </w:r>
    </w:p>
    <w:p>
      <w:r>
        <w:t>Name: A**** P**** PAN: LM******7K Phone: ******9090 Aadhaar: XXXX-XXXX-9012</w:t>
      </w:r>
    </w:p>
    <w:p>
      <w:r>
        <w:t>Name: P**** M**** PAN: WE******1P Phone: ******6789 Aadhaar: XXXX-XXXX-0123</w:t>
      </w:r>
    </w:p>
    <w:p>
      <w:r>
        <w:t>Name: V***** S**** PAN: PQ******6Z Phone: ******6655 Aadhaar: XXXX-XXXX-9012</w:t>
      </w:r>
    </w:p>
    <w:p>
      <w:r>
        <w:t>Name: P**** M**** PAN: WE******1P Phone: ******9090 Aadhaar: XXXX-XXXX-0123</w:t>
      </w:r>
    </w:p>
    <w:p>
      <w:r>
        <w:t>Name: R***** S***** PAN: PQ******6Z Phone: ******6789 Aadhaar: XXXX-XXXX-9012</w:t>
      </w:r>
    </w:p>
    <w:p>
      <w:r>
        <w:t>Name: N*** G**** PAN: WE******1P Phone: ******6655 Aadhaar: XXXX-XXXX-0123</w:t>
      </w:r>
    </w:p>
    <w:p>
      <w:r>
        <w:t>Name: A**** P**** PAN: LM******7K Phone: ******6655 Aadhaar: XXXX-XXXX-1234</w:t>
      </w:r>
    </w:p>
    <w:p>
      <w:r>
        <w:t>Name: R***** S***** PAN: AB******4F Phone: ******6655 Aadhaar: XXXX-XXXX-9012</w:t>
      </w:r>
    </w:p>
    <w:p>
      <w:r>
        <w:t>Name: R***** S***** PAN: PQ******6Z Phone: ******9090 Aadhaar: XXXX-XXXX-1234</w:t>
      </w:r>
    </w:p>
    <w:p>
      <w:r>
        <w:t>Name: V***** S**** PAN: AB******4F Phone: ******3210 Aadhaar: XXXX-XXXX-9012</w:t>
      </w:r>
    </w:p>
    <w:p>
      <w:r>
        <w:t>Name: A**** N*** PAN: AB******4F Phone: ******6655 Aadhaar: XXXX-XXXX-1234</w:t>
      </w:r>
    </w:p>
    <w:p>
      <w:r>
        <w:t>Name: N*** G**** PAN: LM******7K Phone: ******9090 Aadhaar: XXXX-XXXX-1234</w:t>
      </w:r>
    </w:p>
    <w:p>
      <w:r>
        <w:t>Name: P**** M**** PAN: AB******4F Phone: ******6789 Aadhaar: XXXX-XXXX-9012</w:t>
      </w:r>
    </w:p>
    <w:p>
      <w:r>
        <w:t>Name: R***** S***** PAN: LM******7K Phone: ******6655 Aadhaar: XXXX-XXXX-9012</w:t>
      </w:r>
    </w:p>
    <w:p>
      <w:r>
        <w:t>Name: V***** S**** PAN: LM******7K Phone: ******6789 Aadhaar: XXXX-XXXX-9012</w:t>
      </w:r>
    </w:p>
    <w:p>
      <w:r>
        <w:t>Name: V***** S**** PAN: LM******7K Phone: ******6789 Aadhaar: XXXX-XXXX-0123</w:t>
      </w:r>
    </w:p>
    <w:p>
      <w:r>
        <w:t>Name: R***** S***** PAN: WE******1P Phone: ******6789 Aadhaar: XXXX-XXXX-0123</w:t>
      </w:r>
    </w:p>
    <w:p>
      <w:r>
        <w:t>Name: A**** N*** PAN: AB******4F Phone: ******6655 Aadhaar: XXXX-XXXX-1234</w:t>
      </w:r>
    </w:p>
    <w:p>
      <w:r>
        <w:t>Name: V***** S**** PAN: WE******1P Phone: ******9090 Aadhaar: XXXX-XXXX-9012</w:t>
      </w:r>
    </w:p>
    <w:p>
      <w:r>
        <w:t>Name: A**** N*** PAN: WE******1P Phone: ******6789 Aadhaar: XXXX-XXXX-9012</w:t>
      </w:r>
    </w:p>
    <w:p>
      <w:r>
        <w:t>Name: P**** M**** PAN: WE******1P Phone: ******6789 Aadhaar: XXXX-XXXX-1234</w:t>
      </w:r>
    </w:p>
    <w:p>
      <w:r>
        <w:t>Name: R***** S***** PAN: LM******7K Phone: ******6655 Aadhaar: XXXX-XXXX-9012</w:t>
      </w:r>
    </w:p>
    <w:p>
      <w:r>
        <w:t>Name: A**** N*** PAN: LM******7K Phone: ******9090 Aadhaar: XXXX-XXXX-9012</w:t>
      </w:r>
    </w:p>
    <w:p>
      <w:r>
        <w:t>Name: N*** G**** PAN: LM******7K Phone: ******6655 Aadhaar: XXXX-XXXX-9012</w:t>
      </w:r>
    </w:p>
    <w:p>
      <w:r>
        <w:t>Name: P**** M**** PAN: AB******4F Phone: ******6789 Aadhaar: XXXX-XXXX-9012</w:t>
      </w:r>
    </w:p>
    <w:p>
      <w:r>
        <w:t>Name: R***** S***** PAN: PQ******6Z Phone: ******3210 Aadhaar: XXXX-XXXX-0123</w:t>
      </w:r>
    </w:p>
    <w:p>
      <w:r>
        <w:t>Name: A**** N*** PAN: PQ******6Z Phone: ******9090 Aadhaar: XXXX-XXXX-9012</w:t>
      </w:r>
    </w:p>
    <w:p>
      <w:r>
        <w:t>Name: V***** S**** PAN: AB******4F Phone: ******6789 Aadhaar: XXXX-XXXX-9012</w:t>
      </w:r>
    </w:p>
    <w:p>
      <w:r>
        <w:t>Name: V***** S**** PAN: PQ******6Z Phone: ******9090 Aadhaar: XXXX-XXXX-1234</w:t>
      </w:r>
    </w:p>
    <w:p>
      <w:r>
        <w:t>Name: N*** G**** PAN: LM******7K Phone: ******3210 Aadhaar: XXXX-XXXX-1234</w:t>
      </w:r>
    </w:p>
    <w:p>
      <w:r>
        <w:t>Name: A**** P**** PAN: PQ******6Z Phone: ******9090 Aadhaar: XXXX-XXXX-9012</w:t>
      </w:r>
    </w:p>
    <w:p>
      <w:r>
        <w:t>Name: A**** N*** PAN: WE******1P Phone: ******6789 Aadhaar: XXXX-XXXX-9012</w:t>
      </w:r>
    </w:p>
    <w:p>
      <w:r>
        <w:t>Name: A**** P**** PAN: LM******7K Phone: ******6655 Aadhaar: XXXX-XXXX-0123</w:t>
      </w:r>
    </w:p>
    <w:p>
      <w:r>
        <w:t>Name: A**** P**** PAN: WE******1P Phone: ******6655 Aadhaar: XXXX-XXXX-0123</w:t>
      </w:r>
    </w:p>
    <w:p>
      <w:r>
        <w:t>Name: P**** M**** PAN: AB******4F Phone: ******3210 Aadhaar: XXXX-XXXX-9012</w:t>
      </w:r>
    </w:p>
    <w:p>
      <w:r>
        <w:t>Name: A**** N*** PAN: WE******1P Phone: ******3210 Aadhaar: XXXX-XXXX-0123</w:t>
      </w:r>
    </w:p>
    <w:p>
      <w:r>
        <w:t>Name: A**** P**** PAN: PQ******6Z Phone: ******9090 Aadhaar: XXXX-XXXX-0123</w:t>
      </w:r>
    </w:p>
    <w:p>
      <w:r>
        <w:t>Name: N*** G**** PAN: LM******7K Phone: ******3210 Aadhaar: XXXX-XXXX-1234</w:t>
      </w:r>
    </w:p>
    <w:p>
      <w:r>
        <w:t>Name: V***** S**** PAN: LM******7K Phone: ******3210 Aadhaar: XXXX-XXXX-1234</w:t>
      </w:r>
    </w:p>
    <w:p>
      <w:r>
        <w:t>Name: R***** S***** PAN: AB******4F Phone: ******6655 Aadhaar: XXXX-XXXX-1234</w:t>
      </w:r>
    </w:p>
    <w:p>
      <w:r>
        <w:t>Name: A**** P**** PAN: WE******1P Phone: ******3210 Aadhaar: XXXX-XXXX-0123</w:t>
      </w:r>
    </w:p>
    <w:p>
      <w:r>
        <w:t>Name: P**** M**** PAN: PQ******6Z Phone: ******3210 Aadhaar: XXXX-XXXX-9012</w:t>
      </w:r>
    </w:p>
    <w:p>
      <w:r>
        <w:t>Name: A**** P**** PAN: PQ******6Z Phone: ******9090 Aadhaar: XXXX-XXXX-0123</w:t>
      </w:r>
    </w:p>
    <w:p>
      <w:r>
        <w:t>Name: V***** S**** PAN: AB******4F Phone: ******6655 Aadhaar: XXXX-XXXX-9012</w:t>
      </w:r>
    </w:p>
    <w:p>
      <w:r>
        <w:t>Name: P**** M**** PAN: AB******4F Phone: ******6789 Aadhaar: XXXX-XXXX-9012</w:t>
      </w:r>
    </w:p>
    <w:p>
      <w:r>
        <w:t>Name: P**** M**** PAN: LM******7K Phone: ******3210 Aadhaar: XXXX-XXXX-0123</w:t>
      </w:r>
    </w:p>
    <w:p>
      <w:r>
        <w:t>Name: R***** S***** PAN: LM******7K Phone: ******9090 Aadhaar: XXXX-XXXX-0123</w:t>
      </w:r>
    </w:p>
    <w:p>
      <w:r>
        <w:t>Name: A**** P**** PAN: LM******7K Phone: ******3210 Aadhaar: XXXX-XXXX-1234</w:t>
      </w:r>
    </w:p>
    <w:p>
      <w:r>
        <w:t>Name: V***** S**** PAN: PQ******6Z Phone: ******3210 Aadhaar: XXXX-XXXX-0123</w:t>
      </w:r>
    </w:p>
    <w:p>
      <w:r>
        <w:t>Name: V***** S**** PAN: WE******1P Phone: ******6655 Aadhaar: XXXX-XXXX-0123</w:t>
      </w:r>
    </w:p>
    <w:p>
      <w:r>
        <w:t>Name: A**** N*** PAN: LM******7K Phone: ******6789 Aadhaar: XXXX-XXXX-0123</w:t>
      </w:r>
    </w:p>
    <w:p>
      <w:r>
        <w:t>Name: N*** G**** PAN: PQ******6Z Phone: ******6655 Aadhaar: XXXX-XXXX-0123</w:t>
      </w:r>
    </w:p>
    <w:p>
      <w:r>
        <w:t>Name: V***** S**** PAN: WE******1P Phone: ******6789 Aadhaar: XXXX-XXXX-0123</w:t>
      </w:r>
    </w:p>
    <w:p>
      <w:r>
        <w:t>Name: N*** G**** PAN: AB******4F Phone: ******3210 Aadhaar: XXXX-XXXX-0123</w:t>
      </w:r>
    </w:p>
    <w:p>
      <w:r>
        <w:t>Name: A**** P**** PAN: PQ******6Z Phone: ******6789 Aadhaar: XXXX-XXXX-0123</w:t>
      </w:r>
    </w:p>
    <w:p>
      <w:r>
        <w:t>Name: R***** S***** PAN: PQ******6Z Phone: ******3210 Aadhaar: XXXX-XXXX-9012</w:t>
      </w:r>
    </w:p>
    <w:p>
      <w:r>
        <w:t>Name: N*** G**** PAN: AB******4F Phone: ******6655 Aadhaar: XXXX-XXXX-9012</w:t>
      </w:r>
    </w:p>
    <w:p>
      <w:r>
        <w:t>Name: V***** S**** PAN: PQ******6Z Phone: ******3210 Aadhaar: XXXX-XXXX-0123</w:t>
      </w:r>
    </w:p>
    <w:p>
      <w:r>
        <w:t>Name: A**** P**** PAN: PQ******6Z Phone: ******9090 Aadhaar: XXXX-XXXX-0123</w:t>
      </w:r>
    </w:p>
    <w:p>
      <w:r>
        <w:t>Name: N*** G**** PAN: AB******4F Phone: ******3210 Aadhaar: XXXX-XXXX-0123</w:t>
      </w:r>
    </w:p>
    <w:p>
      <w:r>
        <w:t>Name: A**** P**** PAN: PQ******6Z Phone: ******6655 Aadhaar: XXXX-XXXX-0123</w:t>
      </w:r>
    </w:p>
    <w:p>
      <w:r>
        <w:t>Name: P**** M**** PAN: WE******1P Phone: ******6655 Aadhaar: XXXX-XXXX-9012</w:t>
      </w:r>
    </w:p>
    <w:p>
      <w:r>
        <w:t>Name: A**** P**** PAN: AB******4F Phone: ******3210 Aadhaar: XXXX-XXXX-1234</w:t>
      </w:r>
    </w:p>
    <w:p>
      <w:r>
        <w:t>Name: V***** S**** PAN: PQ******6Z Phone: ******6655 Aadhaar: XXXX-XXXX-1234</w:t>
      </w:r>
    </w:p>
    <w:p>
      <w:r>
        <w:t>Name: A**** N*** PAN: AB******4F Phone: ******9090 Aadhaar: XXXX-XXXX-1234</w:t>
      </w:r>
    </w:p>
    <w:p>
      <w:r>
        <w:t>Name: A**** P**** PAN: AB******4F Phone: ******6789 Aadhaar: XXXX-XXXX-1234</w:t>
      </w:r>
    </w:p>
    <w:p>
      <w:r>
        <w:t>Name: A**** P**** PAN: AB******4F Phone: ******3210 Aadhaar: XXXX-XXXX-9012</w:t>
      </w:r>
    </w:p>
    <w:p>
      <w:r>
        <w:t>Name: A**** P**** PAN: WE******1P Phone: ******9090 Aadhaar: XXXX-XXXX-9012</w:t>
      </w:r>
    </w:p>
    <w:p>
      <w:r>
        <w:t>Name: R***** S***** PAN: WE******1P Phone: ******6655 Aadhaar: XXXX-XXXX-0123</w:t>
      </w:r>
    </w:p>
    <w:p>
      <w:r>
        <w:t>Name: A**** N*** PAN: LM******7K Phone: ******6789 Aadhaar: XXXX-XXXX-0123</w:t>
      </w:r>
    </w:p>
    <w:p>
      <w:r>
        <w:t>Name: N*** G**** PAN: LM******7K Phone: ******6789 Aadhaar: XXXX-XXXX-1234</w:t>
      </w:r>
    </w:p>
    <w:p>
      <w:r>
        <w:t>Name: V***** S**** PAN: AB******4F Phone: ******3210 Aadhaar: XXXX-XXXX-0123</w:t>
      </w:r>
    </w:p>
    <w:p>
      <w:r>
        <w:t>Name: P**** M**** PAN: WE******1P Phone: ******9090 Aadhaar: XXXX-XXXX-9012</w:t>
      </w:r>
    </w:p>
    <w:p>
      <w:r>
        <w:t>Name: A**** P**** PAN: WE******1P Phone: ******6655 Aadhaar: XXXX-XXXX-9012</w:t>
      </w:r>
    </w:p>
    <w:p>
      <w:r>
        <w:t>Name: N*** G**** PAN: LM******7K Phone: ******9090 Aadhaar: XXXX-XXXX-1234</w:t>
      </w:r>
    </w:p>
    <w:p>
      <w:r>
        <w:t>Name: A**** N*** PAN: AB******4F Phone: ******3210 Aadhaar: XXXX-XXXX-1234</w:t>
      </w:r>
    </w:p>
    <w:p>
      <w:r>
        <w:t>Name: A**** N*** PAN: LM******7K Phone: ******9090 Aadhaar: XXXX-XXXX-1234</w:t>
      </w:r>
    </w:p>
    <w:p>
      <w:r>
        <w:t>Name: V***** S**** PAN: WE******1P Phone: ******6789 Aadhaar: XXXX-XXXX-0123</w:t>
      </w:r>
    </w:p>
    <w:p>
      <w:r>
        <w:t>Name: A**** P**** PAN: WE******1P Phone: ******6789 Aadhaar: XXXX-XXXX-1234</w:t>
      </w:r>
    </w:p>
    <w:p>
      <w:r>
        <w:t>Name: R***** S***** PAN: PQ******6Z Phone: ******6789 Aadhaar: XXXX-XXXX-9012</w:t>
      </w:r>
    </w:p>
    <w:p>
      <w:r>
        <w:t>Name: A**** N*** PAN: LM******7K Phone: ******3210 Aadhaar: XXXX-XXXX-1234</w:t>
      </w:r>
    </w:p>
    <w:p>
      <w:r>
        <w:t>Name: N*** G**** PAN: AB******4F Phone: ******6655 Aadhaar: XXXX-XXXX-1234</w:t>
      </w:r>
    </w:p>
    <w:p>
      <w:r>
        <w:t>Name: A**** N*** PAN: PQ******6Z Phone: ******6655 Aadhaar: XXXX-XXXX-9012</w:t>
      </w:r>
    </w:p>
    <w:p>
      <w:r>
        <w:t>Name: P**** M**** PAN: WE******1P Phone: ******9090 Aadhaar: XXXX-XXXX-1234</w:t>
      </w:r>
    </w:p>
    <w:p>
      <w:r>
        <w:t>Name: A**** N*** PAN: AB******4F Phone: ******6655 Aadhaar: XXXX-XXXX-1234</w:t>
      </w:r>
    </w:p>
    <w:p>
      <w:r>
        <w:t>Name: P**** M**** PAN: WE******1P Phone: ******6789 Aadhaar: XXXX-XXXX-9012</w:t>
      </w:r>
    </w:p>
    <w:p>
      <w:r>
        <w:t>Name: P**** M**** PAN: AB******4F Phone: ******3210 Aadhaar: XXXX-XXXX-1234</w:t>
      </w:r>
    </w:p>
    <w:p>
      <w:r>
        <w:t>Name: R***** S***** PAN: PQ******6Z Phone: ******3210 Aadhaar: XXXX-XXXX-9012</w:t>
      </w:r>
    </w:p>
    <w:p>
      <w:r>
        <w:t>Name: N*** G**** PAN: LM******7K Phone: ******6789 Aadhaar: XXXX-XXXX-0123</w:t>
      </w:r>
    </w:p>
    <w:p>
      <w:r>
        <w:t>Name: A**** N*** PAN: AB******4F Phone: ******9090 Aadhaar: XXXX-XXXX-0123</w:t>
      </w:r>
    </w:p>
    <w:p>
      <w:r>
        <w:t>Name: N*** G**** PAN: WE******1P Phone: ******3210 Aadhaar: XXXX-XXXX-1234</w:t>
      </w:r>
    </w:p>
    <w:p>
      <w:r>
        <w:t>Name: V***** S**** PAN: WE******1P Phone: ******6789 Aadhaar: XXXX-XXXX-0123</w:t>
      </w:r>
    </w:p>
    <w:p>
      <w:r>
        <w:t>Name: N*** G**** PAN: WE******1P Phone: ******9090 Aadhaar: XXXX-XXXX-9012</w:t>
      </w:r>
    </w:p>
    <w:p>
      <w:r>
        <w:t>Name: V***** S**** PAN: PQ******6Z Phone: ******3210 Aadhaar: XXXX-XXXX-1234</w:t>
      </w:r>
    </w:p>
    <w:p>
      <w:r>
        <w:t>Name: A**** P**** PAN: AB******4F Phone: ******3210 Aadhaar: XXXX-XXXX-0123</w:t>
      </w:r>
    </w:p>
    <w:p>
      <w:r>
        <w:t>Name: V***** S**** PAN: PQ******6Z Phone: ******6655 Aadhaar: XXXX-XXXX-0123</w:t>
      </w:r>
    </w:p>
    <w:p>
      <w:r>
        <w:t>Name: N*** G**** PAN: AB******4F Phone: ******6789 Aadhaar: XXXX-XXXX-9012</w:t>
      </w:r>
    </w:p>
    <w:p>
      <w:r>
        <w:t>Name: N*** G**** PAN: WE******1P Phone: ******6655 Aadhaar: XXXX-XXXX-9012</w:t>
      </w:r>
    </w:p>
    <w:p>
      <w:r>
        <w:t>Name: N*** G**** PAN: AB******4F Phone: ******9090 Aadhaar: XXXX-XXXX-9012</w:t>
      </w:r>
    </w:p>
    <w:p>
      <w:r>
        <w:t>Name: N*** G**** PAN: WE******1P Phone: ******6789 Aadhaar: XXXX-XXXX-1234</w:t>
      </w:r>
    </w:p>
    <w:p>
      <w:r>
        <w:t>Name: V***** S**** PAN: PQ******6Z Phone: ******6655 Aadhaar: XXXX-XXXX-9012</w:t>
      </w:r>
    </w:p>
    <w:p>
      <w:r>
        <w:t>Name: N*** G**** PAN: AB******4F Phone: ******6789 Aadhaar: XXXX-XXXX-1234</w:t>
      </w:r>
    </w:p>
    <w:p>
      <w:r>
        <w:t>Name: A**** P**** PAN: PQ******6Z Phone: ******6789 Aadhaar: XXXX-XXXX-9012</w:t>
      </w:r>
    </w:p>
    <w:p>
      <w:r>
        <w:t>Name: A**** N*** PAN: LM******7K Phone: ******6655 Aadhaar: XXXX-XXXX-0123</w:t>
      </w:r>
    </w:p>
    <w:p>
      <w:r>
        <w:t>Name: V***** S**** PAN: WE******1P Phone: ******6789 Aadhaar: XXXX-XXXX-0123</w:t>
      </w:r>
    </w:p>
    <w:p>
      <w:r>
        <w:t>Name: N*** G**** PAN: LM******7K Phone: ******3210 Aadhaar: XXXX-XXXX-1234</w:t>
      </w:r>
    </w:p>
    <w:p>
      <w:r>
        <w:t>Name: N*** G**** PAN: WE******1P Phone: ******9090 Aadhaar: XXXX-XXXX-1234</w:t>
      </w:r>
    </w:p>
    <w:p>
      <w:r>
        <w:t>Name: R***** S***** PAN: WE******1P Phone: ******6789 Aadhaar: XXXX-XXXX-1234</w:t>
      </w:r>
    </w:p>
    <w:p>
      <w:r>
        <w:t>Name: N*** G**** PAN: LM******7K Phone: ******6789 Aadhaar: XXXX-XXXX-1234</w:t>
      </w:r>
    </w:p>
    <w:p>
      <w:r>
        <w:t>Name: A**** P**** PAN: WE******1P Phone: ******6789 Aadhaar: XXXX-XXXX-9012</w:t>
      </w:r>
    </w:p>
    <w:p>
      <w:r>
        <w:t>Name: N*** G**** PAN: PQ******6Z Phone: ******6655 Aadhaar: XXXX-XXXX-9012</w:t>
      </w:r>
    </w:p>
    <w:p>
      <w:r>
        <w:t>Name: P**** M**** PAN: PQ******6Z Phone: ******9090 Aadhaar: XXXX-XXXX-1234</w:t>
      </w:r>
    </w:p>
    <w:p>
      <w:r>
        <w:t>Name: N*** G**** PAN: LM******7K Phone: ******6655 Aadhaar: XXXX-XXXX-9012</w:t>
      </w:r>
    </w:p>
    <w:p>
      <w:r>
        <w:t>Name: V***** S**** PAN: PQ******6Z Phone: ******6789 Aadhaar: XXXX-XXXX-0123</w:t>
      </w:r>
    </w:p>
    <w:p>
      <w:r>
        <w:t>Name: A**** P**** PAN: AB******4F Phone: ******6789 Aadhaar: XXXX-XXXX-0123</w:t>
      </w:r>
    </w:p>
    <w:p>
      <w:r>
        <w:t>Name: A**** N*** PAN: PQ******6Z Phone: ******6789 Aadhaar: XXXX-XXXX-0123</w:t>
      </w:r>
    </w:p>
    <w:p>
      <w:r>
        <w:t>Name: V***** S**** PAN: PQ******6Z Phone: ******6789 Aadhaar: XXXX-XXXX-0123</w:t>
      </w:r>
    </w:p>
    <w:p>
      <w:r>
        <w:t>Name: P**** M**** PAN: WE******1P Phone: ******3210 Aadhaar: XXXX-XXXX-0123</w:t>
      </w:r>
    </w:p>
    <w:p>
      <w:r>
        <w:t>Name: R***** S***** PAN: PQ******6Z Phone: ******3210 Aadhaar: XXXX-XXXX-0123</w:t>
      </w:r>
    </w:p>
    <w:p>
      <w:r>
        <w:t>Name: A**** P**** PAN: LM******7K Phone: ******9090 Aadhaar: XXXX-XXXX-0123</w:t>
      </w:r>
    </w:p>
    <w:p>
      <w:r>
        <w:t>Name: N*** G**** PAN: WE******1P Phone: ******6789 Aadhaar: XXXX-XXXX-0123</w:t>
      </w:r>
    </w:p>
    <w:p>
      <w:r>
        <w:t>Name: P**** M**** PAN: WE******1P Phone: ******9090 Aadhaar: XXXX-XXXX-0123</w:t>
      </w:r>
    </w:p>
    <w:p>
      <w:r>
        <w:t>Name: N*** G**** PAN: LM******7K Phone: ******6789 Aadhaar: XXXX-XXXX-9012</w:t>
      </w:r>
    </w:p>
    <w:p>
      <w:r>
        <w:t>Name: R***** S***** PAN: PQ******6Z Phone: ******6655 Aadhaar: XXXX-XXXX-9012</w:t>
      </w:r>
    </w:p>
    <w:p>
      <w:r>
        <w:t>Name: A**** N*** PAN: WE******1P Phone: ******6789 Aadhaar: XXXX-XXXX-1234</w:t>
      </w:r>
    </w:p>
    <w:p>
      <w:r>
        <w:t>Name: V***** S**** PAN: LM******7K Phone: ******3210 Aadhaar: XXXX-XXXX-0123</w:t>
      </w:r>
    </w:p>
    <w:p>
      <w:r>
        <w:t>Name: A**** N*** PAN: LM******7K Phone: ******9090 Aadhaar: XXXX-XXXX-1234</w:t>
      </w:r>
    </w:p>
    <w:p>
      <w:r>
        <w:t>Name: P**** M**** PAN: WE******1P Phone: ******6655 Aadhaar: XXXX-XXXX-1234</w:t>
      </w:r>
    </w:p>
    <w:p>
      <w:r>
        <w:t>Name: R***** S***** PAN: AB******4F Phone: ******6789 Aadhaar: XXXX-XXXX-1234</w:t>
      </w:r>
    </w:p>
    <w:p>
      <w:r>
        <w:t>Name: R***** S***** PAN: LM******7K Phone: ******6789 Aadhaar: XXXX-XXXX-1234</w:t>
      </w:r>
    </w:p>
    <w:p>
      <w:r>
        <w:t>Name: V***** S**** PAN: LM******7K Phone: ******6655 Aadhaar: XXXX-XXXX-1234</w:t>
      </w:r>
    </w:p>
    <w:p>
      <w:r>
        <w:t>Name: A**** P**** PAN: LM******7K Phone: ******9090 Aadhaar: XXXX-XXXX-9012</w:t>
      </w:r>
    </w:p>
    <w:p>
      <w:r>
        <w:t>Name: P**** M**** PAN: AB******4F Phone: ******6789 Aadhaar: XXXX-XXXX-9012</w:t>
      </w:r>
    </w:p>
    <w:p>
      <w:r>
        <w:t>Name: A**** N*** PAN: AB******4F Phone: ******6789 Aadhaar: XXXX-XXXX-1234</w:t>
      </w:r>
    </w:p>
    <w:p>
      <w:r>
        <w:t>Name: V***** S**** PAN: LM******7K Phone: ******6655 Aadhaar: XXXX-XXXX-0123</w:t>
      </w:r>
    </w:p>
    <w:p>
      <w:r>
        <w:t>Name: A**** N*** PAN: AB******4F Phone: ******9090 Aadhaar: XXXX-XXXX-9012</w:t>
      </w:r>
    </w:p>
    <w:p>
      <w:r>
        <w:t>Name: P**** M**** PAN: LM******7K Phone: ******9090 Aadhaar: XXXX-XXXX-9012</w:t>
      </w:r>
    </w:p>
    <w:p>
      <w:r>
        <w:t>Name: N*** G**** PAN: WE******1P Phone: ******6655 Aadhaar: XXXX-XXXX-9012</w:t>
      </w:r>
    </w:p>
    <w:p>
      <w:r>
        <w:t>Name: A**** N*** PAN: PQ******6Z Phone: ******6789 Aadhaar: XXXX-XXXX-1234</w:t>
      </w:r>
    </w:p>
    <w:p>
      <w:r>
        <w:t>Name: P**** M**** PAN: PQ******6Z Phone: ******6789 Aadhaar: XXXX-XXXX-1234</w:t>
      </w:r>
    </w:p>
    <w:p>
      <w:r>
        <w:t>Name: V***** S**** PAN: AB******4F Phone: ******6789 Aadhaar: XXXX-XXXX-0123</w:t>
      </w:r>
    </w:p>
    <w:p>
      <w:r>
        <w:t>Name: A**** N*** PAN: WE******1P Phone: ******6789 Aadhaar: XXXX-XXXX-1234</w:t>
      </w:r>
    </w:p>
    <w:p>
      <w:r>
        <w:t>Name: R***** S***** PAN: PQ******6Z Phone: ******9090 Aadhaar: XXXX-XXXX-9012</w:t>
      </w:r>
    </w:p>
    <w:p>
      <w:r>
        <w:t>Name: N*** G**** PAN: LM******7K Phone: ******6655 Aadhaar: XXXX-XXXX-0123</w:t>
      </w:r>
    </w:p>
    <w:p>
      <w:r>
        <w:t>Name: N*** G**** PAN: WE******1P Phone: ******6655 Aadhaar: XXXX-XXXX-9012</w:t>
      </w:r>
    </w:p>
    <w:p>
      <w:r>
        <w:t>Name: A**** P**** PAN: LM******7K Phone: ******3210 Aadhaar: XXXX-XXXX-1234</w:t>
      </w:r>
    </w:p>
    <w:p>
      <w:r>
        <w:t>Name: P**** M**** PAN: LM******7K Phone: ******6789 Aadhaar: XXXX-XXXX-9012</w:t>
      </w:r>
    </w:p>
    <w:p>
      <w:r>
        <w:t>Name: R***** S***** PAN: AB******4F Phone: ******6789 Aadhaar: XXXX-XXXX-1234</w:t>
      </w:r>
    </w:p>
    <w:p>
      <w:r>
        <w:t>Name: A**** P**** PAN: LM******7K Phone: ******6789 Aadhaar: XXXX-XXXX-0123</w:t>
      </w:r>
    </w:p>
    <w:p>
      <w:r>
        <w:t>Name: R***** S***** PAN: LM******7K Phone: ******6789 Aadhaar: XXXX-XXXX-9012</w:t>
      </w:r>
    </w:p>
    <w:p>
      <w:r>
        <w:t>Name: V***** S**** PAN: LM******7K Phone: ******9090 Aadhaar: XXXX-XXXX-9012</w:t>
      </w:r>
    </w:p>
    <w:p>
      <w:r>
        <w:t>Name: P**** M**** PAN: LM******7K Phone: ******6655 Aadhaar: XXXX-XXXX-0123</w:t>
      </w:r>
    </w:p>
    <w:p>
      <w:r>
        <w:t>Name: A**** N*** PAN: LM******7K Phone: ******3210 Aadhaar: XXXX-XXXX-9012</w:t>
      </w:r>
    </w:p>
    <w:p>
      <w:r>
        <w:t>Name: R***** S***** PAN: PQ******6Z Phone: ******3210 Aadhaar: XXXX-XXXX-9012</w:t>
      </w:r>
    </w:p>
    <w:p>
      <w:r>
        <w:t>Name: A**** N*** PAN: AB******4F Phone: ******6789 Aadhaar: XXXX-XXXX-0123</w:t>
      </w:r>
    </w:p>
    <w:p>
      <w:r>
        <w:t>Name: P**** M**** PAN: LM******7K Phone: ******9090 Aadhaar: XXXX-XXXX-9012</w:t>
      </w:r>
    </w:p>
    <w:p>
      <w:r>
        <w:t>Name: R***** S***** PAN: PQ******6Z Phone: ******3210 Aadhaar: XXXX-XXXX-9012</w:t>
      </w:r>
    </w:p>
    <w:p>
      <w:r>
        <w:t>Name: P**** M**** PAN: PQ******6Z Phone: ******3210 Aadhaar: XXXX-XXXX-1234</w:t>
      </w:r>
    </w:p>
    <w:p>
      <w:r>
        <w:t>Name: A**** P**** PAN: AB******4F Phone: ******9090 Aadhaar: XXXX-XXXX-9012</w:t>
      </w:r>
    </w:p>
    <w:p>
      <w:r>
        <w:t>Name: V***** S**** PAN: AB******4F Phone: ******6655 Aadhaar: XXXX-XXXX-0123</w:t>
      </w:r>
    </w:p>
    <w:p>
      <w:r>
        <w:t>Name: A**** N*** PAN: PQ******6Z Phone: ******3210 Aadhaar: XXXX-XXXX-1234</w:t>
      </w:r>
    </w:p>
    <w:p>
      <w:r>
        <w:t>Name: R***** S***** PAN: AB******4F Phone: ******6789 Aadhaar: XXXX-XXXX-9012</w:t>
      </w:r>
    </w:p>
    <w:p>
      <w:r>
        <w:t>Name: A**** P**** PAN: AB******4F Phone: ******3210 Aadhaar: XXXX-XXXX-0123</w:t>
      </w:r>
    </w:p>
    <w:p>
      <w:r>
        <w:t>Name: P**** M**** PAN: AB******4F Phone: ******9090 Aadhaar: XXXX-XXXX-9012</w:t>
      </w:r>
    </w:p>
    <w:p>
      <w:r>
        <w:t>Name: N*** G**** PAN: WE******1P Phone: ******9090 Aadhaar: XXXX-XXXX-9012</w:t>
      </w:r>
    </w:p>
    <w:p>
      <w:r>
        <w:t>Name: P**** M**** PAN: PQ******6Z Phone: ******6789 Aadhaar: XXXX-XXXX-9012</w:t>
      </w:r>
    </w:p>
    <w:p>
      <w:r>
        <w:t>Name: A**** P**** PAN: AB******4F Phone: ******3210 Aadhaar: XXXX-XXXX-9012</w:t>
      </w:r>
    </w:p>
    <w:p>
      <w:r>
        <w:t>Name: A**** P**** PAN: LM******7K Phone: ******6789 Aadhaar: XXXX-XXXX-0123</w:t>
      </w:r>
    </w:p>
    <w:p>
      <w:r>
        <w:t>Name: P**** M**** PAN: WE******1P Phone: ******6655 Aadhaar: XXXX-XXXX-1234</w:t>
      </w:r>
    </w:p>
    <w:p>
      <w:r>
        <w:t>Name: R***** S***** PAN: LM******7K Phone: ******9090 Aadhaar: XXXX-XXXX-9012</w:t>
      </w:r>
    </w:p>
    <w:p>
      <w:r>
        <w:t>Name: A**** P**** PAN: WE******1P Phone: ******6789 Aadhaar: XXXX-XXXX-9012</w:t>
      </w:r>
    </w:p>
    <w:p>
      <w:r>
        <w:t>Name: A**** N*** PAN: WE******1P Phone: ******6655 Aadhaar: XXXX-XXXX-1234</w:t>
      </w:r>
    </w:p>
    <w:p>
      <w:r>
        <w:t>Name: R***** S***** PAN: WE******1P Phone: ******3210 Aadhaar: XXXX-XXXX-0123</w:t>
      </w:r>
    </w:p>
    <w:p>
      <w:r>
        <w:t>Name: A**** P**** PAN: PQ******6Z Phone: ******6655 Aadhaar: XXXX-XXXX-1234</w:t>
      </w:r>
    </w:p>
    <w:p>
      <w:r>
        <w:t>Name: P**** M**** PAN: WE******1P Phone: ******9090 Aadhaar: XXXX-XXXX-0123</w:t>
      </w:r>
    </w:p>
    <w:p>
      <w:r>
        <w:t>Name: R***** S***** PAN: WE******1P Phone: ******6789 Aadhaar: XXXX-XXXX-1234</w:t>
      </w:r>
    </w:p>
    <w:p>
      <w:r>
        <w:t>Name: P**** M**** PAN: WE******1P Phone: ******6789 Aadhaar: XXXX-XXXX-0123</w:t>
      </w:r>
    </w:p>
    <w:p>
      <w:r>
        <w:t>Name: A**** N*** PAN: WE******1P Phone: ******6789 Aadhaar: XXXX-XXXX-9012</w:t>
      </w:r>
    </w:p>
    <w:p>
      <w:r>
        <w:t>Name: A**** P**** PAN: WE******1P Phone: ******9090 Aadhaar: XXXX-XXXX-9012</w:t>
      </w:r>
    </w:p>
    <w:p>
      <w:r>
        <w:t>Name: A**** N*** PAN: PQ******6Z Phone: ******6789 Aadhaar: XXXX-XXXX-0123</w:t>
      </w:r>
    </w:p>
    <w:p>
      <w:r>
        <w:t>Name: P**** M**** PAN: AB******4F Phone: ******3210 Aadhaar: XXXX-XXXX-0123</w:t>
      </w:r>
    </w:p>
    <w:p>
      <w:r>
        <w:t>Name: R***** S***** PAN: WE******1P Phone: ******6789 Aadhaar: XXXX-XXXX-1234</w:t>
      </w:r>
    </w:p>
    <w:p>
      <w:r>
        <w:t>Name: A**** P**** PAN: AB******4F Phone: ******6655 Aadhaar: XXXX-XXXX-9012</w:t>
      </w:r>
    </w:p>
    <w:p>
      <w:r>
        <w:t>Name: A**** N*** PAN: PQ******6Z Phone: ******6789 Aadhaar: XXXX-XXXX-0123</w:t>
      </w:r>
    </w:p>
    <w:p>
      <w:r>
        <w:t>Name: V***** S**** PAN: WE******1P Phone: ******6655 Aadhaar: XXXX-XXXX-9012</w:t>
      </w:r>
    </w:p>
    <w:p>
      <w:r>
        <w:t>Name: R***** S***** PAN: PQ******6Z Phone: ******6789 Aadhaar: XXXX-XXXX-9012</w:t>
      </w:r>
    </w:p>
    <w:p>
      <w:r>
        <w:t>Name: R***** S***** PAN: AB******4F Phone: ******6789 Aadhaar: XXXX-XXXX-9012</w:t>
      </w:r>
    </w:p>
    <w:p>
      <w:r>
        <w:t>Name: R***** S***** PAN: LM******7K Phone: ******3210 Aadhaar: XXXX-XXXX-9012</w:t>
      </w:r>
    </w:p>
    <w:p>
      <w:r>
        <w:t>Name: A**** N*** PAN: PQ******6Z Phone: ******6789 Aadhaar: XXXX-XXXX-9012</w:t>
      </w:r>
    </w:p>
    <w:p>
      <w:r>
        <w:t>Name: P**** M**** PAN: AB******4F Phone: ******6789 Aadhaar: XXXX-XXXX-0123</w:t>
      </w:r>
    </w:p>
    <w:p>
      <w:r>
        <w:t>Name: R***** S***** PAN: AB******4F Phone: ******3210 Aadhaar: XXXX-XXXX-9012</w:t>
      </w:r>
    </w:p>
    <w:p>
      <w:r>
        <w:t>Name: N*** G**** PAN: WE******1P Phone: ******9090 Aadhaar: XXXX-XXXX-0123</w:t>
      </w:r>
    </w:p>
    <w:p>
      <w:r>
        <w:t>Name: A**** P**** PAN: PQ******6Z Phone: ******9090 Aadhaar: XXXX-XXXX-9012</w:t>
      </w:r>
    </w:p>
    <w:p>
      <w:r>
        <w:t>Name: A**** N*** PAN: PQ******6Z Phone: ******6655 Aadhaar: XXXX-XXXX-1234</w:t>
      </w:r>
    </w:p>
    <w:p>
      <w:r>
        <w:t>Name: A**** N*** PAN: WE******1P Phone: ******3210 Aadhaar: XXXX-XXXX-9012</w:t>
      </w:r>
    </w:p>
    <w:p>
      <w:r>
        <w:t>Name: P**** M**** PAN: PQ******6Z Phone: ******6655 Aadhaar: XXXX-XXXX-9012</w:t>
      </w:r>
    </w:p>
    <w:p>
      <w:r>
        <w:t>Name: N*** G**** PAN: PQ******6Z Phone: ******6789 Aadhaar: XXXX-XXXX-1234</w:t>
      </w:r>
    </w:p>
    <w:p>
      <w:r>
        <w:t>Name: N*** G**** PAN: WE******1P Phone: ******6655 Aadhaar: XXXX-XXXX-9012</w:t>
      </w:r>
    </w:p>
    <w:p>
      <w:r>
        <w:t>Name: A**** P**** PAN: AB******4F Phone: ******3210 Aadhaar: XXXX-XXXX-9012</w:t>
      </w:r>
    </w:p>
    <w:p>
      <w:r>
        <w:t>Name: V***** S**** PAN: WE******1P Phone: ******9090 Aadhaar: XXXX-XXXX-1234</w:t>
      </w:r>
    </w:p>
    <w:p>
      <w:r>
        <w:t>Name: R***** S***** PAN: WE******1P Phone: ******6789 Aadhaar: XXXX-XXXX-0123</w:t>
      </w:r>
    </w:p>
    <w:p>
      <w:r>
        <w:t>Name: A**** N*** PAN: PQ******6Z Phone: ******6655 Aadhaar: XXXX-XXXX-1234</w:t>
      </w:r>
    </w:p>
    <w:p>
      <w:r>
        <w:t>Name: R***** S***** PAN: AB******4F Phone: ******9090 Aadhaar: XXXX-XXXX-0123</w:t>
      </w:r>
    </w:p>
    <w:p>
      <w:r>
        <w:t>Name: R***** S***** PAN: WE******1P Phone: ******6789 Aadhaar: XXXX-XXXX-0123</w:t>
      </w:r>
    </w:p>
    <w:p>
      <w:r>
        <w:t>Name: V***** S**** PAN: PQ******6Z Phone: ******6789 Aadhaar: XXXX-XXXX-0123</w:t>
      </w:r>
    </w:p>
    <w:p>
      <w:r>
        <w:t>Name: R***** S***** PAN: WE******1P Phone: ******6789 Aadhaar: XXXX-XXXX-9012</w:t>
      </w:r>
    </w:p>
    <w:p>
      <w:r>
        <w:t>Name: R***** S***** PAN: WE******1P Phone: ******3210 Aadhaar: XXXX-XXXX-0123</w:t>
      </w:r>
    </w:p>
    <w:p>
      <w:r>
        <w:t>Name: A**** P**** PAN: PQ******6Z Phone: ******6655 Aadhaar: XXXX-XXXX-1234</w:t>
      </w:r>
    </w:p>
    <w:p>
      <w:r>
        <w:t>Name: A**** P**** PAN: LM******7K Phone: ******6655 Aadhaar: XXXX-XXXX-9012</w:t>
      </w:r>
    </w:p>
    <w:p>
      <w:r>
        <w:t>Name: P**** M**** PAN: WE******1P Phone: ******6655 Aadhaar: XXXX-XXXX-9012</w:t>
      </w:r>
    </w:p>
    <w:p>
      <w:r>
        <w:t>Name: V***** S**** PAN: LM******7K Phone: ******6789 Aadhaar: XXXX-XXXX-0123</w:t>
      </w:r>
    </w:p>
    <w:p>
      <w:r>
        <w:t>Name: V***** S**** PAN: LM******7K Phone: ******6655 Aadhaar: XXXX-XXXX-1234</w:t>
      </w:r>
    </w:p>
    <w:p>
      <w:r>
        <w:t>Name: P**** M**** PAN: LM******7K Phone: ******6789 Aadhaar: XXXX-XXXX-0123</w:t>
      </w:r>
    </w:p>
    <w:p>
      <w:r>
        <w:t>Name: V***** S**** PAN: LM******7K Phone: ******3210 Aadhaar: XXXX-XXXX-9012</w:t>
      </w:r>
    </w:p>
    <w:p>
      <w:r>
        <w:t>Name: N*** G**** PAN: LM******7K Phone: ******6655 Aadhaar: XXXX-XXXX-1234</w:t>
      </w:r>
    </w:p>
    <w:p>
      <w:r>
        <w:t>Name: N*** G**** PAN: LM******7K Phone: ******9090 Aadhaar: XXXX-XXXX-9012</w:t>
      </w:r>
    </w:p>
    <w:p>
      <w:r>
        <w:t>Name: V***** S**** PAN: WE******1P Phone: ******6789 Aadhaar: XXXX-XXXX-0123</w:t>
      </w:r>
    </w:p>
    <w:p>
      <w:r>
        <w:t>Name: N*** G**** PAN: AB******4F Phone: ******9090 Aadhaar: XXXX-XXXX-1234</w:t>
      </w:r>
    </w:p>
    <w:p>
      <w:r>
        <w:t>Name: A**** N*** PAN: AB******4F Phone: ******9090 Aadhaar: XXXX-XXXX-0123</w:t>
      </w:r>
    </w:p>
    <w:p>
      <w:r>
        <w:t>Name: N*** G**** PAN: WE******1P Phone: ******6789 Aadhaar: XXXX-XXXX-9012</w:t>
      </w:r>
    </w:p>
    <w:p>
      <w:r>
        <w:t>Name: N*** G**** PAN: AB******4F Phone: ******3210 Aadhaar: XXXX-XXXX-1234</w:t>
      </w:r>
    </w:p>
    <w:p>
      <w:r>
        <w:t>Name: P**** M**** PAN: AB******4F Phone: ******6655 Aadhaar: XXXX-XXXX-9012</w:t>
      </w:r>
    </w:p>
    <w:p>
      <w:r>
        <w:t>Name: V***** S**** PAN: PQ******6Z Phone: ******6789 Aadhaar: XXXX-XXXX-1234</w:t>
      </w:r>
    </w:p>
    <w:p>
      <w:r>
        <w:t>Name: A**** N*** PAN: LM******7K Phone: ******6655 Aadhaar: XXXX-XXXX-9012</w:t>
      </w:r>
    </w:p>
    <w:p>
      <w:r>
        <w:t>Name: N*** G**** PAN: AB******4F Phone: ******3210 Aadhaar: XXXX-XXXX-0123</w:t>
      </w:r>
    </w:p>
    <w:p>
      <w:r>
        <w:t>Name: V***** S**** PAN: LM******7K Phone: ******3210 Aadhaar: XXXX-XXXX-0123</w:t>
      </w:r>
    </w:p>
    <w:p>
      <w:r>
        <w:t>Name: A**** P**** PAN: AB******4F Phone: ******9090 Aadhaar: XXXX-XXXX-1234</w:t>
      </w:r>
    </w:p>
    <w:p>
      <w:r>
        <w:t>Name: V***** S**** PAN: PQ******6Z Phone: ******6789 Aadhaar: XXXX-XXXX-1234</w:t>
      </w:r>
    </w:p>
    <w:p>
      <w:r>
        <w:t>Name: N*** G**** PAN: LM******7K Phone: ******3210 Aadhaar: XXXX-XXXX-9012</w:t>
      </w:r>
    </w:p>
    <w:p>
      <w:r>
        <w:t>Name: P**** M**** PAN: LM******7K Phone: ******6655 Aadhaar: XXXX-XXXX-9012</w:t>
      </w:r>
    </w:p>
    <w:p>
      <w:r>
        <w:t>Name: A**** P**** PAN: WE******1P Phone: ******3210 Aadhaar: XXXX-XXXX-1234</w:t>
      </w:r>
    </w:p>
    <w:p>
      <w:r>
        <w:t>Name: A**** N*** PAN: AB******4F Phone: ******9090 Aadhaar: XXXX-XXXX-0123</w:t>
      </w:r>
    </w:p>
    <w:p>
      <w:r>
        <w:t>Name: P**** M**** PAN: AB******4F Phone: ******6655 Aadhaar: XXXX-XXXX-1234</w:t>
      </w:r>
    </w:p>
    <w:p>
      <w:r>
        <w:t>Name: A**** P**** PAN: WE******1P Phone: ******3210 Aadhaar: XXXX-XXXX-1234</w:t>
      </w:r>
    </w:p>
    <w:p>
      <w:r>
        <w:t>Name: R***** S***** PAN: AB******4F Phone: ******6789 Aadhaar: XXXX-XXXX-0123</w:t>
      </w:r>
    </w:p>
    <w:p>
      <w:r>
        <w:t>Name: V***** S**** PAN: AB******4F Phone: ******6655 Aadhaar: XXXX-XXXX-1234</w:t>
      </w:r>
    </w:p>
    <w:p>
      <w:r>
        <w:t>Name: P**** M**** PAN: LM******7K Phone: ******9090 Aadhaar: XXXX-XXXX-1234</w:t>
      </w:r>
    </w:p>
    <w:p>
      <w:r>
        <w:t>Name: P**** M**** PAN: WE******1P Phone: ******6789 Aadhaar: XXXX-XXXX-1234</w:t>
      </w:r>
    </w:p>
    <w:p>
      <w:r>
        <w:t>Name: N*** G**** PAN: AB******4F Phone: ******6655 Aadhaar: XXXX-XXXX-9012</w:t>
      </w:r>
    </w:p>
    <w:p>
      <w:r>
        <w:t>Name: P**** M**** PAN: WE******1P Phone: ******3210 Aadhaar: XXXX-XXXX-0123</w:t>
      </w:r>
    </w:p>
    <w:p>
      <w:r>
        <w:t>Name: A**** N*** PAN: WE******1P Phone: ******6655 Aadhaar: XXXX-XXXX-0123</w:t>
      </w:r>
    </w:p>
    <w:p>
      <w:r>
        <w:t>Name: N*** G**** PAN: AB******4F Phone: ******6655 Aadhaar: XXXX-XXXX-9012</w:t>
      </w:r>
    </w:p>
    <w:p>
      <w:r>
        <w:t>Name: A**** N*** PAN: PQ******6Z Phone: ******3210 Aadhaar: XXXX-XXXX-1234</w:t>
      </w:r>
    </w:p>
    <w:p>
      <w:r>
        <w:t>Name: A**** N*** PAN: LM******7K Phone: ******9090 Aadhaar: XXXX-XXXX-9012</w:t>
      </w:r>
    </w:p>
    <w:p>
      <w:r>
        <w:t>Name: A**** P**** PAN: WE******1P Phone: ******6655 Aadhaar: XXXX-XXXX-9012</w:t>
      </w:r>
    </w:p>
    <w:p>
      <w:r>
        <w:t>Name: N*** G**** PAN: LM******7K Phone: ******3210 Aadhaar: XXXX-XXXX-0123</w:t>
      </w:r>
    </w:p>
    <w:p>
      <w:r>
        <w:t>Name: N*** G**** PAN: PQ******6Z Phone: ******9090 Aadhaar: XXXX-XXXX-1234</w:t>
      </w:r>
    </w:p>
    <w:p>
      <w:r>
        <w:t>Name: R***** S***** PAN: PQ******6Z Phone: ******3210 Aadhaar: XXXX-XXXX-1234</w:t>
      </w:r>
    </w:p>
    <w:p>
      <w:r>
        <w:t>Name: N*** G**** PAN: AB******4F Phone: ******9090 Aadhaar: XXXX-XXXX-9012</w:t>
      </w:r>
    </w:p>
    <w:p>
      <w:r>
        <w:t>Name: A**** P**** PAN: LM******7K Phone: ******3210 Aadhaar: XXXX-XXXX-0123</w:t>
      </w:r>
    </w:p>
    <w:p>
      <w:r>
        <w:t>Name: A**** P**** PAN: AB******4F Phone: ******6655 Aadhaar: XXXX-XXXX-0123</w:t>
      </w:r>
    </w:p>
    <w:p>
      <w:r>
        <w:t>Name: V***** S**** PAN: PQ******6Z Phone: ******6789 Aadhaar: XXXX-XXXX-1234</w:t>
      </w:r>
    </w:p>
    <w:p>
      <w:r>
        <w:t>Name: P**** M**** PAN: PQ******6Z Phone: ******3210 Aadhaar: XXXX-XXXX-1234</w:t>
      </w:r>
    </w:p>
    <w:p>
      <w:r>
        <w:t>Name: N*** G**** PAN: AB******4F Phone: ******6655 Aadhaar: XXXX-XXXX-9012</w:t>
      </w:r>
    </w:p>
    <w:p>
      <w:r>
        <w:t>Name: A**** P**** PAN: WE******1P Phone: ******6789 Aadhaar: XXXX-XXXX-9012</w:t>
      </w:r>
    </w:p>
    <w:p>
      <w:r>
        <w:t>Name: R***** S***** PAN: AB******4F Phone: ******9090 Aadhaar: XXXX-XXXX-9012</w:t>
      </w:r>
    </w:p>
    <w:p>
      <w:r>
        <w:t>Name: P**** M**** PAN: AB******4F Phone: ******9090 Aadhaar: XXXX-XXXX-1234</w:t>
      </w:r>
    </w:p>
    <w:p>
      <w:r>
        <w:t>Name: P**** M**** PAN: PQ******6Z Phone: ******9090 Aadhaar: XXXX-XXXX-1234</w:t>
      </w:r>
    </w:p>
    <w:p>
      <w:r>
        <w:t>Name: P**** M**** PAN: PQ******6Z Phone: ******9090 Aadhaar: XXXX-XXXX-9012</w:t>
      </w:r>
    </w:p>
    <w:p>
      <w:r>
        <w:t>Name: V***** S**** PAN: LM******7K Phone: ******9090 Aadhaar: XXXX-XXXX-9012</w:t>
      </w:r>
    </w:p>
    <w:p>
      <w:r>
        <w:t>Name: A**** P**** PAN: WE******1P Phone: ******3210 Aadhaar: XXXX-XXXX-1234</w:t>
      </w:r>
    </w:p>
    <w:p>
      <w:r>
        <w:t>Name: R***** S***** PAN: AB******4F Phone: ******9090 Aadhaar: XXXX-XXXX-1234</w:t>
      </w:r>
    </w:p>
    <w:p>
      <w:r>
        <w:t>Name: R***** S***** PAN: LM******7K Phone: ******3210 Aadhaar: XXXX-XXXX-9012</w:t>
      </w:r>
    </w:p>
    <w:p>
      <w:r>
        <w:t>Name: A**** P**** PAN: PQ******6Z Phone: ******9090 Aadhaar: XXXX-XXXX-1234</w:t>
      </w:r>
    </w:p>
    <w:p>
      <w:r>
        <w:t>Name: A**** P**** PAN: AB******4F Phone: ******9090 Aadhaar: XXXX-XXXX-1234</w:t>
      </w:r>
    </w:p>
    <w:p>
      <w:r>
        <w:t>Name: A**** N*** PAN: AB******4F Phone: ******6789 Aadhaar: XXXX-XXXX-0123</w:t>
      </w:r>
    </w:p>
    <w:p>
      <w:r>
        <w:t>Name: N*** G**** PAN: LM******7K Phone: ******9090 Aadhaar: XXXX-XXXX-0123</w:t>
      </w:r>
    </w:p>
    <w:p>
      <w:r>
        <w:t>Name: R***** S***** PAN: WE******1P Phone: ******3210 Aadhaar: XXXX-XXXX-0123</w:t>
      </w:r>
    </w:p>
    <w:p>
      <w:r>
        <w:t>Name: N*** G**** PAN: WE******1P Phone: ******6655 Aadhaar: XXXX-XXXX-0123</w:t>
      </w:r>
    </w:p>
    <w:p>
      <w:r>
        <w:t>Name: V***** S**** PAN: WE******1P Phone: ******6789 Aadhaar: XXXX-XXXX-0123</w:t>
      </w:r>
    </w:p>
    <w:p>
      <w:r>
        <w:t>Name: R***** S***** PAN: AB******4F Phone: ******6655 Aadhaar: XXXX-XXXX-1234</w:t>
      </w:r>
    </w:p>
    <w:p>
      <w:r>
        <w:t>Name: A**** N*** PAN: WE******1P Phone: ******6655 Aadhaar: XXXX-XXXX-0123</w:t>
      </w:r>
    </w:p>
    <w:p>
      <w:r>
        <w:t>Name: N*** G**** PAN: PQ******6Z Phone: ******3210 Aadhaar: XXXX-XXXX-1234</w:t>
      </w:r>
    </w:p>
    <w:p>
      <w:r>
        <w:t>Name: N*** G**** PAN: WE******1P Phone: ******9090 Aadhaar: XXXX-XXXX-9012</w:t>
      </w:r>
    </w:p>
    <w:p>
      <w:r>
        <w:t>Name: N*** G**** PAN: AB******4F Phone: ******6655 Aadhaar: XXXX-XXXX-1234</w:t>
      </w:r>
    </w:p>
    <w:p>
      <w:r>
        <w:t>Name: R***** S***** PAN: WE******1P Phone: ******9090 Aadhaar: XXXX-XXXX-1234</w:t>
      </w:r>
    </w:p>
    <w:p>
      <w:r>
        <w:t>Name: V***** S**** PAN: LM******7K Phone: ******3210 Aadhaar: XXXX-XXXX-1234</w:t>
      </w:r>
    </w:p>
    <w:p>
      <w:r>
        <w:t>Name: V***** S**** PAN: WE******1P Phone: ******9090 Aadhaar: XXXX-XXXX-1234</w:t>
      </w:r>
    </w:p>
    <w:p>
      <w:r>
        <w:t>Name: A**** N*** PAN: AB******4F Phone: ******6655 Aadhaar: XXXX-XXXX-1234</w:t>
      </w:r>
    </w:p>
    <w:p>
      <w:r>
        <w:t>Name: A**** N*** PAN: AB******4F Phone: ******6789 Aadhaar: XXXX-XXXX-0123</w:t>
      </w:r>
    </w:p>
    <w:p>
      <w:r>
        <w:t>Name: N*** G**** PAN: WE******1P Phone: ******6655 Aadhaar: XXXX-XXXX-9012</w:t>
      </w:r>
    </w:p>
    <w:p>
      <w:r>
        <w:t>Name: P**** M**** PAN: WE******1P Phone: ******3210 Aadhaar: XXXX-XXXX-0123</w:t>
      </w:r>
    </w:p>
    <w:p>
      <w:r>
        <w:t>Name: A**** N*** PAN: AB******4F Phone: ******6789 Aadhaar: XXXX-XXXX-1234</w:t>
      </w:r>
    </w:p>
    <w:p>
      <w:r>
        <w:t>Name: N*** G**** PAN: WE******1P Phone: ******3210 Aadhaar: XXXX-XXXX-1234</w:t>
      </w:r>
    </w:p>
    <w:p>
      <w:r>
        <w:t>Name: P**** M**** PAN: AB******4F Phone: ******6789 Aadhaar: XXXX-XXXX-9012</w:t>
      </w:r>
    </w:p>
    <w:p>
      <w:r>
        <w:t>Name: P**** M**** PAN: AB******4F Phone: ******3210 Aadhaar: XXXX-XXXX-0123</w:t>
      </w:r>
    </w:p>
    <w:p>
      <w:r>
        <w:t>Name: P**** M**** PAN: WE******1P Phone: ******6655 Aadhaar: XXXX-XXXX-0123</w:t>
      </w:r>
    </w:p>
    <w:p>
      <w:r>
        <w:t>Name: V***** S**** PAN: LM******7K Phone: ******9090 Aadhaar: XXXX-XXXX-0123</w:t>
      </w:r>
    </w:p>
    <w:p>
      <w:r>
        <w:t>Name: V***** S**** PAN: WE******1P Phone: ******9090 Aadhaar: XXXX-XXXX-0123</w:t>
      </w:r>
    </w:p>
    <w:p>
      <w:r>
        <w:t>Name: N*** G**** PAN: PQ******6Z Phone: ******9090 Aadhaar: XXXX-XXXX-0123</w:t>
      </w:r>
    </w:p>
    <w:p>
      <w:r>
        <w:t>Name: A**** N*** PAN: WE******1P Phone: ******3210 Aadhaar: XXXX-XXXX-1234</w:t>
      </w:r>
    </w:p>
    <w:p>
      <w:r>
        <w:t>Name: A**** N*** PAN: PQ******6Z Phone: ******6789 Aadhaar: XXXX-XXXX-0123</w:t>
      </w:r>
    </w:p>
    <w:p>
      <w:r>
        <w:t>Name: P**** M**** PAN: WE******1P Phone: ******3210 Aadhaar: XXXX-XXXX-9012</w:t>
      </w:r>
    </w:p>
    <w:p>
      <w:r>
        <w:t>Name: N*** G**** PAN: AB******4F Phone: ******9090 Aadhaar: XXXX-XXXX-9012</w:t>
      </w:r>
    </w:p>
    <w:p>
      <w:r>
        <w:t>Name: V***** S**** PAN: PQ******6Z Phone: ******6789 Aadhaar: XXXX-XXXX-1234</w:t>
      </w:r>
    </w:p>
    <w:p>
      <w:r>
        <w:t>Name: A**** N*** PAN: PQ******6Z Phone: ******9090 Aadhaar: XXXX-XXXX-0123</w:t>
      </w:r>
    </w:p>
    <w:p>
      <w:r>
        <w:t>Name: V***** S**** PAN: PQ******6Z Phone: ******6655 Aadhaar: XXXX-XXXX-9012</w:t>
      </w:r>
    </w:p>
    <w:p>
      <w:r>
        <w:t>Name: A**** P**** PAN: AB******4F Phone: ******6655 Aadhaar: XXXX-XXXX-9012</w:t>
      </w:r>
    </w:p>
    <w:p>
      <w:r>
        <w:t>Name: V***** S**** PAN: LM******7K Phone: ******6789 Aadhaar: XXXX-XXXX-9012</w:t>
      </w:r>
    </w:p>
    <w:p>
      <w:r>
        <w:t>Name: N*** G**** PAN: PQ******6Z Phone: ******6789 Aadhaar: XXXX-XXXX-0123</w:t>
      </w:r>
    </w:p>
    <w:p>
      <w:r>
        <w:t>Name: R***** S***** PAN: PQ******6Z Phone: ******6789 Aadhaar: XXXX-XXXX-1234</w:t>
      </w:r>
    </w:p>
    <w:p>
      <w:r>
        <w:t>Name: P**** M**** PAN: AB******4F Phone: ******9090 Aadhaar: XXXX-XXXX-9012</w:t>
      </w:r>
    </w:p>
    <w:p>
      <w:r>
        <w:t>Name: V***** S**** PAN: PQ******6Z Phone: ******9090 Aadhaar: XXXX-XXXX-0123</w:t>
      </w:r>
    </w:p>
    <w:p>
      <w:r>
        <w:t>Name: A**** N*** PAN: WE******1P Phone: ******3210 Aadhaar: XXXX-XXXX-1234</w:t>
      </w:r>
    </w:p>
    <w:p>
      <w:r>
        <w:t>Name: A**** N*** PAN: WE******1P Phone: ******9090 Aadhaar: XXXX-XXXX-1234</w:t>
      </w:r>
    </w:p>
    <w:p>
      <w:r>
        <w:t>Name: R***** S***** PAN: PQ******6Z Phone: ******6789 Aadhaar: XXXX-XXXX-1234</w:t>
      </w:r>
    </w:p>
    <w:p>
      <w:r>
        <w:t>Name: R***** S***** PAN: AB******4F Phone: ******3210 Aadhaar: XXXX-XXXX-0123</w:t>
      </w:r>
    </w:p>
    <w:p>
      <w:r>
        <w:t>Name: R***** S***** PAN: AB******4F Phone: ******3210 Aadhaar: XXXX-XXXX-1234</w:t>
      </w:r>
    </w:p>
    <w:p>
      <w:r>
        <w:t>Name: V***** S**** PAN: LM******7K Phone: ******3210 Aadhaar: XXXX-XXXX-9012</w:t>
      </w:r>
    </w:p>
    <w:p>
      <w:r>
        <w:t>Name: A**** N*** PAN: AB******4F Phone: ******9090 Aadhaar: XXXX-XXXX-1234</w:t>
      </w:r>
    </w:p>
    <w:p>
      <w:r>
        <w:t>Name: R***** S***** PAN: AB******4F Phone: ******9090 Aadhaar: XXXX-XXXX-0123</w:t>
      </w:r>
    </w:p>
    <w:p>
      <w:r>
        <w:t>Name: A**** P**** PAN: WE******1P Phone: ******6789 Aadhaar: XXXX-XXXX-1234</w:t>
      </w:r>
    </w:p>
    <w:p>
      <w:r>
        <w:t>Name: V***** S**** PAN: LM******7K Phone: ******9090 Aadhaar: XXXX-XXXX-1234</w:t>
      </w:r>
    </w:p>
    <w:p>
      <w:r>
        <w:t>Name: A**** N*** PAN: LM******7K Phone: ******3210 Aadhaar: XXXX-XXXX-0123</w:t>
      </w:r>
    </w:p>
    <w:p>
      <w:r>
        <w:t>Name: N*** G**** PAN: LM******7K Phone: ******6655 Aadhaar: XXXX-XXXX-0123</w:t>
      </w:r>
    </w:p>
    <w:p>
      <w:r>
        <w:t>Name: A**** N*** PAN: WE******1P Phone: ******9090 Aadhaar: XXXX-XXXX-9012</w:t>
      </w:r>
    </w:p>
    <w:p>
      <w:r>
        <w:t>Name: N*** G**** PAN: LM******7K Phone: ******3210 Aadhaar: XXXX-XXXX-1234</w:t>
      </w:r>
    </w:p>
    <w:p>
      <w:r>
        <w:t>Name: V***** S**** PAN: PQ******6Z Phone: ******6789 Aadhaar: XXXX-XXXX-1234</w:t>
      </w:r>
    </w:p>
    <w:p>
      <w:r>
        <w:t>Name: A**** P**** PAN: LM******7K Phone: ******6655 Aadhaar: XXXX-XXXX-0123</w:t>
      </w:r>
    </w:p>
    <w:p>
      <w:r>
        <w:t>Name: V***** S**** PAN: AB******4F Phone: ******3210 Aadhaar: XXXX-XXXX-0123</w:t>
      </w:r>
    </w:p>
    <w:p>
      <w:r>
        <w:t>Name: V***** S**** PAN: WE******1P Phone: ******6655 Aadhaar: XXXX-XXXX-0123</w:t>
      </w:r>
    </w:p>
    <w:p>
      <w:r>
        <w:t>Name: R***** S***** PAN: LM******7K Phone: ******9090 Aadhaar: XXXX-XXXX-9012</w:t>
      </w:r>
    </w:p>
    <w:p>
      <w:r>
        <w:t>Name: P**** M**** PAN: AB******4F Phone: ******9090 Aadhaar: XXXX-XXXX-9012</w:t>
      </w:r>
    </w:p>
    <w:p>
      <w:r>
        <w:t>Name: A**** P**** PAN: PQ******6Z Phone: ******3210 Aadhaar: XXXX-XXXX-1234</w:t>
      </w:r>
    </w:p>
    <w:p>
      <w:r>
        <w:t>Name: N*** G**** PAN: LM******7K Phone: ******9090 Aadhaar: XXXX-XXXX-0123</w:t>
      </w:r>
    </w:p>
    <w:p>
      <w:r>
        <w:t>Name: R***** S***** PAN: AB******4F Phone: ******6789 Aadhaar: XXXX-XXXX-0123</w:t>
      </w:r>
    </w:p>
    <w:p>
      <w:r>
        <w:t>Name: R***** S***** PAN: PQ******6Z Phone: ******3210 Aadhaar: XXXX-XXXX-1234</w:t>
      </w:r>
    </w:p>
    <w:p>
      <w:r>
        <w:t>Name: A**** N*** PAN: LM******7K Phone: ******6789 Aadhaar: XXXX-XXXX-9012</w:t>
      </w:r>
    </w:p>
    <w:p>
      <w:r>
        <w:t>Name: P**** M**** PAN: LM******7K Phone: ******6655 Aadhaar: XXXX-XXXX-1234</w:t>
      </w:r>
    </w:p>
    <w:p>
      <w:r>
        <w:t>Name: A**** N*** PAN: WE******1P Phone: ******6655 Aadhaar: XXXX-XXXX-9012</w:t>
      </w:r>
    </w:p>
    <w:p>
      <w:r>
        <w:t>Name: A**** N*** PAN: LM******7K Phone: ******6789 Aadhaar: XXXX-XXXX-0123</w:t>
      </w:r>
    </w:p>
    <w:p>
      <w:r>
        <w:t>Name: A**** N*** PAN: AB******4F Phone: ******6789 Aadhaar: XXXX-XXXX-0123</w:t>
      </w:r>
    </w:p>
    <w:p>
      <w:r>
        <w:t>Name: A**** N*** PAN: LM******7K Phone: ******9090 Aadhaar: XXXX-XXXX-9012</w:t>
      </w:r>
    </w:p>
    <w:p>
      <w:r>
        <w:t>Name: N*** G**** PAN: WE******1P Phone: ******3210 Aadhaar: XXXX-XXXX-9012</w:t>
      </w:r>
    </w:p>
    <w:p>
      <w:r>
        <w:t>Name: V***** S**** PAN: AB******4F Phone: ******6789 Aadhaar: XXXX-XXXX-1234</w:t>
      </w:r>
    </w:p>
    <w:p>
      <w:r>
        <w:t>Name: A**** N*** PAN: PQ******6Z Phone: ******3210 Aadhaar: XXXX-XXXX-0123</w:t>
      </w:r>
    </w:p>
    <w:p>
      <w:r>
        <w:t>Name: A**** P**** PAN: LM******7K Phone: ******6655 Aadhaar: XXXX-XXXX-0123</w:t>
      </w:r>
    </w:p>
    <w:p>
      <w:r>
        <w:t>Name: N*** G**** PAN: WE******1P Phone: ******3210 Aadhaar: XXXX-XXXX-9012</w:t>
      </w:r>
    </w:p>
    <w:p>
      <w:r>
        <w:t>Name: N*** G**** PAN: WE******1P Phone: ******9090 Aadhaar: XXXX-XXXX-1234</w:t>
      </w:r>
    </w:p>
    <w:p>
      <w:r>
        <w:t>Name: R***** S***** PAN: PQ******6Z Phone: ******3210 Aadhaar: XXXX-XXXX-9012</w:t>
      </w:r>
    </w:p>
    <w:p>
      <w:r>
        <w:t>Name: P**** M**** PAN: PQ******6Z Phone: ******9090 Aadhaar: XXXX-XXXX-0123</w:t>
      </w:r>
    </w:p>
    <w:p>
      <w:r>
        <w:t>Name: R***** S***** PAN: PQ******6Z Phone: ******6655 Aadhaar: XXXX-XXXX-0123</w:t>
      </w:r>
    </w:p>
    <w:p>
      <w:r>
        <w:t>Name: N*** G**** PAN: PQ******6Z Phone: ******9090 Aadhaar: XXXX-XXXX-1234</w:t>
      </w:r>
    </w:p>
    <w:p>
      <w:r>
        <w:t>Name: R***** S***** PAN: WE******1P Phone: ******6789 Aadhaar: XXXX-XXXX-0123</w:t>
      </w:r>
    </w:p>
    <w:p>
      <w:r>
        <w:t>Name: A**** P**** PAN: LM******7K Phone: ******3210 Aadhaar: XXXX-XXXX-1234</w:t>
      </w:r>
    </w:p>
    <w:p>
      <w:r>
        <w:t>Name: V***** S**** PAN: PQ******6Z Phone: ******9090 Aadhaar: XXXX-XXXX-9012</w:t>
      </w:r>
    </w:p>
    <w:p>
      <w:r>
        <w:t>Name: N*** G**** PAN: AB******4F Phone: ******9090 Aadhaar: XXXX-XXXX-1234</w:t>
      </w:r>
    </w:p>
    <w:p>
      <w:r>
        <w:t>Name: N*** G**** PAN: LM******7K Phone: ******3210 Aadhaar: XXXX-XXXX-0123</w:t>
      </w:r>
    </w:p>
    <w:p>
      <w:r>
        <w:t>Name: P**** M**** PAN: LM******7K Phone: ******6789 Aadhaar: XXXX-XXXX-1234</w:t>
      </w:r>
    </w:p>
    <w:p>
      <w:r>
        <w:t>Name: V***** S**** PAN: WE******1P Phone: ******6655 Aadhaar: XXXX-XXXX-1234</w:t>
      </w:r>
    </w:p>
    <w:p>
      <w:r>
        <w:t>Name: A**** N*** PAN: LM******7K Phone: ******6655 Aadhaar: XXXX-XXXX-1234</w:t>
      </w:r>
    </w:p>
    <w:p>
      <w:r>
        <w:t>Name: P**** M**** PAN: WE******1P Phone: ******6655 Aadhaar: XXXX-XXXX-0123</w:t>
      </w:r>
    </w:p>
    <w:p>
      <w:r>
        <w:t>Name: V***** S**** PAN: PQ******6Z Phone: ******6655 Aadhaar: XXXX-XXXX-9012</w:t>
      </w:r>
    </w:p>
    <w:p>
      <w:r>
        <w:t>Name: R***** S***** PAN: LM******7K Phone: ******6655 Aadhaar: XXXX-XXXX-1234</w:t>
      </w:r>
    </w:p>
    <w:p>
      <w:r>
        <w:t>Name: P**** M**** PAN: WE******1P Phone: ******9090 Aadhaar: XXXX-XXXX-1234</w:t>
      </w:r>
    </w:p>
    <w:p>
      <w:r>
        <w:t>Name: A**** P**** PAN: PQ******6Z Phone: ******6789 Aadhaar: XXXX-XXXX-9012</w:t>
      </w:r>
    </w:p>
    <w:p>
      <w:r>
        <w:t>Name: N*** G**** PAN: AB******4F Phone: ******3210 Aadhaar: XXXX-XXXX-9012</w:t>
      </w:r>
    </w:p>
    <w:p>
      <w:r>
        <w:t>Name: A**** N*** PAN: PQ******6Z Phone: ******9090 Aadhaar: XXXX-XXXX-9012</w:t>
      </w:r>
    </w:p>
    <w:p>
      <w:r>
        <w:t>Name: P**** M**** PAN: AB******4F Phone: ******9090 Aadhaar: XXXX-XXXX-1234</w:t>
      </w:r>
    </w:p>
    <w:p>
      <w:r>
        <w:t>Name: R***** S***** PAN: LM******7K Phone: ******6789 Aadhaar: XXXX-XXXX-1234</w:t>
      </w:r>
    </w:p>
    <w:p>
      <w:r>
        <w:t>Name: A**** P**** PAN: PQ******6Z Phone: ******9090 Aadhaar: XXXX-XXXX-1234</w:t>
      </w:r>
    </w:p>
    <w:p>
      <w:r>
        <w:t>Name: P**** M**** PAN: PQ******6Z Phone: ******3210 Aadhaar: XXXX-XXXX-0123</w:t>
      </w:r>
    </w:p>
    <w:p>
      <w:r>
        <w:t>Name: A**** N*** PAN: PQ******6Z Phone: ******6655 Aadhaar: XXXX-XXXX-0123</w:t>
      </w:r>
    </w:p>
    <w:p>
      <w:r>
        <w:t>Name: V***** S**** PAN: PQ******6Z Phone: ******6655 Aadhaar: XXXX-XXXX-9012</w:t>
      </w:r>
    </w:p>
    <w:p>
      <w:r>
        <w:t>Name: P**** M**** PAN: LM******7K Phone: ******6655 Aadhaar: XXXX-XXXX-1234</w:t>
      </w:r>
    </w:p>
    <w:p>
      <w:r>
        <w:t>Name: A**** P**** PAN: WE******1P Phone: ******6789 Aadhaar: XXXX-XXXX-9012</w:t>
      </w:r>
    </w:p>
    <w:p>
      <w:r>
        <w:t>Name: V***** S**** PAN: LM******7K Phone: ******6789 Aadhaar: XXXX-XXXX-0123</w:t>
      </w:r>
    </w:p>
    <w:p>
      <w:r>
        <w:t>Name: N*** G**** PAN: PQ******6Z Phone: ******6789 Aadhaar: XXXX-XXXX-9012</w:t>
      </w:r>
    </w:p>
    <w:p>
      <w:r>
        <w:t>Name: P**** M**** PAN: PQ******6Z Phone: ******9090 Aadhaar: XXXX-XXXX-0123</w:t>
      </w:r>
    </w:p>
    <w:p>
      <w:r>
        <w:t>Name: A**** P**** PAN: PQ******6Z Phone: ******3210 Aadhaar: XXXX-XXXX-9012</w:t>
      </w:r>
    </w:p>
    <w:p>
      <w:r>
        <w:t>Name: V***** S**** PAN: LM******7K Phone: ******3210 Aadhaar: XXXX-XXXX-1234</w:t>
      </w:r>
    </w:p>
    <w:p>
      <w:r>
        <w:t>Name: R***** S***** PAN: AB******4F Phone: ******6655 Aadhaar: XXXX-XXXX-1234</w:t>
      </w:r>
    </w:p>
    <w:p>
      <w:r>
        <w:t>Name: A**** N*** PAN: PQ******6Z Phone: ******6655 Aadhaar: XXXX-XXXX-1234</w:t>
      </w:r>
    </w:p>
    <w:p>
      <w:r>
        <w:t>Name: A**** P**** PAN: PQ******6Z Phone: ******6789 Aadhaar: XXXX-XXXX-9012</w:t>
      </w:r>
    </w:p>
    <w:p>
      <w:r>
        <w:t>Name: A**** P**** PAN: WE******1P Phone: ******6789 Aadhaar: XXXX-XXXX-0123</w:t>
      </w:r>
    </w:p>
    <w:p>
      <w:r>
        <w:t>Name: A**** P**** PAN: PQ******6Z Phone: ******6655 Aadhaar: XXXX-XXXX-9012</w:t>
      </w:r>
    </w:p>
    <w:p>
      <w:r>
        <w:t>Name: R***** S***** PAN: LM******7K Phone: ******3210 Aadhaar: XXXX-XXXX-0123</w:t>
      </w:r>
    </w:p>
    <w:p>
      <w:r>
        <w:t>Name: R***** S***** PAN: AB******4F Phone: ******9090 Aadhaar: XXXX-XXXX-1234</w:t>
      </w:r>
    </w:p>
    <w:p>
      <w:r>
        <w:t>Name: A**** P**** PAN: PQ******6Z Phone: ******9090 Aadhaar: XXXX-XXXX-1234</w:t>
      </w:r>
    </w:p>
    <w:p>
      <w:r>
        <w:t>Name: R***** S***** PAN: LM******7K Phone: ******9090 Aadhaar: XXXX-XXXX-0123</w:t>
      </w:r>
    </w:p>
    <w:p>
      <w:r>
        <w:t>Name: A**** P**** PAN: WE******1P Phone: ******3210 Aadhaar: XXXX-XXXX-0123</w:t>
      </w:r>
    </w:p>
    <w:p>
      <w:r>
        <w:t>Name: N*** G**** PAN: PQ******6Z Phone: ******9090 Aadhaar: XXXX-XXXX-0123</w:t>
      </w:r>
    </w:p>
    <w:p>
      <w:r>
        <w:t>Name: A**** N*** PAN: WE******1P Phone: ******6655 Aadhaar: XXXX-XXXX-1234</w:t>
      </w:r>
    </w:p>
    <w:p>
      <w:r>
        <w:t>Name: R***** S***** PAN: WE******1P Phone: ******6789 Aadhaar: XXXX-XXXX-1234</w:t>
      </w:r>
    </w:p>
    <w:p>
      <w:r>
        <w:t>Name: R***** S***** PAN: LM******7K Phone: ******6789 Aadhaar: XXXX-XXXX-1234</w:t>
      </w:r>
    </w:p>
    <w:p>
      <w:r>
        <w:t>Name: A**** P**** PAN: LM******7K Phone: ******6789 Aadhaar: XXXX-XXXX-0123</w:t>
      </w:r>
    </w:p>
    <w:p>
      <w:r>
        <w:t>Name: A**** P**** PAN: PQ******6Z Phone: ******9090 Aadhaar: XXXX-XXXX-1234</w:t>
      </w:r>
    </w:p>
    <w:p>
      <w:r>
        <w:t>Name: N*** G**** PAN: LM******7K Phone: ******3210 Aadhaar: XXXX-XXXX-1234</w:t>
      </w:r>
    </w:p>
    <w:p>
      <w:r>
        <w:t>Name: V***** S**** PAN: AB******4F Phone: ******3210 Aadhaar: XXXX-XXXX-9012</w:t>
      </w:r>
    </w:p>
    <w:p>
      <w:r>
        <w:t>Name: R***** S***** PAN: LM******7K Phone: ******3210 Aadhaar: XXXX-XXXX-9012</w:t>
      </w:r>
    </w:p>
    <w:p>
      <w:r>
        <w:t>Name: R***** S***** PAN: AB******4F Phone: ******6655 Aadhaar: XXXX-XXXX-9012</w:t>
      </w:r>
    </w:p>
    <w:p>
      <w:r>
        <w:t>Name: A**** N*** PAN: LM******7K Phone: ******6789 Aadhaar: XXXX-XXXX-1234</w:t>
      </w:r>
    </w:p>
    <w:p>
      <w:r>
        <w:t>Name: N*** G**** PAN: PQ******6Z Phone: ******3210 Aadhaar: XXXX-XXXX-1234</w:t>
      </w:r>
    </w:p>
    <w:p>
      <w:r>
        <w:t>Name: P**** M**** PAN: LM******7K Phone: ******6789 Aadhaar: XXXX-XXXX-1234</w:t>
      </w:r>
    </w:p>
    <w:p>
      <w:r>
        <w:t>Name: A**** N*** PAN: LM******7K Phone: ******3210 Aadhaar: XXXX-XXXX-1234</w:t>
      </w:r>
    </w:p>
    <w:p>
      <w:r>
        <w:t>Name: V***** S**** PAN: WE******1P Phone: ******6789 Aadhaar: XXXX-XXXX-1234</w:t>
      </w:r>
    </w:p>
    <w:p>
      <w:r>
        <w:t>Name: A**** N*** PAN: LM******7K Phone: ******6655 Aadhaar: XXXX-XXXX-9012</w:t>
      </w:r>
    </w:p>
    <w:p>
      <w:r>
        <w:t>Name: V***** S**** PAN: AB******4F Phone: ******9090 Aadhaar: XXXX-XXXX-0123</w:t>
      </w:r>
    </w:p>
    <w:p>
      <w:r>
        <w:t>Name: P**** M**** PAN: AB******4F Phone: ******6789 Aadhaar: XXXX-XXXX-1234</w:t>
      </w:r>
    </w:p>
    <w:p>
      <w:r>
        <w:t>Name: R***** S***** PAN: PQ******6Z Phone: ******3210 Aadhaar: XXXX-XXXX-1234</w:t>
      </w:r>
    </w:p>
    <w:p>
      <w:r>
        <w:t>Name: P**** M**** PAN: LM******7K Phone: ******6655 Aadhaar: XXXX-XXXX-9012</w:t>
      </w:r>
    </w:p>
    <w:p>
      <w:r>
        <w:t>Name: A**** N*** PAN: LM******7K Phone: ******3210 Aadhaar: XXXX-XXXX-1234</w:t>
      </w:r>
    </w:p>
    <w:p>
      <w:r>
        <w:t>Name: V***** S**** PAN: AB******4F Phone: ******6789 Aadhaar: XXXX-XXXX-0123</w:t>
      </w:r>
    </w:p>
    <w:p>
      <w:r>
        <w:t>Name: R***** S***** PAN: WE******1P Phone: ******9090 Aadhaar: XXXX-XXXX-0123</w:t>
      </w:r>
    </w:p>
    <w:p>
      <w:r>
        <w:t>Name: V***** S**** PAN: AB******4F Phone: ******6655 Aadhaar: XXXX-XXXX-9012</w:t>
      </w:r>
    </w:p>
    <w:p>
      <w:r>
        <w:t>Name: N*** G**** PAN: AB******4F Phone: ******9090 Aadhaar: XXXX-XXXX-1234</w:t>
      </w:r>
    </w:p>
    <w:p>
      <w:r>
        <w:t>Name: A**** N*** PAN: LM******7K Phone: ******6789 Aadhaar: XXXX-XXXX-1234</w:t>
      </w:r>
    </w:p>
    <w:p>
      <w:r>
        <w:t>Name: P**** M**** PAN: LM******7K Phone: ******6789 Aadhaar: XXXX-XXXX-1234</w:t>
      </w:r>
    </w:p>
    <w:p>
      <w:r>
        <w:t>Name: R***** S***** PAN: AB******4F Phone: ******3210 Aadhaar: XXXX-XXXX-9012</w:t>
      </w:r>
    </w:p>
    <w:p>
      <w:r>
        <w:t>Name: R***** S***** PAN: PQ******6Z Phone: ******3210 Aadhaar: XXXX-XXXX-1234</w:t>
      </w:r>
    </w:p>
    <w:p>
      <w:r>
        <w:t>Name: R***** S***** PAN: AB******4F Phone: ******6789 Aadhaar: XXXX-XXXX-1234</w:t>
      </w:r>
    </w:p>
    <w:p>
      <w:r>
        <w:t>Name: A**** P**** PAN: WE******1P Phone: ******6655 Aadhaar: XXXX-XXXX-9012</w:t>
      </w:r>
    </w:p>
    <w:p>
      <w:r>
        <w:t>Name: N*** G**** PAN: LM******7K Phone: ******6655 Aadhaar: XXXX-XXXX-1234</w:t>
      </w:r>
    </w:p>
    <w:p>
      <w:r>
        <w:t>Name: A**** P**** PAN: LM******7K Phone: ******6789 Aadhaar: XXXX-XXXX-9012</w:t>
      </w:r>
    </w:p>
    <w:p>
      <w:r>
        <w:t>Name: N*** G**** PAN: PQ******6Z Phone: ******6789 Aadhaar: XXXX-XXXX-1234</w:t>
      </w:r>
    </w:p>
    <w:p>
      <w:r>
        <w:t>Name: A**** P**** PAN: WE******1P Phone: ******6789 Aadhaar: XXXX-XXXX-0123</w:t>
      </w:r>
    </w:p>
    <w:p>
      <w:r>
        <w:t>Name: V***** S**** PAN: AB******4F Phone: ******3210 Aadhaar: XXXX-XXXX-0123</w:t>
      </w:r>
    </w:p>
    <w:p>
      <w:r>
        <w:t>Name: V***** S**** PAN: AB******4F Phone: ******6655 Aadhaar: XXXX-XXXX-9012</w:t>
      </w:r>
    </w:p>
    <w:p>
      <w:r>
        <w:t>Name: P**** M**** PAN: AB******4F Phone: ******9090 Aadhaar: XXXX-XXXX-0123</w:t>
      </w:r>
    </w:p>
    <w:p>
      <w:r>
        <w:t>Name: N*** G**** PAN: PQ******6Z Phone: ******9090 Aadhaar: XXXX-XXXX-1234</w:t>
      </w:r>
    </w:p>
    <w:p>
      <w:r>
        <w:t>Name: V***** S**** PAN: WE******1P Phone: ******6655 Aadhaar: XXXX-XXXX-9012</w:t>
      </w:r>
    </w:p>
    <w:p>
      <w:r>
        <w:t>Name: R***** S***** PAN: PQ******6Z Phone: ******6655 Aadhaar: XXXX-XXXX-1234</w:t>
      </w:r>
    </w:p>
    <w:p>
      <w:r>
        <w:t>Name: A**** N*** PAN: LM******7K Phone: ******3210 Aadhaar: XXXX-XXXX-0123</w:t>
      </w:r>
    </w:p>
    <w:p>
      <w:r>
        <w:t>Name: A**** N*** PAN: WE******1P Phone: ******6789 Aadhaar: XXXX-XXXX-9012</w:t>
      </w:r>
    </w:p>
    <w:p>
      <w:r>
        <w:t>Name: A**** P**** PAN: LM******7K Phone: ******6789 Aadhaar: XXXX-XXXX-1234</w:t>
      </w:r>
    </w:p>
    <w:p>
      <w:r>
        <w:t>Name: P**** M**** PAN: WE******1P Phone: ******9090 Aadhaar: XXXX-XXXX-9012</w:t>
      </w:r>
    </w:p>
    <w:p>
      <w:r>
        <w:t>Name: A**** P**** PAN: AB******4F Phone: ******6655 Aadhaar: XXXX-XXXX-0123</w:t>
      </w:r>
    </w:p>
    <w:p>
      <w:r>
        <w:t>Name: V***** S**** PAN: AB******4F Phone: ******6655 Aadhaar: XXXX-XXXX-1234</w:t>
      </w:r>
    </w:p>
    <w:p>
      <w:r>
        <w:t>Name: R***** S***** PAN: AB******4F Phone: ******6789 Aadhaar: XXXX-XXXX-9012</w:t>
      </w:r>
    </w:p>
    <w:p>
      <w:r>
        <w:t>Name: A**** N*** PAN: WE******1P Phone: ******3210 Aadhaar: XXXX-XXXX-1234</w:t>
      </w:r>
    </w:p>
    <w:p>
      <w:r>
        <w:t>Name: R***** S***** PAN: PQ******6Z Phone: ******6789 Aadhaar: XXXX-XXXX-1234</w:t>
      </w:r>
    </w:p>
    <w:p>
      <w:r>
        <w:t>Name: A**** P**** PAN: WE******1P Phone: ******6655 Aadhaar: XXXX-XXXX-1234</w:t>
      </w:r>
    </w:p>
    <w:p>
      <w:r>
        <w:t>Name: R***** S***** PAN: LM******7K Phone: ******6655 Aadhaar: XXXX-XXXX-0123</w:t>
      </w:r>
    </w:p>
    <w:p>
      <w:r>
        <w:t>Name: A**** P**** PAN: WE******1P Phone: ******6655 Aadhaar: XXXX-XXXX-9012</w:t>
      </w:r>
    </w:p>
    <w:p>
      <w:r>
        <w:t>Name: N*** G**** PAN: LM******7K Phone: ******6655 Aadhaar: XXXX-XXXX-1234</w:t>
      </w:r>
    </w:p>
    <w:p>
      <w:r>
        <w:t>Name: A**** N*** PAN: WE******1P Phone: ******9090 Aadhaar: XXXX-XXXX-9012</w:t>
      </w:r>
    </w:p>
    <w:p>
      <w:r>
        <w:t>Name: A**** P**** PAN: AB******4F Phone: ******3210 Aadhaar: XXXX-XXXX-9012</w:t>
      </w:r>
    </w:p>
    <w:p>
      <w:r>
        <w:t>Name: A**** P**** PAN: PQ******6Z Phone: ******6789 Aadhaar: XXXX-XXXX-1234</w:t>
      </w:r>
    </w:p>
    <w:p>
      <w:r>
        <w:t>Name: P**** M**** PAN: PQ******6Z Phone: ******9090 Aadhaar: XXXX-XXXX-9012</w:t>
      </w:r>
    </w:p>
    <w:p>
      <w:r>
        <w:t>Name: V***** S**** PAN: LM******7K Phone: ******6789 Aadhaar: XXXX-XXXX-0123</w:t>
      </w:r>
    </w:p>
    <w:p>
      <w:r>
        <w:t>Name: V***** S**** PAN: LM******7K Phone: ******6789 Aadhaar: XXXX-XXXX-1234</w:t>
      </w:r>
    </w:p>
    <w:p>
      <w:r>
        <w:t>Name: A**** P**** PAN: AB******4F Phone: ******6789 Aadhaar: XXXX-XXXX-0123</w:t>
      </w:r>
    </w:p>
    <w:p>
      <w:r>
        <w:t>Name: A**** N*** PAN: WE******1P Phone: ******6789 Aadhaar: XXXX-XXXX-9012</w:t>
      </w:r>
    </w:p>
    <w:p>
      <w:r>
        <w:t>Name: V***** S**** PAN: LM******7K Phone: ******6655 Aadhaar: XXXX-XXXX-1234</w:t>
      </w:r>
    </w:p>
    <w:p>
      <w:r>
        <w:t>Name: N*** G**** PAN: LM******7K Phone: ******3210 Aadhaar: XXXX-XXXX-0123</w:t>
      </w:r>
    </w:p>
    <w:p>
      <w:r>
        <w:t>Name: A**** N*** PAN: AB******4F Phone: ******6655 Aadhaar: XXXX-XXXX-9012</w:t>
      </w:r>
    </w:p>
    <w:p>
      <w:r>
        <w:t>Name: A**** N*** PAN: AB******4F Phone: ******6655 Aadhaar: XXXX-XXXX-0123</w:t>
      </w:r>
    </w:p>
    <w:p>
      <w:r>
        <w:t>Name: N*** G**** PAN: AB******4F Phone: ******9090 Aadhaar: XXXX-XXXX-0123</w:t>
      </w:r>
    </w:p>
    <w:p>
      <w:r>
        <w:t>Name: R***** S***** PAN: AB******4F Phone: ******9090 Aadhaar: XXXX-XXXX-0123</w:t>
      </w:r>
    </w:p>
    <w:p>
      <w:r>
        <w:t>Name: A**** P**** PAN: WE******1P Phone: ******9090 Aadhaar: XXXX-XXXX-9012</w:t>
      </w:r>
    </w:p>
    <w:p>
      <w:r>
        <w:t>Name: R***** S***** PAN: PQ******6Z Phone: ******6655 Aadhaar: XXXX-XXXX-0123</w:t>
      </w:r>
    </w:p>
    <w:p>
      <w:r>
        <w:t>Name: P**** M**** PAN: PQ******6Z Phone: ******6655 Aadhaar: XXXX-XXXX-1234</w:t>
      </w:r>
    </w:p>
    <w:p>
      <w:r>
        <w:t>Name: A**** N*** PAN: WE******1P Phone: ******3210 Aadhaar: XXXX-XXXX-1234</w:t>
      </w:r>
    </w:p>
    <w:p>
      <w:r>
        <w:t>Name: R***** S***** PAN: AB******4F Phone: ******6655 Aadhaar: XXXX-XXXX-9012</w:t>
      </w:r>
    </w:p>
    <w:p>
      <w:r>
        <w:t>Name: P**** M**** PAN: AB******4F Phone: ******6789 Aadhaar: XXXX-XXXX-0123</w:t>
      </w:r>
    </w:p>
    <w:p>
      <w:r>
        <w:t>Name: V***** S**** PAN: WE******1P Phone: ******6789 Aadhaar: XXXX-XXXX-9012</w:t>
      </w:r>
    </w:p>
    <w:p>
      <w:r>
        <w:t>Name: R***** S***** PAN: WE******1P Phone: ******3210 Aadhaar: XXXX-XXXX-1234</w:t>
      </w:r>
    </w:p>
    <w:p>
      <w:r>
        <w:t>Name: V***** S**** PAN: LM******7K Phone: ******6789 Aadhaar: XXXX-XXXX-1234</w:t>
      </w:r>
    </w:p>
    <w:p>
      <w:r>
        <w:t>Name: A**** N*** PAN: WE******1P Phone: ******3210 Aadhaar: XXXX-XXXX-9012</w:t>
      </w:r>
    </w:p>
    <w:p>
      <w:r>
        <w:t>Name: A**** P**** PAN: LM******7K Phone: ******9090 Aadhaar: XXXX-XXXX-9012</w:t>
      </w:r>
    </w:p>
    <w:p>
      <w:r>
        <w:t>Name: A**** N*** PAN: PQ******6Z Phone: ******6789 Aadhaar: XXXX-XXXX-1234</w:t>
      </w:r>
    </w:p>
    <w:p>
      <w:r>
        <w:t>Name: P**** M**** PAN: AB******4F Phone: ******3210 Aadhaar: XXXX-XXXX-1234</w:t>
      </w:r>
    </w:p>
    <w:p>
      <w:r>
        <w:t>Name: A**** P**** PAN: PQ******6Z Phone: ******3210 Aadhaar: XXXX-XXXX-1234</w:t>
      </w:r>
    </w:p>
    <w:p>
      <w:r>
        <w:t>Name: V***** S**** PAN: WE******1P Phone: ******6789 Aadhaar: XXXX-XXXX-1234</w:t>
      </w:r>
    </w:p>
    <w:p>
      <w:r>
        <w:t>Name: V***** S**** PAN: PQ******6Z Phone: ******3210 Aadhaar: XXXX-XXXX-1234</w:t>
      </w:r>
    </w:p>
    <w:p>
      <w:r>
        <w:t>Name: N*** G**** PAN: PQ******6Z Phone: ******9090 Aadhaar: XXXX-XXXX-9012</w:t>
      </w:r>
    </w:p>
    <w:p>
      <w:r>
        <w:t>Name: R***** S***** PAN: WE******1P Phone: ******3210 Aadhaar: XXXX-XXXX-0123</w:t>
      </w:r>
    </w:p>
    <w:p>
      <w:r>
        <w:t>Name: N*** G**** PAN: PQ******6Z Phone: ******9090 Aadhaar: XXXX-XXXX-0123</w:t>
      </w:r>
    </w:p>
    <w:p>
      <w:r>
        <w:t>Name: V***** S**** PAN: WE******1P Phone: ******6655 Aadhaar: XXXX-XXXX-9012</w:t>
      </w:r>
    </w:p>
    <w:p>
      <w:r>
        <w:t>Name: P**** M**** PAN: PQ******6Z Phone: ******9090 Aadhaar: XXXX-XXXX-0123</w:t>
      </w:r>
    </w:p>
    <w:p>
      <w:r>
        <w:t>Name: V***** S**** PAN: LM******7K Phone: ******6655 Aadhaar: XXXX-XXXX-0123</w:t>
      </w:r>
    </w:p>
    <w:p>
      <w:r>
        <w:t>Name: A**** N*** PAN: AB******4F Phone: ******6655 Aadhaar: XXXX-XXXX-9012</w:t>
      </w:r>
    </w:p>
    <w:p>
      <w:r>
        <w:t>Name: R***** S***** PAN: WE******1P Phone: ******3210 Aadhaar: XXXX-XXXX-0123</w:t>
      </w:r>
    </w:p>
    <w:p>
      <w:r>
        <w:t>Name: N*** G**** PAN: AB******4F Phone: ******6655 Aadhaar: XXXX-XXXX-0123</w:t>
      </w:r>
    </w:p>
    <w:p>
      <w:r>
        <w:t>Name: R***** S***** PAN: WE******1P Phone: ******6655 Aadhaar: XXXX-XXXX-9012</w:t>
      </w:r>
    </w:p>
    <w:p>
      <w:r>
        <w:t>Name: A**** N*** PAN: LM******7K Phone: ******3210 Aadhaar: XXXX-XXXX-0123</w:t>
      </w:r>
    </w:p>
    <w:p>
      <w:r>
        <w:t>Name: A**** P**** PAN: PQ******6Z Phone: ******3210 Aadhaar: XXXX-XXXX-1234</w:t>
      </w:r>
    </w:p>
    <w:p>
      <w:r>
        <w:t>Name: V***** S**** PAN: WE******1P Phone: ******3210 Aadhaar: XXXX-XXXX-0123</w:t>
      </w:r>
    </w:p>
    <w:p>
      <w:r>
        <w:t>Name: A**** P**** PAN: LM******7K Phone: ******6655 Aadhaar: XXXX-XXXX-9012</w:t>
      </w:r>
    </w:p>
    <w:p>
      <w:r>
        <w:t>Name: A**** N*** PAN: WE******1P Phone: ******3210 Aadhaar: XXXX-XXXX-1234</w:t>
      </w:r>
    </w:p>
    <w:p>
      <w:r>
        <w:t>Name: A**** N*** PAN: AB******4F Phone: ******6789 Aadhaar: XXXX-XXXX-1234</w:t>
      </w:r>
    </w:p>
    <w:p>
      <w:r>
        <w:t>Name: V***** S**** PAN: PQ******6Z Phone: ******3210 Aadhaar: XXXX-XXXX-1234</w:t>
      </w:r>
    </w:p>
    <w:p>
      <w:r>
        <w:t>Name: R***** S***** PAN: WE******1P Phone: ******9090 Aadhaar: XXXX-XXXX-1234</w:t>
      </w:r>
    </w:p>
    <w:p>
      <w:r>
        <w:t>Name: R***** S***** PAN: PQ******6Z Phone: ******3210 Aadhaar: XXXX-XXXX-0123</w:t>
      </w:r>
    </w:p>
    <w:p>
      <w:r>
        <w:t>Name: P**** M**** PAN: WE******1P Phone: ******3210 Aadhaar: XXXX-XXXX-0123</w:t>
      </w:r>
    </w:p>
    <w:p>
      <w:r>
        <w:t>Name: V***** S**** PAN: WE******1P Phone: ******6655 Aadhaar: XXXX-XXXX-9012</w:t>
      </w:r>
    </w:p>
    <w:p>
      <w:r>
        <w:t>Name: A**** P**** PAN: LM******7K Phone: ******6789 Aadhaar: XXXX-XXXX-1234</w:t>
      </w:r>
    </w:p>
    <w:p>
      <w:r>
        <w:t>Name: P**** M**** PAN: WE******1P Phone: ******9090 Aadhaar: XXXX-XXXX-1234</w:t>
      </w:r>
    </w:p>
    <w:p>
      <w:r>
        <w:t>Name: R***** S***** PAN: PQ******6Z Phone: ******9090 Aadhaar: XXXX-XXXX-9012</w:t>
      </w:r>
    </w:p>
    <w:p>
      <w:r>
        <w:t>Name: V***** S**** PAN: LM******7K Phone: ******6655 Aadhaar: XXXX-XXXX-0123</w:t>
      </w:r>
    </w:p>
    <w:p>
      <w:r>
        <w:t>Name: A**** P**** PAN: LM******7K Phone: ******9090 Aadhaar: XXXX-XXXX-9012</w:t>
      </w:r>
    </w:p>
    <w:p>
      <w:r>
        <w:t>Name: A**** P**** PAN: LM******7K Phone: ******6655 Aadhaar: XXXX-XXXX-0123</w:t>
      </w:r>
    </w:p>
    <w:p>
      <w:r>
        <w:t>Name: P**** M**** PAN: WE******1P Phone: ******6655 Aadhaar: XXXX-XXXX-0123</w:t>
      </w:r>
    </w:p>
    <w:p>
      <w:r>
        <w:t>Name: R***** S***** PAN: AB******4F Phone: ******9090 Aadhaar: XXXX-XXXX-0123</w:t>
      </w:r>
    </w:p>
    <w:p>
      <w:r>
        <w:t>Name: N*** G**** PAN: PQ******6Z Phone: ******3210 Aadhaar: XXXX-XXXX-9012</w:t>
      </w:r>
    </w:p>
    <w:p>
      <w:r>
        <w:t>Name: V***** S**** PAN: PQ******6Z Phone: ******3210 Aadhaar: XXXX-XXXX-9012</w:t>
      </w:r>
    </w:p>
    <w:p>
      <w:r>
        <w:t>Name: N*** G**** PAN: WE******1P Phone: ******9090 Aadhaar: XXXX-XXXX-0123</w:t>
      </w:r>
    </w:p>
    <w:p>
      <w:r>
        <w:t>Name: N*** G**** PAN: PQ******6Z Phone: ******6789 Aadhaar: XXXX-XXXX-1234</w:t>
      </w:r>
    </w:p>
    <w:p>
      <w:r>
        <w:t>Name: N*** G**** PAN: WE******1P Phone: ******6655 Aadhaar: XXXX-XXXX-0123</w:t>
      </w:r>
    </w:p>
    <w:p>
      <w:r>
        <w:t>Name: A**** P**** PAN: LM******7K Phone: ******9090 Aadhaar: XXXX-XXXX-0123</w:t>
      </w:r>
    </w:p>
    <w:p>
      <w:r>
        <w:t>Name: R***** S***** PAN: PQ******6Z Phone: ******9090 Aadhaar: XXXX-XXXX-9012</w:t>
      </w:r>
    </w:p>
    <w:p>
      <w:r>
        <w:t>Name: P**** M**** PAN: AB******4F Phone: ******6655 Aadhaar: XXXX-XXXX-9012</w:t>
      </w:r>
    </w:p>
    <w:p>
      <w:r>
        <w:t>Name: V***** S**** PAN: PQ******6Z Phone: ******6789 Aadhaar: XXXX-XXXX-1234</w:t>
      </w:r>
    </w:p>
    <w:p>
      <w:r>
        <w:t>Name: R***** S***** PAN: PQ******6Z Phone: ******6655 Aadhaar: XXXX-XXXX-0123</w:t>
      </w:r>
    </w:p>
    <w:p>
      <w:r>
        <w:t>Name: A**** P**** PAN: PQ******6Z Phone: ******6789 Aadhaar: XXXX-XXXX-1234</w:t>
      </w:r>
    </w:p>
    <w:p>
      <w:r>
        <w:t>Name: V***** S**** PAN: WE******1P Phone: ******6655 Aadhaar: XXXX-XXXX-1234</w:t>
      </w:r>
    </w:p>
    <w:p>
      <w:r>
        <w:t>Name: P**** M**** PAN: AB******4F Phone: ******9090 Aadhaar: XXXX-XXXX-9012</w:t>
      </w:r>
    </w:p>
    <w:p>
      <w:r>
        <w:t>Name: V***** S**** PAN: WE******1P Phone: ******9090 Aadhaar: XXXX-XXXX-0123</w:t>
      </w:r>
    </w:p>
    <w:p>
      <w:r>
        <w:t>Name: R***** S***** PAN: WE******1P Phone: ******3210 Aadhaar: XXXX-XXXX-9012</w:t>
      </w:r>
    </w:p>
    <w:p>
      <w:r>
        <w:t>Name: P**** M**** PAN: PQ******6Z Phone: ******6655 Aadhaar: XXXX-XXXX-0123</w:t>
      </w:r>
    </w:p>
    <w:p>
      <w:r>
        <w:t>Name: A**** P**** PAN: WE******1P Phone: ******3210 Aadhaar: XXXX-XXXX-0123</w:t>
      </w:r>
    </w:p>
    <w:p>
      <w:r>
        <w:t>Name: V***** S**** PAN: AB******4F Phone: ******9090 Aadhaar: XXXX-XXXX-9012</w:t>
      </w:r>
    </w:p>
    <w:p>
      <w:r>
        <w:t>Name: V***** S**** PAN: AB******4F Phone: ******6655 Aadhaar: XXXX-XXXX-0123</w:t>
      </w:r>
    </w:p>
    <w:p>
      <w:r>
        <w:t>Name: R***** S***** PAN: LM******7K Phone: ******6789 Aadhaar: XXXX-XXXX-9012</w:t>
      </w:r>
    </w:p>
    <w:p>
      <w:r>
        <w:t>Name: R***** S***** PAN: WE******1P Phone: ******6655 Aadhaar: XXXX-XXXX-1234</w:t>
      </w:r>
    </w:p>
    <w:p>
      <w:r>
        <w:t>Name: N*** G**** PAN: WE******1P Phone: ******6789 Aadhaar: XXXX-XXXX-9012</w:t>
      </w:r>
    </w:p>
    <w:p>
      <w:r>
        <w:t>Name: V***** S**** PAN: LM******7K Phone: ******9090 Aadhaar: XXXX-XXXX-0123</w:t>
      </w:r>
    </w:p>
    <w:p>
      <w:r>
        <w:t>Name: A**** N*** PAN: PQ******6Z Phone: ******6789 Aadhaar: XXXX-XXXX-1234</w:t>
      </w:r>
    </w:p>
    <w:p>
      <w:r>
        <w:t>Name: A**** P**** PAN: LM******7K Phone: ******9090 Aadhaar: XXXX-XXXX-1234</w:t>
      </w:r>
    </w:p>
    <w:p>
      <w:r>
        <w:t>Name: R***** S***** PAN: LM******7K Phone: ******3210 Aadhaar: XXXX-XXXX-0123</w:t>
      </w:r>
    </w:p>
    <w:p>
      <w:r>
        <w:t>Name: N*** G**** PAN: PQ******6Z Phone: ******6655 Aadhaar: XXXX-XXXX-9012</w:t>
      </w:r>
    </w:p>
    <w:p>
      <w:r>
        <w:t>Name: A**** P**** PAN: PQ******6Z Phone: ******6789 Aadhaar: XXXX-XXXX-0123</w:t>
      </w:r>
    </w:p>
    <w:p>
      <w:r>
        <w:t>Name: A**** P**** PAN: PQ******6Z Phone: ******3210 Aadhaar: XXXX-XXXX-9012</w:t>
      </w:r>
    </w:p>
    <w:p>
      <w:r>
        <w:t>Name: A**** P**** PAN: AB******4F Phone: ******6789 Aadhaar: XXXX-XXXX-0123</w:t>
      </w:r>
    </w:p>
    <w:p>
      <w:r>
        <w:t>Name: A**** N*** PAN: AB******4F Phone: ******6655 Aadhaar: XXXX-XXXX-1234</w:t>
      </w:r>
    </w:p>
    <w:p>
      <w:r>
        <w:t>Name: V***** S**** PAN: AB******4F Phone: ******3210 Aadhaar: XXXX-XXXX-1234</w:t>
      </w:r>
    </w:p>
    <w:p>
      <w:r>
        <w:t>Name: V***** S**** PAN: PQ******6Z Phone: ******9090 Aadhaar: XXXX-XXXX-0123</w:t>
      </w:r>
    </w:p>
    <w:p>
      <w:r>
        <w:t>Name: R***** S***** PAN: LM******7K Phone: ******3210 Aadhaar: XXXX-XXXX-1234</w:t>
      </w:r>
    </w:p>
    <w:p>
      <w:r>
        <w:t>Name: P**** M**** PAN: AB******4F Phone: ******3210 Aadhaar: XXXX-XXXX-9012</w:t>
      </w:r>
    </w:p>
    <w:p>
      <w:r>
        <w:t>Name: A**** P**** PAN: AB******4F Phone: ******6655 Aadhaar: XXXX-XXXX-0123</w:t>
      </w:r>
    </w:p>
    <w:p>
      <w:r>
        <w:t>Name: P**** M**** PAN: LM******7K Phone: ******6655 Aadhaar: XXXX-XXXX-0123</w:t>
      </w:r>
    </w:p>
    <w:p>
      <w:r>
        <w:t>Name: N*** G**** PAN: AB******4F Phone: ******6789 Aadhaar: XXXX-XXXX-9012</w:t>
      </w:r>
    </w:p>
    <w:p>
      <w:r>
        <w:t>Name: V***** S**** PAN: WE******1P Phone: ******9090 Aadhaar: XXXX-XXXX-1234</w:t>
      </w:r>
    </w:p>
    <w:p>
      <w:r>
        <w:t>Name: V***** S**** PAN: LM******7K Phone: ******6789 Aadhaar: XXXX-XXXX-0123</w:t>
      </w:r>
    </w:p>
    <w:p>
      <w:r>
        <w:t>Name: A**** N*** PAN: WE******1P Phone: ******3210 Aadhaar: XXXX-XXXX-0123</w:t>
      </w:r>
    </w:p>
    <w:p>
      <w:r>
        <w:t>Name: P**** M**** PAN: AB******4F Phone: ******9090 Aadhaar: XXXX-XXXX-0123</w:t>
      </w:r>
    </w:p>
    <w:p>
      <w:r>
        <w:t>Name: A**** N*** PAN: WE******1P Phone: ******3210 Aadhaar: XXXX-XXXX-1234</w:t>
      </w:r>
    </w:p>
    <w:p>
      <w:r>
        <w:t>Name: V***** S**** PAN: AB******4F Phone: ******6789 Aadhaar: XXXX-XXXX-9012</w:t>
      </w:r>
    </w:p>
    <w:p>
      <w:r>
        <w:t>Name: A**** N*** PAN: WE******1P Phone: ******6789 Aadhaar: XXXX-XXXX-1234</w:t>
      </w:r>
    </w:p>
    <w:p>
      <w:r>
        <w:t>Name: A**** P**** PAN: AB******4F Phone: ******6789 Aadhaar: XXXX-XXXX-9012</w:t>
      </w:r>
    </w:p>
    <w:p>
      <w:r>
        <w:t>Name: A**** N*** PAN: WE******1P Phone: ******9090 Aadhaar: XXXX-XXXX-1234</w:t>
      </w:r>
    </w:p>
    <w:p>
      <w:r>
        <w:t>Name: N*** G**** PAN: LM******7K Phone: ******6789 Aadhaar: XXXX-XXXX-9012</w:t>
      </w:r>
    </w:p>
    <w:p>
      <w:r>
        <w:t>Name: A**** P**** PAN: AB******4F Phone: ******6655 Aadhaar: XXXX-XXXX-0123</w:t>
      </w:r>
    </w:p>
    <w:p>
      <w:r>
        <w:t>Name: V***** S**** PAN: PQ******6Z Phone: ******6789 Aadhaar: XXXX-XXXX-1234</w:t>
      </w:r>
    </w:p>
    <w:p>
      <w:r>
        <w:t>Name: R***** S***** PAN: WE******1P Phone: ******9090 Aadhaar: XXXX-XXXX-1234</w:t>
      </w:r>
    </w:p>
    <w:p>
      <w:r>
        <w:t>Name: R***** S***** PAN: PQ******6Z Phone: ******3210 Aadhaar: XXXX-XXXX-0123</w:t>
      </w:r>
    </w:p>
    <w:p>
      <w:r>
        <w:t>Name: A**** N*** PAN: WE******1P Phone: ******6789 Aadhaar: XXXX-XXXX-1234</w:t>
      </w:r>
    </w:p>
    <w:p>
      <w:r>
        <w:t>Name: P**** M**** PAN: LM******7K Phone: ******9090 Aadhaar: XXXX-XXXX-9012</w:t>
      </w:r>
    </w:p>
    <w:p>
      <w:r>
        <w:t>Name: N*** G**** PAN: PQ******6Z Phone: ******3210 Aadhaar: XXXX-XXXX-1234</w:t>
      </w:r>
    </w:p>
    <w:p>
      <w:r>
        <w:t>Name: A**** P**** PAN: WE******1P Phone: ******3210 Aadhaar: XXXX-XXXX-1234</w:t>
      </w:r>
    </w:p>
    <w:p>
      <w:r>
        <w:t>Name: N*** G**** PAN: LM******7K Phone: ******3210 Aadhaar: XXXX-XXXX-0123</w:t>
      </w:r>
    </w:p>
    <w:p>
      <w:r>
        <w:t>Name: N*** G**** PAN: AB******4F Phone: ******6789 Aadhaar: XXXX-XXXX-9012</w:t>
      </w:r>
    </w:p>
    <w:p>
      <w:r>
        <w:t>Name: P**** M**** PAN: WE******1P Phone: ******9090 Aadhaar: XXXX-XXXX-1234</w:t>
      </w:r>
    </w:p>
    <w:p>
      <w:r>
        <w:t>Name: R***** S***** PAN: LM******7K Phone: ******3210 Aadhaar: XXXX-XXXX-0123</w:t>
      </w:r>
    </w:p>
    <w:p>
      <w:r>
        <w:t>Name: A**** N*** PAN: PQ******6Z Phone: ******6789 Aadhaar: XXXX-XXXX-1234</w:t>
      </w:r>
    </w:p>
    <w:p>
      <w:r>
        <w:t>Name: N*** G**** PAN: WE******1P Phone: ******6655 Aadhaar: XXXX-XXXX-1234</w:t>
      </w:r>
    </w:p>
    <w:p>
      <w:r>
        <w:t>Name: P**** M**** PAN: LM******7K Phone: ******3210 Aadhaar: XXXX-XXXX-9012</w:t>
      </w:r>
    </w:p>
    <w:p>
      <w:r>
        <w:t>Name: P**** M**** PAN: AB******4F Phone: ******9090 Aadhaar: XXXX-XXXX-9012</w:t>
      </w:r>
    </w:p>
    <w:p>
      <w:r>
        <w:t>Name: A**** N*** PAN: WE******1P Phone: ******6789 Aadhaar: XXXX-XXXX-9012</w:t>
      </w:r>
    </w:p>
    <w:p>
      <w:r>
        <w:t>Name: V***** S**** PAN: PQ******6Z Phone: ******6655 Aadhaar: XXXX-XXXX-1234</w:t>
      </w:r>
    </w:p>
    <w:p>
      <w:r>
        <w:t>Name: P**** M**** PAN: LM******7K Phone: ******6655 Aadhaar: XXXX-XXXX-1234</w:t>
      </w:r>
    </w:p>
    <w:p>
      <w:r>
        <w:t>Name: A**** N*** PAN: AB******4F Phone: ******6655 Aadhaar: XXXX-XXXX-9012</w:t>
      </w:r>
    </w:p>
    <w:p>
      <w:r>
        <w:t>Name: N*** G**** PAN: WE******1P Phone: ******6789 Aadhaar: XXXX-XXXX-9012</w:t>
      </w:r>
    </w:p>
    <w:p>
      <w:r>
        <w:t>Name: A**** N*** PAN: LM******7K Phone: ******9090 Aadhaar: XXXX-XXXX-9012</w:t>
      </w:r>
    </w:p>
    <w:p>
      <w:r>
        <w:t>Name: P**** M**** PAN: WE******1P Phone: ******3210 Aadhaar: XXXX-XXXX-9012</w:t>
      </w:r>
    </w:p>
    <w:p>
      <w:r>
        <w:t>Name: V***** S**** PAN: LM******7K Phone: ******6655 Aadhaar: XXXX-XXXX-1234</w:t>
      </w:r>
    </w:p>
    <w:p>
      <w:r>
        <w:t>Name: R***** S***** PAN: LM******7K Phone: ******6655 Aadhaar: XXXX-XXXX-0123</w:t>
      </w:r>
    </w:p>
    <w:p>
      <w:r>
        <w:t>Name: P**** M**** PAN: WE******1P Phone: ******6655 Aadhaar: XXXX-XXXX-9012</w:t>
      </w:r>
    </w:p>
    <w:p>
      <w:r>
        <w:t>Name: R***** S***** PAN: AB******4F Phone: ******6789 Aadhaar: XXXX-XXXX-1234</w:t>
      </w:r>
    </w:p>
    <w:p>
      <w:r>
        <w:t>Name: V***** S**** PAN: PQ******6Z Phone: ******9090 Aadhaar: XXXX-XXXX-1234</w:t>
      </w:r>
    </w:p>
    <w:p>
      <w:r>
        <w:t>Name: N*** G**** PAN: AB******4F Phone: ******3210 Aadhaar: XXXX-XXXX-9012</w:t>
      </w:r>
    </w:p>
    <w:p>
      <w:r>
        <w:t>Name: V***** S**** PAN: PQ******6Z Phone: ******9090 Aadhaar: XXXX-XXXX-1234</w:t>
      </w:r>
    </w:p>
    <w:p>
      <w:r>
        <w:t>Name: R***** S***** PAN: AB******4F Phone: ******3210 Aadhaar: XXXX-XXXX-0123</w:t>
      </w:r>
    </w:p>
    <w:p>
      <w:r>
        <w:t>Name: N*** G**** PAN: AB******4F Phone: ******9090 Aadhaar: XXXX-XXXX-1234</w:t>
      </w:r>
    </w:p>
    <w:p>
      <w:r>
        <w:t>Name: N*** G**** PAN: PQ******6Z Phone: ******6789 Aadhaar: XXXX-XXXX-1234</w:t>
      </w:r>
    </w:p>
    <w:p>
      <w:r>
        <w:t>Name: A**** P**** PAN: WE******1P Phone: ******6789 Aadhaar: XXXX-XXXX-0123</w:t>
      </w:r>
    </w:p>
    <w:p>
      <w:r>
        <w:t>Name: N*** G**** PAN: LM******7K Phone: ******3210 Aadhaar: XXXX-XXXX-1234</w:t>
      </w:r>
    </w:p>
    <w:p>
      <w:r>
        <w:t>Name: R***** S***** PAN: WE******1P Phone: ******9090 Aadhaar: XXXX-XXXX-1234</w:t>
      </w:r>
    </w:p>
    <w:p>
      <w:r>
        <w:t>Name: R***** S***** PAN: WE******1P Phone: ******6789 Aadhaar: XXXX-XXXX-1234</w:t>
      </w:r>
    </w:p>
    <w:p>
      <w:r>
        <w:t>Name: P**** M**** PAN: PQ******6Z Phone: ******6789 Aadhaar: XXXX-XXXX-1234</w:t>
      </w:r>
    </w:p>
    <w:p>
      <w:r>
        <w:t>Name: R***** S***** PAN: WE******1P Phone: ******9090 Aadhaar: XXXX-XXXX-1234</w:t>
      </w:r>
    </w:p>
    <w:p>
      <w:r>
        <w:t>Name: A**** P**** PAN: WE******1P Phone: ******9090 Aadhaar: XXXX-XXXX-9012</w:t>
      </w:r>
    </w:p>
    <w:p>
      <w:r>
        <w:t>Name: N*** G**** PAN: AB******4F Phone: ******9090 Aadhaar: XXXX-XXXX-9012</w:t>
      </w:r>
    </w:p>
    <w:p>
      <w:r>
        <w:t>Name: V***** S**** PAN: LM******7K Phone: ******6655 Aadhaar: XXXX-XXXX-1234</w:t>
      </w:r>
    </w:p>
    <w:p>
      <w:r>
        <w:t>Name: R***** S***** PAN: PQ******6Z Phone: ******9090 Aadhaar: XXXX-XXXX-9012</w:t>
      </w:r>
    </w:p>
    <w:p>
      <w:r>
        <w:t>Name: A**** N*** PAN: PQ******6Z Phone: ******6789 Aadhaar: XXXX-XXXX-1234</w:t>
      </w:r>
    </w:p>
    <w:p>
      <w:r>
        <w:t>Name: A**** N*** PAN: LM******7K Phone: ******9090 Aadhaar: XXXX-XXXX-0123</w:t>
      </w:r>
    </w:p>
    <w:p>
      <w:r>
        <w:t>Name: A**** P**** PAN: PQ******6Z Phone: ******6655 Aadhaar: XXXX-XXXX-9012</w:t>
      </w:r>
    </w:p>
    <w:p>
      <w:r>
        <w:t>Name: A**** P**** PAN: WE******1P Phone: ******9090 Aadhaar: XXXX-XXXX-1234</w:t>
      </w:r>
    </w:p>
    <w:p>
      <w:r>
        <w:t>Name: P**** M**** PAN: LM******7K Phone: ******9090 Aadhaar: XXXX-XXXX-0123</w:t>
      </w:r>
    </w:p>
    <w:p>
      <w:r>
        <w:t>Name: A**** P**** PAN: AB******4F Phone: ******3210 Aadhaar: XXXX-XXXX-9012</w:t>
      </w:r>
    </w:p>
    <w:p>
      <w:r>
        <w:t>Name: R***** S***** PAN: WE******1P Phone: ******9090 Aadhaar: XXXX-XXXX-9012</w:t>
      </w:r>
    </w:p>
    <w:p>
      <w:r>
        <w:t>Name: P**** M**** PAN: LM******7K Phone: ******6789 Aadhaar: XXXX-XXXX-0123</w:t>
      </w:r>
    </w:p>
    <w:p>
      <w:r>
        <w:t>Name: A**** P**** PAN: AB******4F Phone: ******6789 Aadhaar: XXXX-XXXX-1234</w:t>
      </w:r>
    </w:p>
    <w:p>
      <w:r>
        <w:t>Name: V***** S**** PAN: AB******4F Phone: ******6789 Aadhaar: XXXX-XXXX-1234</w:t>
      </w:r>
    </w:p>
    <w:p>
      <w:r>
        <w:t>Name: V***** S**** PAN: WE******1P Phone: ******6789 Aadhaar: XXXX-XXXX-0123</w:t>
      </w:r>
    </w:p>
    <w:p>
      <w:r>
        <w:t>Name: A**** N*** PAN: LM******7K Phone: ******9090 Aadhaar: XXXX-XXXX-9012</w:t>
      </w:r>
    </w:p>
    <w:p>
      <w:r>
        <w:t>Name: N*** G**** PAN: LM******7K Phone: ******6789 Aadhaar: XXXX-XXXX-1234</w:t>
      </w:r>
    </w:p>
    <w:p>
      <w:r>
        <w:t>Name: A**** P**** PAN: LM******7K Phone: ******6655 Aadhaar: XXXX-XXXX-0123</w:t>
      </w:r>
    </w:p>
    <w:p>
      <w:r>
        <w:t>Name: N*** G**** PAN: AB******4F Phone: ******9090 Aadhaar: XXXX-XXXX-0123</w:t>
      </w:r>
    </w:p>
    <w:p>
      <w:r>
        <w:t>Name: P**** M**** PAN: WE******1P Phone: ******9090 Aadhaar: XXXX-XXXX-0123</w:t>
      </w:r>
    </w:p>
    <w:p>
      <w:r>
        <w:t>Name: A**** P**** PAN: LM******7K Phone: ******3210 Aadhaar: XXXX-XXXX-0123</w:t>
      </w:r>
    </w:p>
    <w:p>
      <w:r>
        <w:t>Name: A**** N*** PAN: LM******7K Phone: ******9090 Aadhaar: XXXX-XXXX-1234</w:t>
      </w:r>
    </w:p>
    <w:p>
      <w:r>
        <w:t>Name: V***** S**** PAN: AB******4F Phone: ******6789 Aadhaar: XXXX-XXXX-0123</w:t>
      </w:r>
    </w:p>
    <w:p>
      <w:r>
        <w:t>Name: A**** P**** PAN: WE******1P Phone: ******3210 Aadhaar: XXXX-XXXX-9012</w:t>
      </w:r>
    </w:p>
    <w:p>
      <w:r>
        <w:t>Name: A**** P**** PAN: AB******4F Phone: ******3210 Aadhaar: XXXX-XXXX-0123</w:t>
      </w:r>
    </w:p>
    <w:p>
      <w:r>
        <w:t>Name: P**** M**** PAN: LM******7K Phone: ******6789 Aadhaar: XXXX-XXXX-1234</w:t>
      </w:r>
    </w:p>
    <w:p>
      <w:r>
        <w:t>Name: N*** G**** PAN: LM******7K Phone: ******6789 Aadhaar: XXXX-XXXX-9012</w:t>
      </w:r>
    </w:p>
    <w:p>
      <w:r>
        <w:t>Name: A**** N*** PAN: LM******7K Phone: ******6655 Aadhaar: XXXX-XXXX-0123</w:t>
      </w:r>
    </w:p>
    <w:p>
      <w:r>
        <w:t>Name: V***** S**** PAN: PQ******6Z Phone: ******3210 Aadhaar: XXXX-XXXX-1234</w:t>
      </w:r>
    </w:p>
    <w:p>
      <w:r>
        <w:t>Name: A**** N*** PAN: LM******7K Phone: ******6789 Aadhaar: XXXX-XXXX-1234</w:t>
      </w:r>
    </w:p>
    <w:p>
      <w:r>
        <w:t>Name: N*** G**** PAN: WE******1P Phone: ******9090 Aadhaar: XXXX-XXXX-9012</w:t>
      </w:r>
    </w:p>
    <w:p>
      <w:r>
        <w:t>Name: R***** S***** PAN: WE******1P Phone: ******6655 Aadhaar: XXXX-XXXX-1234</w:t>
      </w:r>
    </w:p>
    <w:p>
      <w:r>
        <w:t>Name: R***** S***** PAN: PQ******6Z Phone: ******3210 Aadhaar: XXXX-XXXX-0123</w:t>
      </w:r>
    </w:p>
    <w:p>
      <w:r>
        <w:t>Name: A**** P**** PAN: PQ******6Z Phone: ******9090 Aadhaar: XXXX-XXXX-9012</w:t>
      </w:r>
    </w:p>
    <w:p>
      <w:r>
        <w:t>Name: V***** S**** PAN: WE******1P Phone: ******3210 Aadhaar: XXXX-XXXX-1234</w:t>
      </w:r>
    </w:p>
    <w:p>
      <w:r>
        <w:t>Name: P**** M**** PAN: PQ******6Z Phone: ******9090 Aadhaar: XXXX-XXXX-1234</w:t>
      </w:r>
    </w:p>
    <w:p>
      <w:r>
        <w:t>Name: N*** G**** PAN: PQ******6Z Phone: ******6655 Aadhaar: XXXX-XXXX-1234</w:t>
      </w:r>
    </w:p>
    <w:p>
      <w:r>
        <w:t>Name: R***** S***** PAN: PQ******6Z Phone: ******6789 Aadhaar: XXXX-XXXX-9012</w:t>
      </w:r>
    </w:p>
    <w:p>
      <w:r>
        <w:t>Name: V***** S**** PAN: WE******1P Phone: ******9090 Aadhaar: XXXX-XXXX-9012</w:t>
      </w:r>
    </w:p>
    <w:p>
      <w:r>
        <w:t>Name: R***** S***** PAN: WE******1P Phone: ******3210 Aadhaar: XXXX-XXXX-1234</w:t>
      </w:r>
    </w:p>
    <w:p>
      <w:r>
        <w:t>Name: A**** N*** PAN: PQ******6Z Phone: ******9090 Aadhaar: XXXX-XXXX-1234</w:t>
      </w:r>
    </w:p>
    <w:p>
      <w:r>
        <w:t>Name: A**** P**** PAN: WE******1P Phone: ******3210 Aadhaar: XXXX-XXXX-9012</w:t>
      </w:r>
    </w:p>
    <w:p>
      <w:r>
        <w:t>Name: P**** M**** PAN: PQ******6Z Phone: ******3210 Aadhaar: XXXX-XXXX-9012</w:t>
      </w:r>
    </w:p>
    <w:p>
      <w:r>
        <w:t>Name: V***** S**** PAN: PQ******6Z Phone: ******6789 Aadhaar: XXXX-XXXX-9012</w:t>
      </w:r>
    </w:p>
    <w:p>
      <w:r>
        <w:t>Name: N*** G**** PAN: PQ******6Z Phone: ******6789 Aadhaar: XXXX-XXXX-9012</w:t>
      </w:r>
    </w:p>
    <w:p>
      <w:r>
        <w:t>Name: P**** M**** PAN: PQ******6Z Phone: ******3210 Aadhaar: XXXX-XXXX-1234</w:t>
      </w:r>
    </w:p>
    <w:p>
      <w:r>
        <w:t>Name: R***** S***** PAN: LM******7K Phone: ******3210 Aadhaar: XXXX-XXXX-1234</w:t>
      </w:r>
    </w:p>
    <w:p>
      <w:r>
        <w:t>Name: A**** P**** PAN: AB******4F Phone: ******6655 Aadhaar: XXXX-XXXX-9012</w:t>
      </w:r>
    </w:p>
    <w:p>
      <w:r>
        <w:t>Name: V***** S**** PAN: PQ******6Z Phone: ******3210 Aadhaar: XXXX-XXXX-1234</w:t>
      </w:r>
    </w:p>
    <w:p>
      <w:r>
        <w:t>Name: A**** N*** PAN: AB******4F Phone: ******3210 Aadhaar: XXXX-XXXX-0123</w:t>
      </w:r>
    </w:p>
    <w:p>
      <w:r>
        <w:t>Name: A**** N*** PAN: AB******4F Phone: ******9090 Aadhaar: XXXX-XXXX-0123</w:t>
      </w:r>
    </w:p>
    <w:p>
      <w:r>
        <w:t>Name: A**** P**** PAN: AB******4F Phone: ******6655 Aadhaar: XXXX-XXXX-9012</w:t>
      </w:r>
    </w:p>
    <w:p>
      <w:r>
        <w:t>Name: P**** M**** PAN: PQ******6Z Phone: ******3210 Aadhaar: XXXX-XXXX-0123</w:t>
      </w:r>
    </w:p>
    <w:p>
      <w:r>
        <w:t>Name: A**** P**** PAN: PQ******6Z Phone: ******9090 Aadhaar: XXXX-XXXX-9012</w:t>
      </w:r>
    </w:p>
    <w:p>
      <w:r>
        <w:t>Name: A**** P**** PAN: LM******7K Phone: ******6655 Aadhaar: XXXX-XXXX-0123</w:t>
      </w:r>
    </w:p>
    <w:p>
      <w:r>
        <w:t>Name: A**** P**** PAN: LM******7K Phone: ******6789 Aadhaar: XXXX-XXXX-1234</w:t>
      </w:r>
    </w:p>
    <w:p>
      <w:r>
        <w:t>Name: V***** S**** PAN: PQ******6Z Phone: ******9090 Aadhaar: XXXX-XXXX-0123</w:t>
      </w:r>
    </w:p>
    <w:p>
      <w:r>
        <w:t>Name: P**** M**** PAN: PQ******6Z Phone: ******9090 Aadhaar: XXXX-XXXX-0123</w:t>
      </w:r>
    </w:p>
    <w:p>
      <w:r>
        <w:t>Name: A**** N*** PAN: LM******7K Phone: ******3210 Aadhaar: XXXX-XXXX-0123</w:t>
      </w:r>
    </w:p>
    <w:p>
      <w:r>
        <w:t>Name: A**** N*** PAN: PQ******6Z Phone: ******9090 Aadhaar: XXXX-XXXX-0123</w:t>
      </w:r>
    </w:p>
    <w:p>
      <w:r>
        <w:t>Name: P**** M**** PAN: AB******4F Phone: ******6655 Aadhaar: XXXX-XXXX-1234</w:t>
      </w:r>
    </w:p>
    <w:p>
      <w:r>
        <w:t>Name: N*** G**** PAN: LM******7K Phone: ******3210 Aadhaar: XXXX-XXXX-0123</w:t>
      </w:r>
    </w:p>
    <w:p>
      <w:r>
        <w:t>Name: V***** S**** PAN: WE******1P Phone: ******3210 Aadhaar: XXXX-XXXX-0123</w:t>
      </w:r>
    </w:p>
    <w:p>
      <w:r>
        <w:t>Name: A**** P**** PAN: AB******4F Phone: ******3210 Aadhaar: XXXX-XXXX-0123</w:t>
      </w:r>
    </w:p>
    <w:p>
      <w:r>
        <w:t>Name: V***** S**** PAN: WE******1P Phone: ******9090 Aadhaar: XXXX-XXXX-9012</w:t>
      </w:r>
    </w:p>
    <w:p>
      <w:r>
        <w:t>Name: P**** M**** PAN: WE******1P Phone: ******3210 Aadhaar: XXXX-XXXX-0123</w:t>
      </w:r>
    </w:p>
    <w:p>
      <w:r>
        <w:t>Name: V***** S**** PAN: PQ******6Z Phone: ******6655 Aadhaar: XXXX-XXXX-9012</w:t>
      </w:r>
    </w:p>
    <w:p>
      <w:r>
        <w:t>Name: A**** N*** PAN: PQ******6Z Phone: ******3210 Aadhaar: XXXX-XXXX-0123</w:t>
      </w:r>
    </w:p>
    <w:p>
      <w:r>
        <w:t>Name: R***** S***** PAN: AB******4F Phone: ******6789 Aadhaar: XXXX-XXXX-9012</w:t>
      </w:r>
    </w:p>
    <w:p>
      <w:r>
        <w:t>Name: A**** P**** PAN: PQ******6Z Phone: ******3210 Aadhaar: XXXX-XXXX-0123</w:t>
      </w:r>
    </w:p>
    <w:p>
      <w:r>
        <w:t>Name: R***** S***** PAN: LM******7K Phone: ******3210 Aadhaar: XXXX-XXXX-0123</w:t>
      </w:r>
    </w:p>
    <w:p>
      <w:r>
        <w:t>Name: V***** S**** PAN: WE******1P Phone: ******6789 Aadhaar: XXXX-XXXX-0123</w:t>
      </w:r>
    </w:p>
    <w:p>
      <w:r>
        <w:t>Name: R***** S***** PAN: WE******1P Phone: ******6655 Aadhaar: XXXX-XXXX-9012</w:t>
      </w:r>
    </w:p>
    <w:p>
      <w:r>
        <w:t>Name: N*** G**** PAN: AB******4F Phone: ******3210 Aadhaar: XXXX-XXXX-1234</w:t>
      </w:r>
    </w:p>
    <w:p>
      <w:r>
        <w:t>Name: R***** S***** PAN: AB******4F Phone: ******6655 Aadhaar: XXXX-XXXX-1234</w:t>
      </w:r>
    </w:p>
    <w:p>
      <w:r>
        <w:t>Name: R***** S***** PAN: WE******1P Phone: ******3210 Aadhaar: XXXX-XXXX-0123</w:t>
      </w:r>
    </w:p>
    <w:p>
      <w:r>
        <w:t>Name: P**** M**** PAN: LM******7K Phone: ******9090 Aadhaar: XXXX-XXXX-9012</w:t>
      </w:r>
    </w:p>
    <w:p>
      <w:r>
        <w:t>Name: R***** S***** PAN: WE******1P Phone: ******9090 Aadhaar: XXXX-XXXX-0123</w:t>
      </w:r>
    </w:p>
    <w:p>
      <w:r>
        <w:t>Name: P**** M**** PAN: AB******4F Phone: ******6789 Aadhaar: XXXX-XXXX-9012</w:t>
      </w:r>
    </w:p>
    <w:p>
      <w:r>
        <w:t>Name: V***** S**** PAN: AB******4F Phone: ******6655 Aadhaar: XXXX-XXXX-1234</w:t>
      </w:r>
    </w:p>
    <w:p>
      <w:r>
        <w:t>Name: V***** S**** PAN: AB******4F Phone: ******6655 Aadhaar: XXXX-XXXX-9012</w:t>
      </w:r>
    </w:p>
    <w:p>
      <w:r>
        <w:t>Name: A**** N*** PAN: LM******7K Phone: ******6789 Aadhaar: XXXX-XXXX-1234</w:t>
      </w:r>
    </w:p>
    <w:p>
      <w:r>
        <w:t>Name: R***** S***** PAN: WE******1P Phone: ******6789 Aadhaar: XXXX-XXXX-1234</w:t>
      </w:r>
    </w:p>
    <w:p>
      <w:r>
        <w:t>Name: A**** N*** PAN: AB******4F Phone: ******6655 Aadhaar: XXXX-XXXX-9012</w:t>
      </w:r>
    </w:p>
    <w:p>
      <w:r>
        <w:t>Name: A**** N*** PAN: AB******4F Phone: ******3210 Aadhaar: XXXX-XXXX-0123</w:t>
      </w:r>
    </w:p>
    <w:p>
      <w:r>
        <w:t>Name: A**** P**** PAN: WE******1P Phone: ******9090 Aadhaar: XXXX-XXXX-9012</w:t>
      </w:r>
    </w:p>
    <w:p>
      <w:r>
        <w:t>Name: A**** P**** PAN: AB******4F Phone: ******6655 Aadhaar: XXXX-XXXX-1234</w:t>
      </w:r>
    </w:p>
    <w:p>
      <w:r>
        <w:t>Name: P**** M**** PAN: LM******7K Phone: ******9090 Aadhaar: XXXX-XXXX-0123</w:t>
      </w:r>
    </w:p>
    <w:p>
      <w:r>
        <w:t>Name: R***** S***** PAN: WE******1P Phone: ******6789 Aadhaar: XXXX-XXXX-1234</w:t>
      </w:r>
    </w:p>
    <w:p>
      <w:r>
        <w:t>Name: R***** S***** PAN: PQ******6Z Phone: ******3210 Aadhaar: XXXX-XXXX-1234</w:t>
      </w:r>
    </w:p>
    <w:p>
      <w:r>
        <w:t>Name: N*** G**** PAN: WE******1P Phone: ******6789 Aadhaar: XXXX-XXXX-0123</w:t>
      </w:r>
    </w:p>
    <w:p>
      <w:r>
        <w:t>Name: V***** S**** PAN: PQ******6Z Phone: ******3210 Aadhaar: XXXX-XXXX-0123</w:t>
      </w:r>
    </w:p>
    <w:p>
      <w:r>
        <w:t>Name: V***** S**** PAN: WE******1P Phone: ******6655 Aadhaar: XXXX-XXXX-1234</w:t>
      </w:r>
    </w:p>
    <w:p>
      <w:r>
        <w:t>Name: V***** S**** PAN: WE******1P Phone: ******6789 Aadhaar: XXXX-XXXX-1234</w:t>
      </w:r>
    </w:p>
    <w:p>
      <w:r>
        <w:t>Name: A**** N*** PAN: AB******4F Phone: ******6789 Aadhaar: XXXX-XXXX-1234</w:t>
      </w:r>
    </w:p>
    <w:p>
      <w:r>
        <w:t>Name: A**** N*** PAN: WE******1P Phone: ******6655 Aadhaar: XXXX-XXXX-1234</w:t>
      </w:r>
    </w:p>
    <w:p>
      <w:r>
        <w:t>Name: R***** S***** PAN: LM******7K Phone: ******6655 Aadhaar: XXXX-XXXX-1234</w:t>
      </w:r>
    </w:p>
    <w:p>
      <w:r>
        <w:t>Name: A**** N*** PAN: WE******1P Phone: ******3210 Aadhaar: XXXX-XXXX-9012</w:t>
      </w:r>
    </w:p>
    <w:p>
      <w:r>
        <w:t>Name: A**** N*** PAN: AB******4F Phone: ******9090 Aadhaar: XXXX-XXXX-9012</w:t>
      </w:r>
    </w:p>
    <w:p>
      <w:r>
        <w:t>Name: R***** S***** PAN: PQ******6Z Phone: ******3210 Aadhaar: XXXX-XXXX-9012</w:t>
      </w:r>
    </w:p>
    <w:p>
      <w:r>
        <w:t>Name: A**** N*** PAN: LM******7K Phone: ******6655 Aadhaar: XXXX-XXXX-0123</w:t>
      </w:r>
    </w:p>
    <w:p>
      <w:r>
        <w:t>Name: A**** P**** PAN: LM******7K Phone: ******9090 Aadhaar: XXXX-XXXX-0123</w:t>
      </w:r>
    </w:p>
    <w:p>
      <w:r>
        <w:t>Name: N*** G**** PAN: LM******7K Phone: ******6789 Aadhaar: XXXX-XXXX-1234</w:t>
      </w:r>
    </w:p>
    <w:p>
      <w:r>
        <w:t>Name: P**** M**** PAN: WE******1P Phone: ******3210 Aadhaar: XXXX-XXXX-0123</w:t>
      </w:r>
    </w:p>
    <w:p>
      <w:r>
        <w:t>Name: A**** N*** PAN: AB******4F Phone: ******3210 Aadhaar: XXXX-XXXX-0123</w:t>
      </w:r>
    </w:p>
    <w:p>
      <w:r>
        <w:t>Name: A**** P**** PAN: PQ******6Z Phone: ******6655 Aadhaar: XXXX-XXXX-9012</w:t>
      </w:r>
    </w:p>
    <w:p>
      <w:r>
        <w:t>Name: A**** P**** PAN: LM******7K Phone: ******9090 Aadhaar: XXXX-XXXX-9012</w:t>
      </w:r>
    </w:p>
    <w:p>
      <w:r>
        <w:t>Name: A**** N*** PAN: PQ******6Z Phone: ******6789 Aadhaar: XXXX-XXXX-9012</w:t>
      </w:r>
    </w:p>
    <w:p>
      <w:r>
        <w:t>Name: P**** M**** PAN: PQ******6Z Phone: ******6655 Aadhaar: XXXX-XXXX-0123</w:t>
      </w:r>
    </w:p>
    <w:p>
      <w:r>
        <w:t>Name: A**** N*** PAN: AB******4F Phone: ******6655 Aadhaar: XXXX-XXXX-1234</w:t>
      </w:r>
    </w:p>
    <w:p>
      <w:r>
        <w:t>Name: A**** P**** PAN: AB******4F Phone: ******9090 Aadhaar: XXXX-XXXX-1234</w:t>
      </w:r>
    </w:p>
    <w:p>
      <w:r>
        <w:t>Name: A**** P**** PAN: PQ******6Z Phone: ******9090 Aadhaar: XXXX-XXXX-0123</w:t>
      </w:r>
    </w:p>
    <w:p>
      <w:r>
        <w:t>Name: V***** S**** PAN: AB******4F Phone: ******6789 Aadhaar: XXXX-XXXX-0123</w:t>
      </w:r>
    </w:p>
    <w:p>
      <w:r>
        <w:t>Name: A**** N*** PAN: WE******1P Phone: ******3210 Aadhaar: XXXX-XXXX-1234</w:t>
      </w:r>
    </w:p>
    <w:p>
      <w:r>
        <w:t>Name: A**** N*** PAN: PQ******6Z Phone: ******9090 Aadhaar: XXXX-XXXX-9012</w:t>
      </w:r>
    </w:p>
    <w:p>
      <w:r>
        <w:t>Name: V***** S**** PAN: LM******7K Phone: ******9090 Aadhaar: XXXX-XXXX-1234</w:t>
      </w:r>
    </w:p>
    <w:p>
      <w:r>
        <w:t>Name: R***** S***** PAN: PQ******6Z Phone: ******6655 Aadhaar: XXXX-XXXX-1234</w:t>
      </w:r>
    </w:p>
    <w:p>
      <w:r>
        <w:t>Name: A**** P**** PAN: LM******7K Phone: ******9090 Aadhaar: XXXX-XXXX-1234</w:t>
      </w:r>
    </w:p>
    <w:p>
      <w:r>
        <w:t>Name: N*** G**** PAN: AB******4F Phone: ******6655 Aadhaar: XXXX-XXXX-0123</w:t>
      </w:r>
    </w:p>
    <w:p>
      <w:r>
        <w:t>Name: P**** M**** PAN: AB******4F Phone: ******6655 Aadhaar: XXXX-XXXX-1234</w:t>
      </w:r>
    </w:p>
    <w:p>
      <w:r>
        <w:t>Name: A**** P**** PAN: AB******4F Phone: ******9090 Aadhaar: XXXX-XXXX-9012</w:t>
      </w:r>
    </w:p>
    <w:p>
      <w:r>
        <w:t>Name: V***** S**** PAN: LM******7K Phone: ******3210 Aadhaar: XXXX-XXXX-1234</w:t>
      </w:r>
    </w:p>
    <w:p>
      <w:r>
        <w:t>Name: A**** N*** PAN: LM******7K Phone: ******9090 Aadhaar: XXXX-XXXX-1234</w:t>
      </w:r>
    </w:p>
    <w:p>
      <w:r>
        <w:t>Name: P**** M**** PAN: WE******1P Phone: ******3210 Aadhaar: XXXX-XXXX-0123</w:t>
      </w:r>
    </w:p>
    <w:p>
      <w:r>
        <w:t>Name: A**** P**** PAN: AB******4F Phone: ******3210 Aadhaar: XXXX-XXXX-1234</w:t>
      </w:r>
    </w:p>
    <w:p>
      <w:r>
        <w:t>Name: V***** S**** PAN: WE******1P Phone: ******3210 Aadhaar: XXXX-XXXX-0123</w:t>
      </w:r>
    </w:p>
    <w:p>
      <w:r>
        <w:t>Name: A**** P**** PAN: WE******1P Phone: ******9090 Aadhaar: XXXX-XXXX-9012</w:t>
      </w:r>
    </w:p>
    <w:p>
      <w:r>
        <w:t>Name: A**** P**** PAN: AB******4F Phone: ******6789 Aadhaar: XXXX-XXXX-1234</w:t>
      </w:r>
    </w:p>
    <w:p>
      <w:r>
        <w:t>Name: P**** M**** PAN: PQ******6Z Phone: ******3210 Aadhaar: XXXX-XXXX-9012</w:t>
      </w:r>
    </w:p>
    <w:p>
      <w:r>
        <w:t>Name: V***** S**** PAN: LM******7K Phone: ******6789 Aadhaar: XXXX-XXXX-0123</w:t>
      </w:r>
    </w:p>
    <w:p>
      <w:r>
        <w:t>Name: A**** P**** PAN: PQ******6Z Phone: ******6789 Aadhaar: XXXX-XXXX-0123</w:t>
      </w:r>
    </w:p>
    <w:p>
      <w:r>
        <w:t>Name: P**** M**** PAN: WE******1P Phone: ******3210 Aadhaar: XXXX-XXXX-9012</w:t>
      </w:r>
    </w:p>
    <w:p>
      <w:r>
        <w:t>Name: A**** N*** PAN: WE******1P Phone: ******3210 Aadhaar: XXXX-XXXX-9012</w:t>
      </w:r>
    </w:p>
    <w:p>
      <w:r>
        <w:t>Name: N*** G**** PAN: PQ******6Z Phone: ******6789 Aadhaar: XXXX-XXXX-1234</w:t>
      </w:r>
    </w:p>
    <w:p>
      <w:r>
        <w:t>Name: N*** G**** PAN: PQ******6Z Phone: ******9090 Aadhaar: XXXX-XXXX-0123</w:t>
      </w:r>
    </w:p>
    <w:p>
      <w:r>
        <w:t>Name: A**** P**** PAN: WE******1P Phone: ******9090 Aadhaar: XXXX-XXXX-9012</w:t>
      </w:r>
    </w:p>
    <w:p>
      <w:r>
        <w:t>Name: A**** P**** PAN: LM******7K Phone: ******6655 Aadhaar: XXXX-XXXX-9012</w:t>
      </w:r>
    </w:p>
    <w:p>
      <w:r>
        <w:t>Name: A**** N*** PAN: LM******7K Phone: ******9090 Aadhaar: XXXX-XXXX-1234</w:t>
      </w:r>
    </w:p>
    <w:p>
      <w:r>
        <w:t>Name: R***** S***** PAN: LM******7K Phone: ******3210 Aadhaar: XXXX-XXXX-0123</w:t>
      </w:r>
    </w:p>
    <w:p>
      <w:r>
        <w:t>Name: A**** P**** PAN: PQ******6Z Phone: ******6655 Aadhaar: XXXX-XXXX-0123</w:t>
      </w:r>
    </w:p>
    <w:p>
      <w:r>
        <w:t>Name: A**** P**** PAN: LM******7K Phone: ******9090 Aadhaar: XXXX-XXXX-0123</w:t>
      </w:r>
    </w:p>
    <w:p>
      <w:r>
        <w:t>Name: A**** P**** PAN: PQ******6Z Phone: ******3210 Aadhaar: XXXX-XXXX-1234</w:t>
      </w:r>
    </w:p>
    <w:p>
      <w:r>
        <w:t>Name: P**** M**** PAN: AB******4F Phone: ******9090 Aadhaar: XXXX-XXXX-1234</w:t>
      </w:r>
    </w:p>
    <w:p>
      <w:r>
        <w:t>Name: P**** M**** PAN: AB******4F Phone: ******3210 Aadhaar: XXXX-XXXX-1234</w:t>
      </w:r>
    </w:p>
    <w:p>
      <w:r>
        <w:t>Name: A**** N*** PAN: LM******7K Phone: ******3210 Aadhaar: XXXX-XXXX-0123</w:t>
      </w:r>
    </w:p>
    <w:p>
      <w:r>
        <w:t>Name: N*** G**** PAN: AB******4F Phone: ******9090 Aadhaar: XXXX-XXXX-1234</w:t>
      </w:r>
    </w:p>
    <w:p>
      <w:r>
        <w:t>Name: A**** N*** PAN: AB******4F Phone: ******6789 Aadhaar: XXXX-XXXX-1234</w:t>
      </w:r>
    </w:p>
    <w:p>
      <w:r>
        <w:t>Name: N*** G**** PAN: AB******4F Phone: ******9090 Aadhaar: XXXX-XXXX-0123</w:t>
      </w:r>
    </w:p>
    <w:p>
      <w:r>
        <w:t>Name: R***** S***** PAN: WE******1P Phone: ******9090 Aadhaar: XXXX-XXXX-1234</w:t>
      </w:r>
    </w:p>
    <w:p>
      <w:r>
        <w:t>Name: V***** S**** PAN: PQ******6Z Phone: ******6789 Aadhaar: XXXX-XXXX-0123</w:t>
      </w:r>
    </w:p>
    <w:p>
      <w:r>
        <w:t>Name: N*** G**** PAN: LM******7K Phone: ******6655 Aadhaar: XXXX-XXXX-0123</w:t>
      </w:r>
    </w:p>
    <w:p>
      <w:r>
        <w:t>Name: N*** G**** PAN: LM******7K Phone: ******6655 Aadhaar: XXXX-XXXX-9012</w:t>
      </w:r>
    </w:p>
    <w:p>
      <w:r>
        <w:t>Name: N*** G**** PAN: WE******1P Phone: ******9090 Aadhaar: XXXX-XXXX-1234</w:t>
      </w:r>
    </w:p>
    <w:p>
      <w:r>
        <w:t>Name: N*** G**** PAN: AB******4F Phone: ******6789 Aadhaar: XXXX-XXXX-0123</w:t>
      </w:r>
    </w:p>
    <w:p>
      <w:r>
        <w:t>Name: P**** M**** PAN: LM******7K Phone: ******6789 Aadhaar: XXXX-XXXX-9012</w:t>
      </w:r>
    </w:p>
    <w:p>
      <w:r>
        <w:t>Name: A**** N*** PAN: PQ******6Z Phone: ******9090 Aadhaar: XXXX-XXXX-0123</w:t>
      </w:r>
    </w:p>
    <w:p>
      <w:r>
        <w:t>Name: A**** P**** PAN: AB******4F Phone: ******9090 Aadhaar: XXXX-XXXX-1234</w:t>
      </w:r>
    </w:p>
    <w:p>
      <w:r>
        <w:t>Name: P**** M**** PAN: LM******7K Phone: ******9090 Aadhaar: XXXX-XXXX-1234</w:t>
      </w:r>
    </w:p>
    <w:p>
      <w:r>
        <w:t>Name: V***** S**** PAN: LM******7K Phone: ******6789 Aadhaar: XXXX-XXXX-1234</w:t>
      </w:r>
    </w:p>
    <w:p>
      <w:r>
        <w:t>Name: P**** M**** PAN: LM******7K Phone: ******3210 Aadhaar: XXXX-XXXX-9012</w:t>
      </w:r>
    </w:p>
    <w:p>
      <w:r>
        <w:t>Name: A**** P**** PAN: AB******4F Phone: ******9090 Aadhaar: XXXX-XXXX-1234</w:t>
      </w:r>
    </w:p>
    <w:p>
      <w:r>
        <w:t>Name: A**** P**** PAN: WE******1P Phone: ******9090 Aadhaar: XXXX-XXXX-9012</w:t>
      </w:r>
    </w:p>
    <w:p>
      <w:r>
        <w:t>Name: R***** S***** PAN: AB******4F Phone: ******6655 Aadhaar: XXXX-XXXX-9012</w:t>
      </w:r>
    </w:p>
    <w:p>
      <w:r>
        <w:t>Name: R***** S***** PAN: WE******1P Phone: ******3210 Aadhaar: XXXX-XXXX-1234</w:t>
      </w:r>
    </w:p>
    <w:p>
      <w:r>
        <w:t>Name: A**** P**** PAN: PQ******6Z Phone: ******9090 Aadhaar: XXXX-XXXX-0123</w:t>
      </w:r>
    </w:p>
    <w:p>
      <w:r>
        <w:t>Name: N*** G**** PAN: WE******1P Phone: ******6789 Aadhaar: XXXX-XXXX-1234</w:t>
      </w:r>
    </w:p>
    <w:p>
      <w:r>
        <w:t>Name: N*** G**** PAN: WE******1P Phone: ******6789 Aadhaar: XXXX-XXXX-9012</w:t>
      </w:r>
    </w:p>
    <w:p>
      <w:r>
        <w:t>Name: V***** S**** PAN: AB******4F Phone: ******6655 Aadhaar: XXXX-XXXX-9012</w:t>
      </w:r>
    </w:p>
    <w:p>
      <w:r>
        <w:t>Name: A**** N*** PAN: AB******4F Phone: ******6655 Aadhaar: XXXX-XXXX-1234</w:t>
      </w:r>
    </w:p>
    <w:p>
      <w:r>
        <w:t>Name: A**** P**** PAN: LM******7K Phone: ******6655 Aadhaar: XXXX-XXXX-0123</w:t>
      </w:r>
    </w:p>
    <w:p>
      <w:r>
        <w:t>Name: A**** N*** PAN: WE******1P Phone: ******9090 Aadhaar: XXXX-XXXX-0123</w:t>
      </w:r>
    </w:p>
    <w:p>
      <w:r>
        <w:t>Name: A**** P**** PAN: AB******4F Phone: ******3210 Aadhaar: XXXX-XXXX-0123</w:t>
      </w:r>
    </w:p>
    <w:p>
      <w:r>
        <w:t>Name: A**** P**** PAN: PQ******6Z Phone: ******6655 Aadhaar: XXXX-XXXX-1234</w:t>
      </w:r>
    </w:p>
    <w:p>
      <w:r>
        <w:t>Name: A**** N*** PAN: AB******4F Phone: ******6655 Aadhaar: XXXX-XXXX-9012</w:t>
      </w:r>
    </w:p>
    <w:p>
      <w:r>
        <w:t>Name: A**** P**** PAN: LM******7K Phone: ******6789 Aadhaar: XXXX-XXXX-1234</w:t>
      </w:r>
    </w:p>
    <w:p>
      <w:r>
        <w:t>Name: V***** S**** PAN: LM******7K Phone: ******6789 Aadhaar: XXXX-XXXX-9012</w:t>
      </w:r>
    </w:p>
    <w:p>
      <w:r>
        <w:t>Name: A**** P**** PAN: WE******1P Phone: ******3210 Aadhaar: XXXX-XXXX-1234</w:t>
      </w:r>
    </w:p>
    <w:p>
      <w:r>
        <w:t>Name: N*** G**** PAN: PQ******6Z Phone: ******3210 Aadhaar: XXXX-XXXX-0123</w:t>
      </w:r>
    </w:p>
    <w:p>
      <w:r>
        <w:t>Name: R***** S***** PAN: LM******7K Phone: ******9090 Aadhaar: XXXX-XXXX-9012</w:t>
      </w:r>
    </w:p>
    <w:p>
      <w:r>
        <w:t>Name: N*** G**** PAN: AB******4F Phone: ******6655 Aadhaar: XXXX-XXXX-1234</w:t>
      </w:r>
    </w:p>
    <w:p>
      <w:r>
        <w:t>Name: N*** G**** PAN: AB******4F Phone: ******9090 Aadhaar: XXXX-XXXX-0123</w:t>
      </w:r>
    </w:p>
    <w:p>
      <w:r>
        <w:t>Name: P**** M**** PAN: LM******7K Phone: ******3210 Aadhaar: XXXX-XXXX-9012</w:t>
      </w:r>
    </w:p>
    <w:p>
      <w:r>
        <w:t>Name: N*** G**** PAN: LM******7K Phone: ******9090 Aadhaar: XXXX-XXXX-9012</w:t>
      </w:r>
    </w:p>
    <w:p>
      <w:r>
        <w:t>Name: P**** M**** PAN: WE******1P Phone: ******3210 Aadhaar: XXXX-XXXX-0123</w:t>
      </w:r>
    </w:p>
    <w:p>
      <w:r>
        <w:t>Name: A**** N*** PAN: AB******4F Phone: ******6789 Aadhaar: XXXX-XXXX-0123</w:t>
      </w:r>
    </w:p>
    <w:p>
      <w:r>
        <w:t>Name: V***** S**** PAN: PQ******6Z Phone: ******3210 Aadhaar: XXXX-XXXX-9012</w:t>
      </w:r>
    </w:p>
    <w:p>
      <w:r>
        <w:t>Name: A**** P**** PAN: PQ******6Z Phone: ******6655 Aadhaar: XXXX-XXXX-0123</w:t>
      </w:r>
    </w:p>
    <w:p>
      <w:r>
        <w:t>Name: R***** S***** PAN: LM******7K Phone: ******9090 Aadhaar: XXXX-XXXX-1234</w:t>
      </w:r>
    </w:p>
    <w:p>
      <w:r>
        <w:t>Name: V***** S**** PAN: WE******1P Phone: ******3210 Aadhaar: XXXX-XXXX-0123</w:t>
      </w:r>
    </w:p>
    <w:p>
      <w:r>
        <w:t>Name: N*** G**** PAN: PQ******6Z Phone: ******3210 Aadhaar: XXXX-XXXX-1234</w:t>
      </w:r>
    </w:p>
    <w:p>
      <w:r>
        <w:t>Name: A**** N*** PAN: WE******1P Phone: ******6655 Aadhaar: XXXX-XXXX-1234</w:t>
      </w:r>
    </w:p>
    <w:p>
      <w:r>
        <w:t>Name: A**** P**** PAN: WE******1P Phone: ******9090 Aadhaar: XXXX-XXXX-9012</w:t>
      </w:r>
    </w:p>
    <w:p>
      <w:r>
        <w:t>Name: V***** S**** PAN: WE******1P Phone: ******3210 Aadhaar: XXXX-XXXX-9012</w:t>
      </w:r>
    </w:p>
    <w:p>
      <w:r>
        <w:t>Name: V***** S**** PAN: PQ******6Z Phone: ******3210 Aadhaar: XXXX-XXXX-0123</w:t>
      </w:r>
    </w:p>
    <w:p>
      <w:r>
        <w:t>Name: N*** G**** PAN: PQ******6Z Phone: ******3210 Aadhaar: XXXX-XXXX-9012</w:t>
      </w:r>
    </w:p>
    <w:p>
      <w:r>
        <w:t>Name: P**** M**** PAN: AB******4F Phone: ******6789 Aadhaar: XXXX-XXXX-0123</w:t>
      </w:r>
    </w:p>
    <w:p>
      <w:r>
        <w:t>Name: A**** N*** PAN: PQ******6Z Phone: ******6655 Aadhaar: XXXX-XXXX-1234</w:t>
      </w:r>
    </w:p>
    <w:p>
      <w:r>
        <w:t>Name: P**** M**** PAN: PQ******6Z Phone: ******6789 Aadhaar: XXXX-XXXX-1234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